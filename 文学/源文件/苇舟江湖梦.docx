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作者：霜月仲明</w:t>
      </w:r>
    </w:p>
    <w:p>
      <w:pPr>
        <w:pStyle w:val="Heading1"/>
      </w:pPr>
      <w:r>
        <w:t>自序</w:t>
      </w:r>
    </w:p>
    <w:p>
      <w:r>
        <w:t xml:space="preserve">说来这应当是第一本信誓旦旦一定要写完发表的书，当然这不是第一次写了，曾经也有过尝试，但因为一些突发情况，横竖是放弃了。  </w:t>
        <w:br/>
        <w:t xml:space="preserve">喜欢古武，因为他们体现着自由，体现着那独有的“侠”，有人说“侠”不一定十分正派，也对，毕竟人生哪有那么多正反派，各为其主罢了，“侠”之独有的气概，如今是少之又少的。我们活在人潮与规矩中。从小到大，听的最多的是“他们说……”，看的最多的是一场场告示上的“严禁……”毫不掩饰地说，这本初稿写于高中时代，笔者又是河北人，you know学累了，对那是满草纸的理化公式以及推导倦了，就把自己代入到江湖之间，臆想而得这片刻的精神自由，这也得偷着因为那些“严禁”嘛。  </w:t>
        <w:br/>
        <w:t xml:space="preserve">现实中失意了，那文章就尽量美满一些，读这种不大上台的文，本就图一乐，再写的那么压抑那倒是不解风情，但又不能没有，生死离别，人这一生是要经历一些的，一点都没有，那这读来也就空假了，却也无味  </w:t>
        <w:br/>
        <w:t xml:space="preserve">笔者诗词文赋多少会一点，但也不甚懂，琴棋书画也是如此，所以相关专业知识或许写来有误，还望读者指正。  </w:t>
        <w:br/>
        <w:t xml:space="preserve">窗外吹来的风，又是来自哪片天地？那片天地里，是否也有一个或多个少年，执剑站在山头口出狂言“我要做天下第一！”？哈哈，这才是少年，这才是青春。至于之后嘛，管他呢！先过了嘴瘾再说。他们说学生时代的爱恋难以长久，等等，又他们说了，没法儿，因为我不是这样认为，只是功利的多了，让风也变得薄情，薄情的人多了，自然难长久。不少其中的苦情之人啊，本应浪漫的心却因为年少的不得而枯黄，这种人，活在这个世纪却也很累，心里不愿追求名利，却又被洪流所迫不得不去。小说或也是这些人最后的天地，或读或写。富人有富人的愁，穷人有穷人的乐，每人都有每人的江湖。曾经一个朋友打趣说：“什么三百六十行，行行出状元，我看是三百六十行，行行都骂娘。”现在想来，确也不无几分道理，谁都有困苦，别人看不见罢了，所以成功不是什么腰缠万贯，而是自己心中的幸福美满。  </w:t>
        <w:br/>
        <w:t xml:space="preserve">这本主人公是任琅，是尚樱，更是每一位读者，把自己代入那片自由之土，看大戏，看人生，在阅读之余，不妨想想——如果你在其中又会如何做？  </w:t>
        <w:br/>
        <w:t xml:space="preserve">别忘了初心——就图一乐！  </w:t>
        <w:br/>
        <w:t>最后的最后，我想说明故事的来源。</w:t>
      </w:r>
    </w:p>
    <w:p>
      <w:r>
        <w:drawing>
          <wp:inline xmlns:a="http://schemas.openxmlformats.org/drawingml/2006/main" xmlns:pic="http://schemas.openxmlformats.org/drawingml/2006/picture">
            <wp:extent cx="40309800" cy="28498800"/>
            <wp:docPr id="1" name="Picture 1"/>
            <wp:cNvGraphicFramePr>
              <a:graphicFrameLocks noChangeAspect="1"/>
            </wp:cNvGraphicFramePr>
            <a:graphic>
              <a:graphicData uri="http://schemas.openxmlformats.org/drawingml/2006/picture">
                <pic:pic>
                  <pic:nvPicPr>
                    <pic:cNvPr id="0" name="image.jpg"/>
                    <pic:cNvPicPr/>
                  </pic:nvPicPr>
                  <pic:blipFill>
                    <a:blip r:embed="rId9"/>
                    <a:stretch>
                      <a:fillRect/>
                    </a:stretch>
                  </pic:blipFill>
                  <pic:spPr>
                    <a:xfrm>
                      <a:off x="0" y="0"/>
                      <a:ext cx="40309800" cy="28498800"/>
                    </a:xfrm>
                    <a:prstGeom prst="rect"/>
                  </pic:spPr>
                </pic:pic>
              </a:graphicData>
            </a:graphic>
          </wp:inline>
        </w:drawing>
      </w:r>
    </w:p>
    <w:p>
      <w:r>
        <w:t xml:space="preserve">列位看官，你道此书何来？原是一友人染了重病，在医院昏迷三日，待我探望时相告其梦境内容，听来有趣，略有所感，加以丰富。原为梦境，或与现实有所不符，也存而未改，至于人、地之名则纯属巧合，无实际指代。欢乐与自由中，莫忘了思考。  </w:t>
        <w:br/>
        <w:t>（简易参考图）</w:t>
      </w:r>
    </w:p>
    <w:p>
      <w:pPr>
        <w:pStyle w:val="Heading1"/>
      </w:pPr>
      <w:r>
        <w:t>一、</w:t>
      </w:r>
    </w:p>
    <w:p>
      <w:r>
        <w:t xml:space="preserve">“怎么天黑了才来？”一片刚收获过的麦田中，一个少年远远地喊。  </w:t>
        <w:br/>
        <w:t xml:space="preserve">“家中有些事情，耽搁了一下”，跑到近前的女孩用淡蓝色的大眼睛望着少年：“那，还比吗？”  </w:t>
        <w:br/>
        <w:t xml:space="preserve">“比！这月也够亮！”少年缓缓抽出腰间的打刀，刀锋与鞘间相划发出长长的“哗”声。银白的月光映照在少年的刀上，寒光凛凛。  </w:t>
        <w:br/>
        <w:t xml:space="preserve">女孩先出了手，少年也见怪不怪，两下弹开。微凉的夜风吹拂着田地中的麦茬，少年左右上下连着六刀快速砍出，但都被女孩挡下来，“哈哈哈”如铃一般的笑声在空旷而寂静的麦田里飘荡，“你这和杂耍有什么区别？”  </w:t>
        <w:br/>
        <w:t xml:space="preserve">“少管！”少年跃起抬刀突刺。  </w:t>
        <w:br/>
        <w:t xml:space="preserve">女孩拨开刀锋，而后一脚踏住刀身，挺刀将刀尖抵住少年的脖子，得意地说：“你输了。”  </w:t>
        <w:br/>
        <w:t xml:space="preserve">“好，我认。”少年长叹一声说。  </w:t>
        <w:br/>
        <w:t xml:space="preserve">女孩松开脚，随后略带嗔怪地问：“就这，还准备去外面的世界看看？连我都打不过，可别死在外面。”  </w:t>
        <w:br/>
        <w:t xml:space="preserve">“必须去！”少年转过身，“我决定了，今晚就上路，再说，我死不死干你什么事。等我回来一定赢你！”  </w:t>
        <w:br/>
        <w:t xml:space="preserve">“嗯——也对。”女孩点头“那——就，再见咯。”  </w:t>
        <w:br/>
        <w:t xml:space="preserve">“好，别过。”少年应了一声，向远方走去。  </w:t>
        <w:br/>
        <w:t xml:space="preserve">望着男孩远去的背影，月光下，女孩默默转身，眼角一滴清泪反着月光，她抬手用袖子擦去。夜风轻抚着她的脸颊，女孩喃喃道：“能出去看看，真好，再回来或许变化万千吧。”  </w:t>
        <w:br/>
        <w:t xml:space="preserve">半年前  </w:t>
        <w:br/>
        <w:t xml:space="preserve">少年爬上墙头，望了望鸡舍中的老母鸡，环顾四周，确认四下无人，于是跃下墙头，稳稳落在鸡舍，却还惊得几只鸡鸣叫了起来，少年慌忙一把抓住了鸡的脖子，拎起，三两步跃墙而去，背后隐隐传来主人家的咒骂声。  </w:t>
        <w:br/>
        <w:t xml:space="preserve">少年拎着鸡跑到村前的山坡上，这时，那几个等在山坡上的其他几个人笑着迎了上来：“到手了，任琅？”  </w:t>
        <w:br/>
        <w:t xml:space="preserve">任琅激动地点头，而后抽出腰间的佩刀，对其中一人说：“按好了。”在两人的合力下，老母鸡被斩了首，剩余几人手忙脚乱地拔毛，却也不甚干净，然后扔入锅中。就在大餐将成之际，不知何事，几人忽地一哄而散，任琅刚放下锅盖，转头一看，人都没了，正在疑惑之际，他看到了不远处徘徊的狼。  </w:t>
        <w:br/>
        <w:t xml:space="preserve">“坏了！”任琅自言自语，而后抽出刀，一人一狼四目相对，任琅心想：“只是上了年纪的狼，或许有胜算，跑是跑不了了，只能一战”。想罢，他一脚将锅下一段燃着火的柴踢向狼，那狼闪开，而后张开嘴，露出尖牙向任琅扑来，任琅紧张地吞了吞口水，一个闪身，躲过了！而后一刀刺穿了狼的腹部，那狼哀号着，渐渐不动了。  </w:t>
        <w:br/>
        <w:t xml:space="preserve">任琅长出了口气，把刀从尸体上拔出来，又开始看锅里那鸡。就在任琅刚盛好一碗汤，又夹出一个鸡腿，不远处传来一个女声“你又偷王婆的鸡了，是也不是？！”  </w:t>
        <w:br/>
        <w:t xml:space="preserve">任琅一皱眉，心里暗道一声不好，来不及喝碗里的汤，抓着鸡腿拔腿就跑，不远处的女孩见状便追，任琅听了听身后的脚步声，忽地把鸡腿上粘连的菜叶向身后一抛，那女孩只觉得眼前一黑，加上脚下又有一个小石块，一下子摔了个结结实实，她站起身把脸上的一大片白菜叶拿开丢掉。  </w:t>
        <w:br/>
        <w:t xml:space="preserve">“服了！”女孩一跺脚。日暮夕阳，在村中一个角落，几个人再次相聚：“任琅，你牛啊！杀了恶狼，还把‘大魔头’刘媛灵摔了个‘狗吃屎’”其中一人拍着任琅的肩膀说，一来二去，众人便认了任琅为“大哥”。  </w:t>
        <w:br/>
        <w:t xml:space="preserve">任琅为了给自己看世界的梦想凑路费，不久后，便到刘老太公家做起了长工。而这刘老太公的女儿正是那位被几人叫作“大魔头”的刘媛灵，这刘媛灵虽为女娃，却自幼爱武，以至于常常打得几人鼻青脸肿，而任琅来做零工，自幼相识的二人自然少不了玩笑，正是天不怕地不怕的年纪，任琅又岂能随便服气？于是，便开始了在工余时间的一次次挑战，虽一次次地败北，但武艺也精进不少。  </w:t>
        <w:br/>
        <w:t xml:space="preserve">而今夜，便是任琅临走前的最后一次挑战，依旧没赢，属实有点小遗憾留在了任琅心中。  </w:t>
        <w:br/>
        <w:t xml:space="preserve">时间回到现在  </w:t>
        <w:br/>
        <w:t xml:space="preserve">“那成天游手好闲的臭小子又找你干什么？”刘媛灵刚回到家就听到父亲严厉地询问。  </w:t>
        <w:br/>
        <w:t xml:space="preserve">“没，没什么。”刘媛灵一边回答一边轻轻把刀放下。  </w:t>
        <w:br/>
        <w:t xml:space="preserve">“又拿刀出去了？”刘老太公从房间走出“一个女孩家，天天拿这刀做甚！去！回去做女工去！”  </w:t>
        <w:br/>
        <w:t xml:space="preserve">“可……”刘媛灵的话还没说完就被父亲打断。  </w:t>
        <w:br/>
        <w:t xml:space="preserve">“可是什么！快去！”父亲的声音又高了几分，刘媛灵迫不得已，只得默默回了屋。  </w:t>
        <w:br/>
        <w:t>今晚的分别，只道是：</w:t>
      </w:r>
    </w:p>
    <w:p>
      <w:r>
        <w:t xml:space="preserve">此去一别经世年，心中遗憾再难填。  </w:t>
        <w:br/>
        <w:t>他日相逢各为主，未相识来不相看。</w:t>
      </w:r>
    </w:p>
    <w:p>
      <w:pPr>
        <w:pStyle w:val="Heading1"/>
      </w:pPr>
      <w:r>
        <w:t>二、</w:t>
      </w:r>
    </w:p>
    <w:p>
      <w:r>
        <w:t xml:space="preserve">望岳镇  </w:t>
        <w:br/>
        <w:t xml:space="preserve">“南街又有人被杀了！”  </w:t>
        <w:br/>
        <w:t xml:space="preserve">一、大清早，官差就把一户人家门口给围满了，在外围围观的邻里七嘴八舌地讨论着。  </w:t>
        <w:br/>
        <w:t xml:space="preserve">“同样的手法。”尚衫虎——望岳镇的总捕头看了看几具尸体而后说。  </w:t>
        <w:br/>
        <w:t xml:space="preserve">“大人，为之奈何？”副官扭头问。  </w:t>
        <w:br/>
        <w:t xml:space="preserve">“虽然手法利落，但还是露了马脚了，不出三日，我一定让凶手落网。”尚衫虎从地面上拾起一把飞刀，信誓旦旦地说。  </w:t>
        <w:br/>
        <w:t xml:space="preserve">“这……难不成，作案的是个刺客？”副官问。  </w:t>
        <w:br/>
        <w:t xml:space="preserve">“好了，走罢，回去再议。”尚衫虎带着人走了。  </w:t>
        <w:br/>
        <w:t xml:space="preserve">酒楼  </w:t>
        <w:br/>
        <w:t xml:space="preserve">“听说连环杀人的是个刺客。”  </w:t>
        <w:br/>
        <w:t xml:space="preserve">“啊？！”  </w:t>
        <w:br/>
        <w:t xml:space="preserve">“这可有尚大人受的。”  </w:t>
        <w:br/>
        <w:t xml:space="preserve">“尚捕头武功了得，区区一个刺客，那不是白给吗？”  </w:t>
        <w:br/>
        <w:t xml:space="preserve">“也是。”  </w:t>
        <w:br/>
        <w:t xml:space="preserve">“这位客人，吃饭还是住店？”掌柜笑着问。  </w:t>
        <w:br/>
        <w:t xml:space="preserve">“住店。”任琅答。  </w:t>
        <w:br/>
        <w:t xml:space="preserve">“最近，镇上不太平，官家要求登记外来人员，我看小哥也不像是本地人，报一下姓名，行个方便。”掌柜一面说着一面翻开了一个簿子。  </w:t>
        <w:br/>
        <w:t xml:space="preserve">掌柜按着任琅所说，在簿上写了几笔。  </w:t>
        <w:br/>
        <w:t xml:space="preserve">傍晚，尚衫虎穿着铠甲再次走入早上的凶杀现场，朗声说：“你说你，要替我保密刺客的身份，可怎么丢了命呢？”同时还摆了纸钱、祭品，“朋友，对不住了。”尚衫虎举起酒杯，将酒洒在祭品前。  </w:t>
        <w:br/>
        <w:t xml:space="preserve">一来二去间，天色已经完全暗了下来。  </w:t>
        <w:br/>
        <w:t xml:space="preserve">“原来你才是我要杀的刺客。”门口处传来一个声音。  </w:t>
        <w:br/>
        <w:t xml:space="preserve">“呵。”尚衫虎转过身来，“你还学会嫁祸了，我的副官。”  </w:t>
        <w:br/>
        <w:t xml:space="preserve">“多说无益，今早杀错了，不过听这样子，他与你到有交情，也不白杀！”  </w:t>
        <w:br/>
        <w:t xml:space="preserve">“哦？”尚衫虎抽出刀说：“我是个屁的刺客，我只不过在引你落网罢了。”  </w:t>
        <w:br/>
        <w:t xml:space="preserve">“那杀了你，谁也不知道我王奔是凶手。”王奔冷笑着说。  </w:t>
        <w:br/>
        <w:t xml:space="preserve">王奔跃起，一个钩锁锁住尚衫虎的刀，而后闪了过来，抬手便是一刀。尚衫虎抬刀相挡。一声脆响，些许火星飞出，王奔又甩出钩锁，趁尚衫虎不注意，一下子缠住尚衫虎，而后一个箭步杀来。  </w:t>
        <w:br/>
        <w:t xml:space="preserve">尚衫虎大吼一声，挣断绳索，抽出斜背在身后的长戟就是一个横扫，长戟侧刃携千钧之势向王奔袭来。王奔举刀再挡，一下子震的王奔身形有些不稳，尚衫虎看准时机，一个突刺。这时空中又下来一人，一脚踏住了尚衫虎的长戟。  </w:t>
        <w:br/>
        <w:t xml:space="preserve">“多亏有你。”王奔长出了口气。  </w:t>
        <w:br/>
        <w:t xml:space="preserve">来人抽出刀来说：“你小子还真中了计。”  </w:t>
        <w:br/>
        <w:t xml:space="preserve">“李勇，你就别笑我了。”王奔说。  </w:t>
        <w:br/>
        <w:t xml:space="preserve">那个被称为李勇的人，高举打刀，猛地劈下，尚衫虎举刀相挡，王奔又是一记横扫，尚衫虎抽回长戟架住。王奔甩出一发飞刀，尚衫虎又一摆刀，拨开飞刀，王奔后接一记跃斩当头劈下，尚衫虎侧身躲过，李勇看准时机刚准备突刺，尚衫虎一戟袭来，无奈只得防御。  </w:t>
        <w:br/>
        <w:t xml:space="preserve">“老朋友，对付两个刺客还这般困难吗？”尚衫虎后面的屋顶上传来一句话。而后传来轻轻的落地声。  </w:t>
        <w:br/>
        <w:t xml:space="preserve">“哗——”一阵拔刀声，四周出现了许多血红色的光气。  </w:t>
        <w:br/>
        <w:t xml:space="preserve">“‘不死斩’！”王奔吃惊地大喊一声：“撤！”两人飞身跃起，踏上房顶，三两下便不见了踪影。  </w:t>
        <w:br/>
        <w:t xml:space="preserve">“老了，不像你。”尚衫虎将长戟戳在地上，长叹一口气。  </w:t>
        <w:br/>
        <w:t xml:space="preserve">“别说了，多么讽刺啊，一个有着‘不死之力’的人却想着断绝‘不死’，而没有‘不死之力’的芸芸众生却又在苦苦追求。”那个人收了手中的刀说。  </w:t>
        <w:br/>
        <w:t xml:space="preserve">“所以，你来此作甚，影？”尚衫虎问。  </w:t>
        <w:br/>
        <w:t>“寻找年轻且无畏的力量，再入‘极死门’。”影回答而后翻身跃上房檐，“别过。”</w:t>
      </w:r>
    </w:p>
    <w:p>
      <w:r>
        <w:t xml:space="preserve">“媛灵，媒人来了，你出来。”刘老太公敲了敲刘媛灵的门。  </w:t>
        <w:br/>
        <w:t xml:space="preserve">“不去。”刘媛灵在房间内喊：“若是他们打得过我再说吧！”  </w:t>
        <w:br/>
        <w:t xml:space="preserve">“放肆！”父亲严厉地说，而后一掌开门，而屋内的刘媛灵也不是省油的灯，看这势头就知父亲要来硬的，抽刀便砍，父亲闪身躲过，但由于事发突然，还是被斩去两片袖角。  </w:t>
        <w:br/>
        <w:t xml:space="preserve">“反了你不成？！”父亲怒喝。  </w:t>
        <w:br/>
        <w:t xml:space="preserve">“切，你个老登。”  </w:t>
        <w:br/>
        <w:t xml:space="preserve">正在二人剑拔弩张之际，正门处突然闪过来一个人影，一把按住了刘媛灵的手，刘媛灵抬头看清来人，惊奇地说：“哥，你可算回来了！！”一面说着眼眶中的泪水已经开始打转，这来人正是刘家的长子——刘安。常年习武的父亲本能地感受到从刘安身上散发的一种可怖的感觉。  </w:t>
        <w:br/>
        <w:t xml:space="preserve">刘安抚了抚妹妹的头说：“都发生了什么？”  </w:t>
        <w:br/>
        <w:t xml:space="preserve">刘媛灵一下没忍住哭了出来，拽着刘安的手，这些年的委屈全化作了涌出来的泪水“哥，带我走！带我离开这，求你了。”  </w:t>
        <w:br/>
        <w:t xml:space="preserve">刘安轻轻地说：“好。”  </w:t>
        <w:br/>
        <w:t xml:space="preserve">“你要带她去哪？”父亲厉声说。  </w:t>
        <w:br/>
        <w:t xml:space="preserve">“让开！”刘安吐出两个字，声不算大，但冷冰冰的，“爹，你们让媛灵受的委屈还少吗？今天我回来便是有把人带走的打算，而今她又如此说了，那就证明她愿意，你要拦我？”  </w:t>
        <w:br/>
        <w:t xml:space="preserve">“你个逆子！今日不可能让你把媛灵带走！”父亲怒吼着抽出了刀。  </w:t>
        <w:br/>
        <w:t>刘安左手拿出一把手斧，斧刃处以一种特殊的蓝紫色材质铸成，在日光映照下光彩夺目。“叮”一声脆响，刘安一斧把父亲的刀砍为两段，“只断此刀，因为你是我爹。”刘安拉上刘媛灵的手向大门外走去，渐行渐远……</w:t>
      </w:r>
    </w:p>
    <w:p>
      <w:pPr>
        <w:pStyle w:val="Heading1"/>
      </w:pPr>
      <w:r>
        <w:t>三、</w:t>
      </w:r>
    </w:p>
    <w:p>
      <w:r>
        <w:t xml:space="preserve">任琅走出酒楼，发现城中喧闹异常，他走向街边的乞丐，询问这是发生了何事，乞丐眼睛一亮，贴近过来：“这位爷，这事您找我可算找对付了，这小镇，上到家国大事，下到鸡毛蒜皮，只要钱到位，就没有我李二打听不到的消息。您看着不像本地人，又是我今天的头号顾客，这样，咱交个朋友，您刚才的问题算我白送了如何？”  </w:t>
        <w:br/>
        <w:t xml:space="preserve">任琅看着乞丐微微皱眉，乞丐如狗皮膏药一般黏上来，小声说：“最近镇子里发生了连环杀人案，昨日镇子上的尚捕头用计骗出了凶手，可是那贼人还有同伙，得以脱逃。”  </w:t>
        <w:br/>
        <w:t xml:space="preserve">任琅回到酒楼，看了看自己的钱袋，寻思着按这么个用法，不出四个月就得喝西北风，眼下既可以周游各地，又可以挣钱的法子只有一个——去镖局当镖客。于是他付了房费，而后向掌柜的打听了镇上镖局的位置。  </w:t>
        <w:br/>
        <w:t xml:space="preserve">走在路上，忽地听到一阵略显嘈杂的叫喊，似乎是什么“抓贼！”而后迎面被一个瘦小的身影撞了一下，站稳身形，刚准备离开，忽然余光瞥见那人手上的钱袋，意识到不好，一摸自己钱袋，早已不翼而飞。  </w:t>
        <w:br/>
        <w:t xml:space="preserve">任琅拔腿便追，小偷在各个巷道间七弯八拐，最终拐进一个死胡同。待任琅追上时，发现空无一人，只有不远处的几个草垛，其中一个明显体积略大，任琅一乐，一个飞扑。  </w:t>
        <w:br/>
        <w:t xml:space="preserve">“啊！”任琅发觉有些不对劲，一用力，将贼人自草堆之中拽了出来，那手上确实是自己的钱袋。  </w:t>
        <w:br/>
        <w:t xml:space="preserve">“你你，你要干嘛，我很能打的……”贼子一面向后退一面用怯懦的女声说。  </w:t>
        <w:br/>
        <w:t xml:space="preserve">“小偷在这！”一声高呼打断了贼子的话，“哟，还是个拐卖女童的人牙子。”任琅听得一脸懵，但看到追来的一众愤怒地盯着自己，张口想要辩解：“等。”还未等任琅说完，一名捕快便冲上前来锁人，任琅哪里肯干，迅速出刀抵住铁索。  </w:t>
        <w:br/>
        <w:t xml:space="preserve">“怎么？！还敢拒捕？”晚一步上来的捕快一面说着一面抽出佩刀，而后面的两个捕头则拈弓搭箭，眼睛盯着任琅。  </w:t>
        <w:br/>
        <w:t xml:space="preserve">任琅一个翻滚，绕过两人，直接闪到弓手近前，飞起一脚，踹倒一个，而后又一记横扫斩断另一人的弓身，随即在被踹倒的人爬起来之前一把将弓抢至手中，这时忽听得背后脚步急促，任琅迅速回头，两刀直扫二人双腿，任琅抬手擒住一人，一拳打在小腹上，那人吃痛晕了过去，爬起来的弓手见势不妙拔腿就跑，剩下三人则堵住唯一的出路。  </w:t>
        <w:br/>
        <w:t xml:space="preserve">任琅对草堆里的女孩喊：“小爷算是让你坑惨了！”而后一把甩出钩锁，女孩在反应过来之前便被捆了个结结实实。只留得一声尖叫：“你！”  </w:t>
        <w:br/>
        <w:t xml:space="preserve">“你，什么你。”任琅喊“你看我不把你交给官差，这罪名我背不起也不替你背！”还没等女孩说话，一把铁戟带着凌厉的风声飞来，任琅侧身竖刀挡住，“当！”一声脆响，伴有些许火星飞散而出。而后只见一人抽佩刀，一个突刺直刺前胸。  </w:t>
        <w:br/>
        <w:t xml:space="preserve">来人正是尚衫虎。任琅见来势汹汹，一个翻滚闪开，尚衫虎拔出落了地的长戟，任琅见来人衣着，高声说：“停，我……”还未说完，尚衫虎操戟便是一个下扫，任琅跃起，飞起一脚蹬在尚衫虎的头盔上，借势拉开距离。  </w:t>
        <w:br/>
        <w:t xml:space="preserve">尚衫虎也被击退了一步，以戟撑地，稳住身形，厉声说：“你一个拒捕的人牙子倒是有些能耐，你有什么好说的！拿命来！”而后又是一个突刺，任琅看准机会，一脚踏住戟面，说：“就容我说一句话。”尚衫虎哪里肯听，另一只手举刀便劈，任琅刚准备防御，自身后传来利刃破风的声音，一把飞刀与尚衫虎的刀相撞。  </w:t>
        <w:br/>
        <w:t xml:space="preserve">“我在屋顶看好久了，十多年了，你怎么还是这么急呢，不妨听听他怎么说。”屋顶上传来一个人的声音“他一开始与你手下争斗时处处收手，想必不是什么恶人。”来者正是影。  </w:t>
        <w:br/>
        <w:t xml:space="preserve">尚衫虎见影如此说，也不好驳了他的面子，于是收刀而后将铁戟往地上狠狠一插，说：“有屁快放，要是说不出个所以然，今天非叫你挂了彩再去大牢！”任琅回头向屋顶上的影投去感谢的目光，而后者并没有任何回应，若有所思地看着任琅。  </w:t>
        <w:br/>
        <w:t xml:space="preserve">任琅将前后发生的事情一股脑地说了出来，尚衫虎半信半疑地看了看任琅，而后走向一边的草垛。“你小丫头是被他拐的……还是？”那个女孩支支吾吾也没说出个所以然，最后又看了眼任琅说：“不是。他说的都是实话，我是偷了他钱袋的小偷。”  </w:t>
        <w:br/>
        <w:t xml:space="preserve">“看你样貌，当是未至及笄，怎么小小年纪不学好？你家在哪？念你还小，我将此事告于你父母，让其严加管教，这次就不追究了，下不为例！”尚衫虎厉声说。  </w:t>
        <w:br/>
        <w:t xml:space="preserve">“额……那个……我没有家。”女孩眼角泛起了泪花，不远处的任琅听了感到既好奇又有点同情，只听女孩继续说：“一年前，我在夜里逃到镇上，见此地安定便决定停留在此，为了生活，一年来从头到脚的首饰都典当已尽，再加上年纪小，没有收入，饿了两天才出此下策。”  </w:t>
        <w:br/>
        <w:t xml:space="preserve">任琅心想：惨得有点假，怕不是为了逃避责罚现场编的。这时，外围人群中挤出来一个乞丐，这人正是早些时与任琅交谈的乞丐。“尚大人，这女娃子所说的不假。”这时影自屋顶跃下，拍拍尚衫虎的肩膀：“老朋友，打个赌怎么样？”  </w:t>
        <w:br/>
        <w:t xml:space="preserve">尚衫虎回头：“不跟你赌，次次都输。”  </w:t>
        <w:br/>
        <w:t xml:space="preserve">“你也是黄土埋半截的人了，就不想在打赌上赢我一次？”影一笑而后说。  </w:t>
        <w:br/>
        <w:t xml:space="preserve">“那你赌什么？”尚衫虎问。  </w:t>
        <w:br/>
        <w:t xml:space="preserve">“你领养了这女娃子，勤加教导，我带走这个少年，传我技艺。到时未来十年之后，二十年也行，看看俩孩子谁更争气，如何？”影说，其实影这个赌约最初的目的不是帮任琅或女孩其中的任何人，只是单纯地想给挚友尚衫虎一个盼头，希望他可以再活得久些。  </w:t>
        <w:br/>
        <w:t xml:space="preserve">尚衫虎思考了片刻，带着一丝不满地说：“凭啥让我领养这女娃？你这占尽先机啊！”  </w:t>
        <w:br/>
        <w:t xml:space="preserve">“老朋友，我一个漂泊之人，领女娃？你开玩笑呢？”影反问道“你在这，生活稳定比较适合嘛，而且，我看着这女娃子根骨奇特，很有天赋，明明是你占先机。”  </w:t>
        <w:br/>
        <w:t xml:space="preserve">“行！”尚衫虎点头，而后接着说“你少框我了，这个少年现在已经和我打得有来有回，你这优势无敌了都，算了不争了，我再信你一次。”  </w:t>
        <w:br/>
        <w:t xml:space="preserve">影三步走到任琅面前，一点声响没有，若不是任琅看着他向自己走来，根本无法察觉。  </w:t>
        <w:br/>
        <w:t xml:space="preserve">“小子，通个姓名。”影不再像与尚衫虎聊天时开朗，语气中听不出任何情感，倒似乎还有几分阴沉。  </w:t>
        <w:br/>
        <w:t xml:space="preserve">“在下名为任琅，谢过您方才的……”还未等任琅说完，影伸手做出了制止的手势，而后背过身去说：“小子，愿跟我学些本事吗？”  </w:t>
        <w:br/>
        <w:t xml:space="preserve">任琅点头如捣蒜，而后余光注意到影后背上背着的一把用破布条缠的紧紧的刀，刀鞘与护手板间似乎还有淡淡的红光。“跟着我，你可要受尽漂泊之苦。”影冷冰冰地说。  </w:t>
        <w:br/>
        <w:t xml:space="preserve">“弟子负剑辞乡就是为了出来看看世界，漂泊之苦是自然的。”任琅当机立断地跪下拜师，影并未转身：“起来吧，随后的训练与行动都要听我的安排。”  </w:t>
        <w:br/>
        <w:t xml:space="preserve">任琅抱拳，影最后抛下一句：“先等我两个时辰，我有些东西要置办一下，事情结束后我们就启程离开镇子。”而后就离开了。  </w:t>
        <w:br/>
        <w:t xml:space="preserve">“我们两人也算不打不相识了，想必你二人也听到我与‘他’的赌约了。”尚衫虎对着任琅和小女孩说“看你也饿的不浅，任琅你同我打斗一番，自也有体能消耗，我这还有几个钱，你二人去吃点什么，等‘他’事情结束了，任琅你就跟着走，然后你记得告知人叫我来接这个丫头。”  </w:t>
        <w:br/>
        <w:t xml:space="preserve">任琅接过尚衫虎递过来的钱，拉起小女孩。这时小女孩问：“我们去吃什么？”  </w:t>
        <w:br/>
        <w:t xml:space="preserve">“你喜欢吃什么？”任琅问。  </w:t>
        <w:br/>
        <w:t xml:space="preserve">“去吃包子吧！”小女孩抬起头笑着说。  </w:t>
        <w:br/>
        <w:t xml:space="preserve">“你同那个怪人走了还会回来吗？”走向包子铺时，小女孩突然问。  </w:t>
        <w:br/>
        <w:t xml:space="preserve">“或许会或许不会。”任琅说了和没说一样。  </w:t>
        <w:br/>
        <w:t xml:space="preserve">“那你我算朋友了吧，无聊了记得来这里找我玩！”小女孩眼睛一亮说，任琅略显犹疑，小女孩又接着说：“向我保证会来找我玩儿，要不就不走了！”  </w:t>
        <w:br/>
        <w:t xml:space="preserve">“好，我保证，他们的赌约说十年为期，但我想最多五六年我估计就结束旅程了，到时一定来找你玩儿。”任琅没辙，只得应下。  </w:t>
        <w:br/>
        <w:t xml:space="preserve">二人交谈之间到了包子铺，任琅找了个位置坐下，小女孩坐在对面，在包子上来之前任琅又问：“对了，你叫什么名字啊？”  </w:t>
        <w:br/>
        <w:t xml:space="preserve">小女孩闻言眼睛瞪得大大的，看表情确实在冥思苦想，末了回了一句：“忘记了。”  </w:t>
        <w:br/>
        <w:t xml:space="preserve">“啊？！”  </w:t>
        <w:br/>
        <w:t>“没有亲友谁会叫我名字？时间一长，就忘记了。”女孩说语气中带着一丝遗憾与悲伤“所以你叫任琅是吧。”任琅点头。</w:t>
      </w:r>
    </w:p>
    <w:p>
      <w:pPr>
        <w:pStyle w:val="Heading1"/>
      </w:pPr>
      <w:r>
        <w:t>四、</w:t>
      </w:r>
    </w:p>
    <w:p>
      <w:r>
        <w:t xml:space="preserve">“好了，该出发了”影的声音再次从屋顶传来。  </w:t>
        <w:br/>
        <w:t xml:space="preserve">任琅站起身，这时只觉得衣袖被人拽着。“要走了吗？”小女孩眼睛里满是不舍，任琅点头轻声说：“那，以后再会。”  </w:t>
        <w:br/>
        <w:t xml:space="preserve">小女孩放开了手，随即说：“谢谢你。”任琅回头看了一眼，而后头也没回地走到门外，而后忽地回头对门口的掌柜说：“麻烦你让人通知一下尚捕头，就说任琅走了，让他来领那个小女孩”说话间抬手指了指那边桌子边背身坐着吃包子的小女孩，快步来到马桩前，解开拴绳，翻身上马，影则一个飞跃，稳稳地落在一旁的未拴的黑毛马上，侧首对任琅说：“我先带你去北方的一个寺院，在那里我再教你些功夫，随后我有任务给你。”影的话语依然冰冷。  </w:t>
        <w:br/>
        <w:t xml:space="preserve">在任琅走后不久，尚衫虎便急匆匆地赶到，看小女孩也吃得差不多了，便拉起小女孩问掌柜是否结过账，掌柜笑着说：“我要知道这丫头是尚捕头您的孩子，肯定请一顿。”尚衫虎笑着摆手：“唉，你小本经营也不容易，既然结过账，那我就走了。”  </w:t>
        <w:br/>
        <w:t xml:space="preserve">“您慢走。”掌柜跟着送出门外。  </w:t>
        <w:br/>
        <w:t xml:space="preserve">在回家的路上，尚衫虎也得知了小女孩没有名字的事，随后说：“那你就随我姓，为尚，名字嘛……”尚衫虎想了想，而后一拍手说：“就叫尚樱吧！”却说尚衫虎也是悲惨，本妻儿双全，可惜人到中年妻儿在两年内相继病逝，如今领养了尚樱自是会当自己亲女儿一般。  </w:t>
        <w:br/>
        <w:t xml:space="preserve">“你与那个经常出现在别人家屋顶的怪人什么关系？”尚樱问，当时还未习惯，所以并未以父亲称呼尚衫虎。  </w:t>
        <w:br/>
        <w:t xml:space="preserve">“十几年前，我们是战友，那时朝廷对外作战大肆征兵，我与他在兵营相遇，后来战争胜利，我回到故乡，而他不知为何一直漂泊在世上，但我隐隐感觉得到，他在谋划一件天大的事。”尚衫虎带着些许对过去的怀念说。  </w:t>
        <w:br/>
        <w:t xml:space="preserve">尚樱点点头，尚衫虎忽地注意到她的瞳仁是淡紫色的，也感到一些惊奇，心想：这似乎就是影说她会有天赋的依据罢，这些年既未见过也未听说过，却也奇特。  </w:t>
        <w:br/>
        <w:t xml:space="preserve">“所以，你会教我武术吗？”尚樱问，话语里满是期待。在得到肯定的答复后，她开心地说：“下次再与任琅相逢时我一定不能让他笑话。”尚衫虎看了看尚樱，心中闪过一丝欣慰：这小丫头志向还不小，本来还在犹豫是否要让一个女娃子传承我的武艺，现在看看，非传不可！  </w:t>
        <w:br/>
        <w:t xml:space="preserve">三个多月后，影带着任琅来到了一处位于不知名山峰的半山腰处看上去十分破旧的寺院，正中的佛堂内有一个须发灰白的僧人，正单手拿着刻刀雕刻着佛像。二人刚跨进门，那个僧人并未回头只是淡淡地说：“影，又来寻我，所为何事？”  </w:t>
        <w:br/>
        <w:t xml:space="preserve">“我决定再去‘极死门’，带这个少年一起。”影语气显出了少有的一丝平和。  </w:t>
        <w:br/>
        <w:t xml:space="preserve">“他？”僧人回头轻抬眼皮看了眼任琅“乳臭未干的毛头小子，你可是活了百余年，你应当知道‘王不见王’的事吧。”  </w:t>
        <w:br/>
        <w:t xml:space="preserve">“那又怎样？”影长叹一声“这次来只是借你寺里空地一用，好强化一下他小子的武艺。”  </w:t>
        <w:br/>
        <w:t xml:space="preserve">“愿主保佑。”老僧行了个法礼，任琅才发觉，他只有一条手臂。  </w:t>
        <w:br/>
        <w:t xml:space="preserve">“好奇没有用。”影淡淡地说“不过他却也很厉害，其他我只知道他号法慧而已。”  </w:t>
        <w:br/>
        <w:t xml:space="preserve">“所以他为什么一直雕刻神像？”任琅问“那后面的神龛中不是已经有很多一模一样的？”  </w:t>
        <w:br/>
        <w:t xml:space="preserve">“他说主没有传来示意，是自己不够虔诚，谁知道呢。”影一撇嘴说。  </w:t>
        <w:br/>
        <w:t xml:space="preserve">此时，山脚下，两个人在树林中暗自嘀咕：“去那里面了，咱们晚上偷偷动手，把影的‘不死斩’拿到手，而后趁机做掉那个影。”  </w:t>
        <w:br/>
        <w:t xml:space="preserve">“李勇，我就信你。”王奔点头。  </w:t>
        <w:br/>
        <w:t xml:space="preserve">夜幕很快笼罩了大地，远天的月亮像是害羞似的躲在了云的身后，月黑风高，正是发难的好时机，二人提刀向寺庙摸去，刚到门前，便被法慧发觉：“二位施主，凶器出鞘可不能踏入此地。”  </w:t>
        <w:br/>
        <w:t>“你个老和尚，少多嘴！”王奔跨步上前举刀便砍，法慧抬起手臂，向刀刃迎去“叮”的一声，一股罡气将刀身震断，未起身，只是轻推一掌，王奔一口鲜血喷出，整个人直接飞了出去，狠狠地摔在地上。</w:t>
        <w:tab/>
        <w:t xml:space="preserve">“施主，暴戾之气太重可不是善事。”法慧并未抬起眼皮，手上的串珠轻轻摇晃着。  </w:t>
        <w:br/>
        <w:t xml:space="preserve">李勇扶起王奔，见法慧并无追杀的意思，便向山下走去。  </w:t>
        <w:br/>
        <w:t xml:space="preserve">“李哥，这老和尚太邪乎了。”王奔擦了擦嘴角的血迹，用虚弱的声音说。李勇默不作声，这时一旁树上飞来两把飞刀，二人就这样毙了命。树上的影冷笑一声：“尚衫虎都打不过，你们还想和那个老僧过招？”看也没看二人的尸体，跃下树不见了踪影。  </w:t>
        <w:br/>
        <w:t xml:space="preserve">时间转瞬即逝，这单调的三个月，影每日就是看着任琅练习，靠在树下喝着小酒，感受着逐渐开始肆虐的寒风，这日影对任琅说：“时间差不多了，来，我陪你走一场！”说完一把抽出后背的长刀，刀上还散出淡淡血红色的光气。  </w:t>
        <w:br/>
        <w:t xml:space="preserve">任琅对影的招式没有任何了解，所以也不敢着急进攻。  </w:t>
        <w:br/>
        <w:t xml:space="preserve">“倒是很谨慎啊。”影长叹一声，抬手甩出三把飞刀，任琅一刀弹开，这时影已经来到面前，一刀自头顶劈来，任琅横刀一架，不知自何处的力量直接将任琅振飞出去，任琅爬起来连忙一个翻滚闪开影接下来的攻击，而后飞身一个突刺，斩断了影的衣袖，同时划伤影的侧腹。  </w:t>
        <w:br/>
        <w:t xml:space="preserve">“看来胜负已分啊，你小子以后肯定能比我做得还好。”影罕见地笑了。  </w:t>
        <w:br/>
        <w:t xml:space="preserve">“感受得出来，您擅长的是无声的暗杀，而不是面对面的决斗。”任琅收刀入鞘说。  </w:t>
        <w:br/>
        <w:t xml:space="preserve">影朗笑着，而后说：“可这种暗杀，对那些位于顶峰的人是不大有效的，就如法慧那家伙，就已经通过气来感知了。”随后影走近两步说：“上路，路上我把我的计划说与你听。”  </w:t>
        <w:br/>
        <w:t xml:space="preserve">任琅刚上马，忽地想起来影的那把有红光的刀，于是好奇地问：“那刀……”未等说完，影便接了话：“这是整个计划的关键。”知道影的性子，任琅也未多问，随影继续向北而去。  </w:t>
        <w:br/>
        <w:t xml:space="preserve">望岳镇  </w:t>
        <w:br/>
        <w:t xml:space="preserve">“不是，虎哥，你领养了个丫头却让练武？”在衙门的休息室，一个人听完了尚衫虎的话而后说“练不成的，对付一般人或许还凑合。”  </w:t>
        <w:br/>
        <w:t xml:space="preserve">“李博，不试试怎么知道？”尚衫虎说。  </w:t>
        <w:br/>
        <w:t xml:space="preserve">“不太能想谁家会娶这样一个姑娘。”李博仰头喝了一大口酒说。  </w:t>
        <w:br/>
        <w:t xml:space="preserve">“那你别管，我家女儿还看不上别人呢。”尚衫虎说。  </w:t>
        <w:br/>
        <w:t xml:space="preserve">“话说你怎么不喝点？”李博将剩下不到一碗的小酒坛推给尚衫虎，尚衫虎连忙摆手：“老了，身子骨不行，喝不得了。”  </w:t>
        <w:br/>
        <w:t xml:space="preserve">“要不你申请退休？正巧让我这副队接班，啊？”李博开着玩笑说。  </w:t>
        <w:br/>
        <w:t xml:space="preserve">“你小子就想着转正呢，是吧。”尚衫虎一笑。  </w:t>
        <w:br/>
        <w:t xml:space="preserve">“哈哈，不想当将军的士兵不是好士兵嘛。”李博一笑“况且我身手也说得过去，这小城镇，又不可能有什么武林高手来。”  </w:t>
        <w:br/>
        <w:t xml:space="preserve">“好！”尚衫虎的点头让李博懵了，“不是，我就开个玩笑。”李博连忙说。  </w:t>
        <w:br/>
        <w:t xml:space="preserve">“虽说是玩笑，但我觉得很有道理，今年年末我就让你转正。”尚衫虎说完就起身走了。  </w:t>
        <w:br/>
        <w:t xml:space="preserve">却说任琅越往北走，天气倒是愈发寒冷，人烟也逐渐稀少，当二人行至影所说的天坑外，已经是光秃秃的乱石地。  </w:t>
        <w:br/>
        <w:t xml:space="preserve">一阵寒风吹过，任琅打了个哆嗦，看着周围，满眼的灰石又看看眼前深不见底的天坑，影翻身下马说：“下马吧，我们到了。”只见前方茫茫大雾，中间有一个木桥缓缓倾斜而下，再向下看便是一片迷雾。“慢些走，掉下去可就粉身碎骨了。”影一面说一面用火折子点燃火把。  </w:t>
        <w:br/>
        <w:t xml:space="preserve">“有多深？”任琅好奇地问。  </w:t>
        <w:br/>
        <w:t xml:space="preserve">“大概走上三十多个这样的桥就到底。”影自顾自向前走。  </w:t>
        <w:br/>
        <w:t xml:space="preserve">“啊？”任琅听完眼珠子都瞪圆了。  </w:t>
        <w:br/>
        <w:t xml:space="preserve">黑夜逐渐降临，天坑内除了木桥的吱吱声便再没有旁的声音，越是向下，周围的空气越是湿冷，一种入骨的寒意渐渐爬上任琅心头，抬头向上望，不见星空，低头向下看，不见地底，更没有光亮，有的只是雾气。  </w:t>
        <w:br/>
        <w:t xml:space="preserve">慢慢地，两人呼出的空气也开始凝为雾气，“还……还没到？”任琅有些结巴地问，影没有回头也并未回答。每走一步，任琅心中的寒意就加重几分。“还有多深？”任琅又试探性问，但前面的影只是向前走。“影？”任琅话语中带着些许恐惧。  </w:t>
        <w:br/>
        <w:t xml:space="preserve">“怎么？”影回头“少说话，保存体力。”  </w:t>
        <w:br/>
        <w:t xml:space="preserve">“哦！”任琅长出了一口气，心里的恐惧顿时消散了大半。  </w:t>
        <w:br/>
        <w:t xml:space="preserve">时间一点点流逝，也不知过了多久，在任琅一脚踩在岩石地面上，悬着的一颗心可算落了地。“一会儿，我会把门打开，你只管向前走。”影依旧冷淡，任琅点头，二人无话只是并排向前。  </w:t>
        <w:br/>
        <w:t>一道高大的牌坊似的铁门矗立在二人眼前，任琅向上望去，与雾气相连，不知多高。任琅吞了口口水，影却独自走到一旁，将不死斩抽出，而后对准一个孔位插入，奋力一拧，大地似乎都颤抖起来，伴随着震耳欲聋的巨响，巨大的铁门缓缓开了一道缝隙，勉强容一人通过。任琅也未多问，侧身挤了进去。</w:t>
      </w:r>
    </w:p>
    <w:p>
      <w:pPr>
        <w:pStyle w:val="Heading1"/>
      </w:pPr>
      <w:r>
        <w:t>五、</w:t>
      </w:r>
    </w:p>
    <w:p>
      <w:r>
        <w:t xml:space="preserve">“这里面会一直是黑夜，这个吹火筒给你。”影叫住了任琅，开始一件件取下身上的物品“这个是‘神之飞雪’可以打到‘灵体之物’使用时抓一点散在刀上便可。这……是“月隐糖”，可以时隐去形体一段时间，这是驱怖药，可以减轻内心深处的‘惧寒之感’。”  </w:t>
        <w:br/>
        <w:t xml:space="preserve">任琅略显迟疑地接过这一件件的东西，疑惑地问：“那你呢？”影没有回答。又走了几十步远，任琅看到土路边似乎伏着一具尸体，缓步上前，仔细查看，看到尸体正脸时吓了一跳——这尸体和影长得一模一样！他回头去看影，却已经不见影的身影，不远处有一摊血水，还未凝固。  </w:t>
        <w:br/>
        <w:t xml:space="preserve">突如其来的变故使任琅感到有些不知所措，就在这一瞬间，旅途就只剩他一人。心里虽有些害怕，但仍然向前走着。四周都是枯槁的树木，有时还有些磷火，突然，他感觉自己的脚似乎被什么东西拽住，低头一看，地面中正缓缓爬出一个“人”，任琅知道此人绝非活物，抽出刀来，在他刚爬出时一击刺穿了那“人”的脖子，而后踢开了不动的尸体继续前进。  </w:t>
        <w:br/>
        <w:t xml:space="preserve">“这究竟是什么鬼地方！”任琅自言自语“等等，‘影’你连要我做什么都没说清！”一面走着，一面回想曾经与影的交谈，企图找到些许线索来指引接下来的行动。“对了，他说‘要去断绝什么不死’我也不大清楚，总不可能是让我把这鬼地方的死人全杀光吧！”不知不觉间又走了八九里地的路程，一座城池出现在眼前，本该是护城河的地方却是深不见底的深渊，木质板桥飞架其上，但板桥并没有护栏，侧边一望便是万丈深渊，不知为何这铁门里面的世界一直是黑夜，同时也一直有月光般的微光照耀，倒也不至于伸手不见五指。  </w:t>
        <w:br/>
        <w:t xml:space="preserve">不知何时，四周刮起了寒风，任琅望着眼前阴森森的城池和板桥，小心翼翼地探出左脚，试了试似乎没事，而后就踏上板桥，向城门处走去，就在任琅走至板桥中段时，说时迟那时快，只见眼前忽地出现一团黑雾，任琅握紧了手中的刀，死死地盯着那团越来越大的黑雾。  </w:t>
        <w:br/>
        <w:t xml:space="preserve">渐渐自雾中走出一个身形有些肥胖的“人”，就在雾气散去，任琅看清之时，顿时感到汗毛倒竖头皮发麻——这个“人”没有头，更确切地说应当是曾经被人斩去，两肩中间本该是脖子的地方甚至还有些许红黑色的血渗出，这个无首的怪物手上拿着一把巨大的大环刀，刀上还有如火焰般的紫色光芒。  </w:t>
        <w:br/>
        <w:t xml:space="preserve">不知对方武力深浅，任琅也不敢贸然出击，看着那个无首一步步逼近，举起刀一个侧斩，任琅举刀相抵，一声脆响，两把兵刃碰在一起，任琅只觉得周身发冷心里发毛，一刀刺出，那刀尖直直穿过无首的身体，就好似那里只有空气。  </w:t>
        <w:br/>
        <w:t xml:space="preserve">那无首摇摆了两下，自断头处飞出一团团黑气，径直向任琅飞来，任琅看着这邪物，怎敢大意？连忙翻滚闪躲，而后忽地想起影的叮嘱，迅速拿出那个盛有“神之飞雪”的小盒子，抓起一小撮散在刀刃上。顿时，如火焰般紫色的光也出现在自己的刀刃之上，抬头忽然发现那无首已经不知去向，正当疑惑之时，身后寒气袭来，那无首自身后的黑雾走出，抬手便是突刺，任琅挥刀挡下，而后那无首扭动着略显肥胖的身体，一刀接着一刀地落下，几下格挡下来，任琅险些被打下吊桥，就在下一刀将落未落之时，任琅瞅准机会，一下子刺向无首心口处。  </w:t>
        <w:br/>
        <w:t xml:space="preserve">刀狠狠地扎进了无首的胸膛，任琅拔刀落地，可那无首并没有死，身子晃了晃，刀口处有黑色的液体流出，而后又摇摇晃晃地走向任琅。任琅皱皱眉，跨步上前，一个浮渡轻舟六刀斩出，那无首却也不躲不闪，自顾自举刀下劈。  </w:t>
        <w:br/>
        <w:t xml:space="preserve">“铛”的一声，任琅被震出五步远，以刀撑地，双腿止不住地抖，一股凉意自心底直冲头顶，无首又走进迷雾中，任琅一把将驱怖药吞下，迅速转身，而那无首也正好走出，任琅深吸一口气，又是一刀架住无首的攻击，这时两侧桥下水中浮起数团黑气，挨了两下，任琅只觉眼前一黑，回过神来翻滚闪开，趁无首释放黑气之时，偷了个背身，再次将刀狠狠刺入无首身体，用力一划，给无首自身后来了个开膛。  </w:t>
        <w:br/>
        <w:t xml:space="preserve">那无首扭动着倒了下去，黑色液体自刀口处涌出，任琅怕其不死，连忙又补了八九刀，直砍得血肉横飞，看着那邪物终于消散，任琅一下子坐下，刀也放在一旁，大口喘着粗气，不禁说：“这都啥啊！真接地气，接地府气！”这时，任琅忽地看到，在那无首消散的地方出现了一个刻有古怪符文的腰牌，任琅两步上前，俯身拾起，虽不知有什么用，但不拿白不拿。  </w:t>
        <w:br/>
        <w:t xml:space="preserve">些许休息之后，任琅抓起刀，站起身看着前面阴森可怖的城，又看看剩余不多的神之飞雪，心想：这么砍过去肯定不行。想着想着，偶然间瞥到“月隐糖”想起影给介绍的功效，拿起一颗放到嘴中，咔吧一声咬碎，看着身形逐渐变得透明。“也不知对这些邪物有没有用。”说完便轻步向城内走去。  </w:t>
        <w:br/>
        <w:t xml:space="preserve">转眼日子又到了年关。“待会儿来客，你注意点礼节。”尚衫虎知道尚樱那性子经常没大没小，特意叮嘱道。  </w:t>
        <w:br/>
        <w:t xml:space="preserve">“那来的都是什么客？”尚樱一面点头一面问。  </w:t>
        <w:br/>
        <w:t xml:space="preserve">“都是共事的兄弟。”尚衫虎笑着回答“这年岁大了是真有点力不从心，也趁着这次年关聚会，把权力交接的事商量商量。”  </w:t>
        <w:br/>
        <w:t xml:space="preserve">“那你的接班人一定很会打咯。”尚樱一笑，眨眨眼说。  </w:t>
        <w:br/>
        <w:t xml:space="preserve">“怎么？”尚衫虎不解。  </w:t>
        <w:br/>
        <w:t xml:space="preserve">“让我同他比试一番！”尚樱自信地说。  </w:t>
        <w:br/>
        <w:t xml:space="preserve">“才叮嘱你的。”尚衫虎摇摇头“哪有上来先跟来客对打一场的道理。”  </w:t>
        <w:br/>
        <w:t xml:space="preserve">“爹，你说这转眼又两年多了，那个‘影’和任琅什么时候回来。”尚樱抬头问。  </w:t>
        <w:br/>
        <w:t xml:space="preserve">“影满世界跑，你就别等了。”尚衫虎轻笑。  </w:t>
        <w:br/>
        <w:t xml:space="preserve">“嘁，谁愿意等那个‘梁上君子’，只是……算了。”尚樱最后摇摇头“还有，你这东西都没布置呢！”  </w:t>
        <w:br/>
        <w:t xml:space="preserve">“忘了”随后连忙招呼下人“快快快。”  </w:t>
        <w:br/>
        <w:t xml:space="preserve">尚樱则带着两名童子到门外准备迎客。往门旁一站，只见得她小巧的耳朵在如云的鬓发间若隐若现，细长的蛾眉下，长长的睫毛连带明亮而秀气如平静湖水的双目，其中却又似带着点微光，平地里增添了许多灵动。同时，那淡紫色的瞳仁则又彰显着几分独特的气质，淡红而略薄的嘴唇与微微上扬的嘴角相连，精致玲珑的鼻子与前者十分相搭。皮肤白嫩里又不乏红润，虽有习武，但自袖中伸出的双手却并无任何粗糙可言，纤细白洁的手指好像那快刃削过的葱根。七尺完美的身材，绝美的容颜，优雅与灵动达成了巧妙的平衡，一切都无可挑剔。确有闭月羞花之容与倾国倾城之姿，在门前一站，周围一切都似乎黯然失色。  </w:t>
        <w:br/>
        <w:t xml:space="preserve">这时，迎面正巧走来一拨人，带头之人正是李博，一眼望去便看着了尚樱，“出落得很漂亮啊，可惜不是个小子，难以传承虎哥的身手。”李博一边走一边说，让尚樱听了个正着。尚樱立马扭头说：“你看不起谁呢！”李博怎么说也是个粗人，也不会啥拐弯抹角，闻言就直直地说：“怎么，我说的有问题吗？”  </w:t>
        <w:br/>
        <w:t xml:space="preserve">“有很大问题！”尚樱一跺脚说“咱比划比划，看我不把你揍个鼻青脸肿！”  </w:t>
        <w:br/>
        <w:t xml:space="preserve">“哈哈哈哈——”李博联通四周同行的人全笑了，其中还不乏有人起哄“李哥，让她见识见识你拳法。”“就是，咱弟兄给你作证，是这小丫头先提出比试。”李博本来不愿意出手，一则这毕竟是虎哥的女儿，二则就算自己赢了它也是欺负人不是？正在犹豫之时，尚樱轻笑：“你怕了？那就给我道歉。”前者的鼓动加上尚樱这句挑衅，李博也来了脾气，撸起袖子大声说：“好！这是你说的要比试，可别怨我欺负你！”  </w:t>
        <w:br/>
        <w:t xml:space="preserve">在一众的簇拥下，俩人在前院拉开了架势，其余人围坐一圈，等着看乐子，毕竟事不关己，有乐子谁不看？那李博翻身就是一腿，尚樱提臂挡住，而后便是一拳，李博也是顺利闪开。一旁拍手叫好的声音将尚衫虎引了过来，正撞见尚樱一击将李博击退六步才稳住身形，四周的人一片惊呼。  </w:t>
        <w:br/>
        <w:t xml:space="preserve">“不是说让你注意点礼数！怎么又上手了？”尚衫虎大声喝止。  </w:t>
        <w:br/>
        <w:t xml:space="preserve">“这事不赖她，是我出言不逊在先。”李博擦去嘴角的几滴鲜血，低头说，而后又转头向尚樱一鞠躬“我认错，是我有眼不识泰山。”  </w:t>
        <w:br/>
        <w:t xml:space="preserve">尚衫虎问：“有事没？”  </w:t>
        <w:br/>
        <w:t xml:space="preserve">“并无大碍。”李博摆摆手。  </w:t>
        <w:br/>
        <w:t>“你说你也是，跟一小丫头较什么劲。”尚衫虎拍了拍李博的肩头，“走进厅入座。”这一下尚樱开心了，倒是李博显得有些郁闷，但几杯过后也就抛在脑后，由衷地为尚衫虎感到欣喜。</w:t>
      </w:r>
    </w:p>
    <w:p>
      <w:pPr>
        <w:pStyle w:val="Heading1"/>
      </w:pPr>
      <w:r>
        <w:t>六、</w:t>
      </w:r>
    </w:p>
    <w:p>
      <w:r>
        <w:t xml:space="preserve">悄悄摸进城不久，任琅忽然听得前方遥遥传来马蹄声，急忙四下找到一处门半掩的破屋钻了进去。屋内漆黑一片，任琅拿出吹火筒，打着的一瞬间，眼前的一幅画立即吸引了任琅的注意。壁画分为明显的三部分，正中上方画着烈日，其下又画有许多三头六臂的神秘鬼神。左右是应当相连，其上一片月夜，星辰漫天，其下是许许多多的身影，左侧画中的身影有的长者角，有的有尾巴，看样子似乎净是些被毛戴角之徒，湿生卵化之辈。  </w:t>
        <w:br/>
        <w:t xml:space="preserve">正在任琅不明所以之时，忽地听见门外马蹄声匆匆而过。临出门时最后又回头看了一眼那画，只感觉一种说不出来的异样，这门内虽然是永夜的状态，好在一直有如月的东西映照，但点了火可就过于醒目。一口吹灭了火焰，再次来到街道上。  </w:t>
        <w:br/>
        <w:t xml:space="preserve">绝对的寂静被任琅轻轻的脚步声打破，任琅费了好一番周折悄悄摸到了城中心，前方铁索桥的尽头是一个圆形平台，两侧是深不见底的深渊。任琅踏上铁索桥，自深渊吹来的阴风让任琅汗毛倒竖，铁索桥伴随着任琅的步伐微微晃动着，那平台之上，似乎有什么东西闪着紫光——如先前无首刀上相似的紫光。又走近了些许，任琅看到，在圆台象征八卦的立柱上，各绕着铁索。铁索交汇于正中心，正下方插着把横刀，散发着黑白相间的光气。  </w:t>
        <w:br/>
        <w:t xml:space="preserve">“那把刀，似乎和‘影’的那个有些相似。”任琅自言自语“拿到那个就行了吧。”刚踏上平台，就有一团紫雾闪着光向他冲来，任琅一个侧翻闪躲，险些跌入深渊。雾气散去，一个手持长矛身穿重甲的怪物站起身，七个头颅以一种极为扭曲的形式攒成一张鬼面，那张脸直直转过半周看向任琅，四周的深渊出现了许多紫色的鬼首。  </w:t>
        <w:br/>
        <w:t xml:space="preserve">“喂！那‘七面武者’你惹不起的！想活命的话就把那刀抛上来！”头顶传来一句话。任琅抬头望去，只见八条铁索将一人索在半空，这时一声凄厉的鬼叫，那个重甲将长矛向空中一举，四周的鬼首向任琅飞来。任琅哪见过这，也来不及怀疑头顶被铁索锁住的人，忙将平台中央的刀抛了上去，那被缚之人一脚将刀踢向那个重甲，刀镡与重甲的护肩相撞，刀体顺利与鞘分离，就在这一瞬间，那重甲不见了，四周的一切瞬时恢复平静。  </w:t>
        <w:br/>
        <w:t xml:space="preserve">任琅捡起刀，回头望向那人。“那拿刀把铁索斩断，放我出去，我教你几招”那人向任琅喊。在任琅顺着柱子向上爬的时候又听那人说：“可算有活人进来了，之前一个自称‘影’的死人到过这，可是他只能拿到‘血泪不死斩’斩不断这铁索，哪知道就过了不久就又有人来了。”  </w:t>
        <w:br/>
        <w:t xml:space="preserve">“死人怎么活动，再说就是‘影’带我进来的，他明明刚死去。”任琅斩断一条铁索而后说。  </w:t>
        <w:br/>
        <w:t xml:space="preserve">“这里活动的有几个活物呢？那个自称‘影’的不过是死在这里面，而后在外面成了不死不灭，但你手上这刀可以斩灵魂，这才是真正的‘不死斩’”任琅一边斩铁索一边听那人说着。  </w:t>
        <w:br/>
        <w:t xml:space="preserve">在解开那人的束缚之后，他从袖中拿出一匹破布：“给，这个上面有大神通。”任琅半信半疑地接过，随后又问：“还未闻阁下尊姓大名。”  </w:t>
        <w:br/>
        <w:t xml:space="preserve">“你叫我‘福’就好”那人顺手抽出任琅佩刀，跃起然后刀上出现金色的雷光，在这灰暗的空中显得十分耀眼，而后奋力一挥，那金色闪电狠狠轰在前方深渊的石壁上。任琅好悬没把眼珠子瞪出来。“这啥？！”任琅以一种不可置信的眼神看向轻轻落地的福。  </w:t>
        <w:br/>
        <w:t xml:space="preserve">“这就是那布上所记录的。”福淡淡地回答“所有注意事项都在上面，自己学会了就烧掉。”任琅立即明白了此技轻易不外传，开心地点头称是。“记忆中我要去寻找一些东西，可以陪你走走，不知你下一步有什么打算。”福看看四周雕满符文的石柱说。  </w:t>
        <w:br/>
        <w:t xml:space="preserve">“都可以。”任琅说完接过佩刀收好。  </w:t>
        <w:br/>
        <w:t xml:space="preserve">“你来这‘穷发之地’多长时间了？”福好奇地问。  </w:t>
        <w:br/>
        <w:t xml:space="preserve">“这里面无昼无夜，我也不知多长时间。”任琅挠挠头。  </w:t>
        <w:br/>
        <w:t xml:space="preserve">“这里时间与尘世不同，就像那个‘影’明明在出去后又在尘世纵横了许久，但我记忆中他似刚走没多久。”福一边启程向出去的方向走一边扭头对任琅说。  </w:t>
        <w:br/>
        <w:t xml:space="preserve">任琅听完点点头心想：影也已经去世了，不如直接回望岳镇全了那比试之约，这样就不用记挂什么了。  </w:t>
        <w:br/>
        <w:t xml:space="preserve">“看你的样子，似是有计划了？”  </w:t>
        <w:br/>
        <w:t xml:space="preserve">任琅点头。  </w:t>
        <w:br/>
        <w:t xml:space="preserve">时间的刀会平等地砍中每一个人，一晃又是两年，这一年的中秋节前一夜，尚衫虎病逝。尚樱一大早做好早餐到尚衫虎门前敲门，许久也不见动静。“平时都是自己赖床，今天这是怎么回事”尚樱一边心想，一边喊“吃饭了！”又等了须臾，仍然不见回应，尚樱带着疑惑推开门的一刻，看到面色煞白的尚衫虎瞳孔一震，冲到床边，伸手探了探呼吸，当场僵在原地。人走了已经有一段时间了，尸体已经有点僵硬，尚樱终于忍不住哭了出来，几个下人闻声赶过来，还是其中一个人提醒：“小姐，要我去通知老爷各位好友吗？”  </w:t>
        <w:br/>
        <w:t xml:space="preserve">尚樱没有转身，只是挥挥手：“麻烦你了。”  </w:t>
        <w:br/>
        <w:t xml:space="preserve">在几人走后不多时，李博便火急火燎地跑来，一进屋子，明显也愣了一下，虽说已经有了心理准备，但一时也难以接受，好在李博办事也稳靠，指挥着几个弟兄买了棺椁殡葬之物，就在李博他们准备抬尸入棺时，尚樱发现了一旁书桌上的一张字条：  </w:t>
        <w:br/>
        <w:t xml:space="preserve">樱，到时候了，我不能再一边指教你武功一边看你笑了，以后生活上有什么难处，就去找你李博叔，那次比试之后，他十分认可你，并且同我关系不错，应当会帮你。  </w:t>
        <w:br/>
        <w:t xml:space="preserve">纸条上的字体开始还算清晰，到后面就逐渐弯曲杂乱，尚樱坐在床沿，不知如何是好，平复了一二，起身去帮着李博料理尚衫虎后事。  </w:t>
        <w:br/>
        <w:t xml:space="preserve">屋外一声响雷，震哭了天上的云君，这场秋日夜雨来得丝毫不比夏日的暴雨小。白日的一番折腾，加上内心的悲伤，尚樱独坐在灵堂望着门院发呆，脑中回想着几年来的种种事情，任琅、尚衫虎、影……精神恍惚间，空中一道雷划过，短暂照亮了黑夜，她隐约看到院门口有两人正向里面走来，但是雷光消失的快，她看不真切，只觉若梦似幻。“是无常索命来了？”尚樱心想“也好，我似乎也不该过这几年的好日子，今时结束跑两步或许还能在黄泉路上追上阿父。”而后缓缓闭上眼，似乎在等待死亡的降临。  </w:t>
        <w:br/>
        <w:t xml:space="preserve">“福，帮我把包里的东西都摆地上，着雨受了潮，可不能再捂着。”  </w:t>
        <w:br/>
        <w:t xml:space="preserve">尚樱似乎听到了任琅的声音，再次睁开眼，正看到刚刚摘下斗笠的任琅，而后又看到任琅身后还跟着一人，年纪似乎比任琅大些，但也有些许英气。令尚樱诧异的是几年过去，而任琅一点没变。正在她怀疑到底是不是梦的时候，只听任琅说：“今夜雨大，不出门欢迎小爷就算了，怎么小爷我进门了，还装作看不见？”  </w:t>
        <w:br/>
        <w:t xml:space="preserve">尚樱站起身试探着问：“任琅？”  </w:t>
        <w:br/>
        <w:t xml:space="preserve">“嘿！你这演技，比戏子不差。”任琅白了她一眼。  </w:t>
        <w:br/>
        <w:t xml:space="preserve">尚樱一下子哭出来，任琅顿时不知所措，又看到四周的丧葬之物顿时意识到什么“这……出什么事了。”  </w:t>
        <w:br/>
        <w:t xml:space="preserve">“尚衫虎故去了。”尚樱的话听起来木木的，似没有一点生气。  </w:t>
        <w:br/>
        <w:t xml:space="preserve">“才多长……”  </w:t>
        <w:br/>
        <w:t xml:space="preserve">“少侠忘了？在那‘穷发’之地，时间与尘世是不对等的，你之前口中的女孩都出落得这么高了，不是吗。”福一下子打断任琅。  </w:t>
        <w:br/>
        <w:t xml:space="preserve">“对。”任琅点头“人总是要走的……那个……”  </w:t>
        <w:br/>
        <w:t xml:space="preserve">任琅还没说完就被尚樱打断“他们都这么说！连你也……也这么说！我不管！我不想再回到那举目无亲的日子，好巧你今日到了，若是明日没准你看到的是另一具尸体。”  </w:t>
        <w:br/>
        <w:t xml:space="preserve">“你先别激动。”  </w:t>
        <w:br/>
        <w:t xml:space="preserve">“要么你以后再走带上我，要么就在走之前的比试中杀了我！”尚樱几乎是用喊的。福眉头一皱，在任琅身边说：“一会儿雨小些了去准备伤寒药吧。”任琅带着诧异的眼神看向福，就在此时，尚樱眼前一黑，昏了过去，倒在了地上。  </w:t>
        <w:br/>
        <w:t xml:space="preserve">任琅被这突如其来的变故吓了一跳，连忙上前将晕倒的尚樱抱到偏房，安顿好，对福说：“你方才看出了什么，可有对策？”  </w:t>
        <w:br/>
        <w:t xml:space="preserve">“伤寒加上心有郁结，内气紊乱导致。”福平淡地说“找郎中稳住伤害病势就可，其余的得看她自己了。”  </w:t>
        <w:br/>
        <w:t xml:space="preserve">窗外又是一道闪电划过天际，任琅手刚碰到斗笠，只听福说：“你打算何处去寻郎中？”  </w:t>
        <w:br/>
        <w:t xml:space="preserve">“打听一二便知。”任琅语气里透着着急。  </w:t>
        <w:br/>
        <w:t xml:space="preserve">“可我已经找到‘神医’了。”福轻轻一笑，俯身拾起任琅摆了一地的一众物品中的那个腰牌“这可是从一个邪物手上拿到的？”  </w:t>
        <w:br/>
        <w:t xml:space="preserve">任琅不解地点头，而后只听“那简单了，请少侠把血点在中央，其余的交给我。”  </w:t>
        <w:br/>
        <w:t>任琅咬破食指把血点了上去，只见其上符文亮起淡淡的红色光芒，渐渐脱离腰牌，福手一挥，那几个符文飞向昏迷中的尚樱，而后又从自己物品中拿出两粒药丸，交给任琅，嘱托等尚樱醒来后让她服下。而后示意任琅不用担心了，随后坐在椅子上，向后一靠，合上双目。</w:t>
      </w:r>
    </w:p>
    <w:p>
      <w:pPr>
        <w:pStyle w:val="Heading1"/>
      </w:pPr>
      <w:r>
        <w:t>七、</w:t>
      </w:r>
    </w:p>
    <w:p>
      <w:r>
        <w:t xml:space="preserve">任琅拽了个凳子到床边，就这么守着。尚樱是后半夜醒来的，醒来第一句就是“这是哪？”  </w:t>
        <w:br/>
        <w:t xml:space="preserve">“偏房，大概是你自己的房间。”任琅把放在床头的药拿来“把药吃了。”  </w:t>
        <w:br/>
        <w:t xml:space="preserve">“哦，好。”尚樱此时声音软弱弱的似乎还带着些迷糊，任琅一扶额头，不确定到底还有没有事。尚樱迷迷糊糊地就把药吞下了肚，也没尝出什么滋味。  </w:t>
        <w:br/>
        <w:t xml:space="preserve">“他是谁？”片刻之后，尚樱指着房门外椅子上小憩的福。  </w:t>
        <w:br/>
        <w:t xml:space="preserve">“同伴，叫福。”  </w:t>
        <w:br/>
        <w:t xml:space="preserve">尚樱眨眨眼，突然说：“对了，‘影’没跟你回来？”  </w:t>
        <w:br/>
        <w:t xml:space="preserve">“影也去世了。”  </w:t>
        <w:br/>
        <w:t xml:space="preserve">“啊！”尚樱的脸上写满不可思议“那按约定，是不是该比试了？”  </w:t>
        <w:br/>
        <w:t xml:space="preserve">任琅看看屋外的大雨说：“这么大的雨，刚好转的病情非得再次恶化。”  </w:t>
        <w:br/>
        <w:t xml:space="preserve">尚樱听话地点点头，而后又补充说：“那——你答应我，天晴了就比。”  </w:t>
        <w:br/>
        <w:t xml:space="preserve">任琅无奈只好应下“好，快睡吧。”任琅走出屋来，此时福笑着问：“少侠和尚樱姑娘什么关系？”“为数不多的朋友。”任琅看着厅外房檐处滴落的如串珠般的雨水说。  </w:t>
        <w:br/>
        <w:t xml:space="preserve">福笑笑，转移了话题：“那你过后还会继续去游历吗？”  </w:t>
        <w:br/>
        <w:t xml:space="preserve">“会！”任琅斩钉截铁地说：“本事都学了不少了，但是这世界还没怎么看呢！”  </w:t>
        <w:br/>
        <w:t xml:space="preserve">太阳不会因逝去之物而停下脚步，雨和月在黎明时分同时给太阳让了位置，在鸡叫声中，它徐徐冲破地平线。  </w:t>
        <w:br/>
        <w:t xml:space="preserve">任琅将不死斩交给福，遵从约定站到了比武场上，抽出佩刀。尚樱似乎也是做足了准备，佩刀腰间挂，铁戟手中拿，看任琅站定，起手便是突刺，被挡之后又以侧刃下劈。就在任琅以刀相架之时，“咔”的一声脆响，任琅的刀应声断裂，也算勉强挡下这一击。  </w:t>
        <w:br/>
        <w:t xml:space="preserve">“哈哈哈，这你铁输的！”尚樱笑了。  </w:t>
        <w:br/>
        <w:t xml:space="preserve">任琅狠狠地将手中的断刀扔在地上：“破刀，这是第三把了，也没遇着个好工匠。”  </w:t>
        <w:br/>
        <w:t xml:space="preserve">“阿父在时说过一嘴，说是京城曾经认识个数一数二的刀匠，好像叫元巧来着，他出手的兵器个顶个的上品。”尚樱把戟戳在地上，身子斜倚着说。  </w:t>
        <w:br/>
        <w:t xml:space="preserve">“明日动身去京城，可好？”任琅看看尚樱又看向福，后者点头默许，而尚樱则开心地说：“只要带我，哪天都行。”福见这比试也到此为止，便上前把不死斩交还任琅，看着尚樱疑惑的表情，任琅摊手解释：“这个有些特殊，不适合切磋使用。”  </w:t>
        <w:br/>
        <w:t xml:space="preserve">“哦，好。”尚樱不再多问，向屋内走去“我先提前收拾一下物品。”就在尚樱刚进去不久，院门外冲进一人，看见任琅和福明显一愣“你们是谁？”  </w:t>
        <w:br/>
        <w:t xml:space="preserve">“在下任琅。”  </w:t>
        <w:br/>
        <w:t xml:space="preserve">“福。”  </w:t>
        <w:br/>
        <w:t xml:space="preserve">“哦，那个尚樱在偏房。”任琅猜到来人必是找尚樱，连忙补充。李博应了一声，带着些许疑惑的表情向偏房走。刚到房门口，就听见尚樱说：“嘿，李叔，我才说过会儿找你去，明天我要和任琅他们一起去京城，还劳烦李叔照看一下家院。”  </w:t>
        <w:br/>
        <w:t xml:space="preserve">“那两人你什么时候认识的，看着年岁不大，靠得住么。”李博语气中不乏些许担忧。  </w:t>
        <w:br/>
        <w:t>“没问题的，我能被阿父收养很大原因上是因为任琅，这你放心，他对我很好的，再说就我现在这身手，也不见得会吃亏。”尚樱笑着说。</w:t>
        <w:tab/>
        <w:t xml:space="preserve">李博点头最后又叮嘱：“还是要注意些，毕竟人外有人。”“知道啦。”就在尚樱点头的同时外面又跑进来一人“捕头，有三个弈剑门的人，他们拒捕，弟兄几个都被打得找不着北，现在堵在城东。”  </w:t>
        <w:br/>
        <w:t xml:space="preserve">“啊？”李博连忙跟着那人向外跑。任琅饶有兴致地说：“走练练手去。”福一把拉住了任琅：“少侠，你可就剩个不死斩了，我去看看，实在不行我帮他们一把算了。”  </w:t>
        <w:br/>
        <w:t xml:space="preserve">“你又不能用刀剑，怎么帮？”  </w:t>
        <w:br/>
        <w:t xml:space="preserve">福没有作答，急急追去，尚樱走出房间问：“那个福，武功咋样？”  </w:t>
        <w:br/>
        <w:t xml:space="preserve">“他传了我很厉害的秘法，但他自己在尘世别说用了，甚至连拿刀剑都手抖。”任琅一挑眉说。  </w:t>
        <w:br/>
        <w:t xml:space="preserve">“那你还不跟去。”尚樱说。  </w:t>
        <w:br/>
        <w:t xml:space="preserve">城的东南角  </w:t>
        <w:br/>
        <w:t xml:space="preserve">五十来人围住三个身着蓝白长衫的人，此三人便是那弈剑门的弟子。  </w:t>
        <w:br/>
        <w:t xml:space="preserve">“铁了心找死！”为首的人话语中尽是愤怒。  </w:t>
        <w:br/>
        <w:t xml:space="preserve">“违法者，理当受捕！”一众却也没有被吓倒。  </w:t>
        <w:br/>
        <w:t xml:space="preserve">“那就踏着尔等的尸身出城！”说完，那人也准备不再留手，从包中拿出神之飞雪洒在了剑刃之上“给我的‘龙闪’说去吧！”身边两人惊呼“是‘龙闪’师傅都不能轻易打出的杀招！”  </w:t>
        <w:br/>
        <w:t xml:space="preserve">一道刃风带着紫光斩向众人，这时一个身影自半空跃下，双手轻拨将这刃风转了一圈，又直直地返还回去。这一下把所有人都看呆了，“噗”的一声，刃风斩断了为首之人的右臂，其他人见状蜂拥而上，将三人捉住。  </w:t>
        <w:br/>
        <w:t xml:space="preserve">匆匆赶来的任琅疑惑地问：“你不是刀都拿不稳么？”  </w:t>
        <w:br/>
        <w:t xml:space="preserve">“他用的这招，似乎我曾经也会，以气为刃，被我翻转回去了。”福轻笑“但这‘化气掌’你学不来。”  </w:t>
        <w:br/>
        <w:t xml:space="preserve">任琅点头没再多问，而后话锋一转说：“按时间算，那‘穷发’之地一日大概尘世就是一年，所以你被关了多久？”  </w:t>
        <w:br/>
        <w:t xml:space="preserve">“不记得。”福回答。  </w:t>
        <w:br/>
        <w:t xml:space="preserve">“呃……”任琅尴尬地笑了笑  </w:t>
        <w:br/>
        <w:t xml:space="preserve">二人回来时，尚樱正在院中练刀，奋力一刀斩向堆起来的木板，福眨眨眼说：“你看到异样了吗？”  </w:t>
        <w:br/>
        <w:t xml:space="preserve">“啊？什么异样？”任琅十分疑惑。  </w:t>
        <w:br/>
        <w:t xml:space="preserve">“没有吗？那或许是我看错了，刚刚好像有一丝丝如火焰般的红光闪过。”福一摸后脑勺说。  </w:t>
        <w:br/>
        <w:t xml:space="preserve">“那我真没看到。”任琅诚恳地说。  </w:t>
        <w:br/>
        <w:t xml:space="preserve">入夜，尚樱早早地回房间了，说是要早睡。任琅和福在院中支起桌子，在月下对饮起来。  </w:t>
        <w:br/>
        <w:t xml:space="preserve">“都说十五的月亮十六圆，昨夜一场秋雨遮掩了圆月，还好今日还有。”任琅举杯笑着说。福见任琅一杯饮尽，也陪了一杯随后说：“这圆月可以带给人些许希望与安乐，想来人心中也当有此圆月才是。”  </w:t>
        <w:br/>
        <w:t xml:space="preserve">“那你可有？”任琅反问。  </w:t>
        <w:br/>
        <w:t xml:space="preserve">“嗯……没有，脑中只是一堆残破不全的记忆。”福带着淡淡的苦涩说。  </w:t>
        <w:br/>
        <w:t xml:space="preserve">然而尚樱并没有睡，她在屋内悄悄掀开窗帘的一角，看着外面月下的二人，浅浅的一抹微笑浮现在脸上。  </w:t>
        <w:br/>
        <w:t xml:space="preserve">平静的一夜悄然过去。  </w:t>
        <w:br/>
        <w:t xml:space="preserve">“尚樱！该起床了！”任琅隔着门大喊。  </w:t>
        <w:br/>
        <w:t xml:space="preserve">尚樱从梦中惊起，向外喊了句：“知道了。”而后翻了个身，迷迷糊糊间又睡着了。任琅在外把马匹行囊诸物都安排停当，还未看到尚樱人影，又跑到门前喊。尚樱再次从梦中惊醒，伸了伸胳膊，揉了揉眼，刚换好衣服，门外的任琅实在等不及了，一下子冲进来并伴随着一句“怎么这么慢。”  </w:t>
        <w:br/>
        <w:t xml:space="preserve">“但凡多等一下就出去咯。”尚樱带上行囊对任琅做了个鬼脸。  </w:t>
        <w:br/>
        <w:t>“少侠，好了没？”院中的福喊。不多时，三人三马冲出城门，沿路向东北京城方向而去。</w:t>
      </w:r>
    </w:p>
    <w:p>
      <w:pPr>
        <w:pStyle w:val="Heading1"/>
      </w:pPr>
      <w:r>
        <w:t>八、</w:t>
      </w:r>
    </w:p>
    <w:p>
      <w:r>
        <w:t xml:space="preserve">弈剑峰——弈剑门中堂  </w:t>
        <w:br/>
        <w:t xml:space="preserve">“怎么可能？怎么可能会让望岳镇的捕快抓了？”说话的名叫黄石，当然世人更熟悉他的绰号——六方剑。  </w:t>
        <w:br/>
        <w:t xml:space="preserve">“千真万确啊，师尊，大师兄他们在望岳镇被捕了。”  </w:t>
        <w:br/>
        <w:t xml:space="preserve">六方剑站起身，从桌上的刀架取下自己的刀，背对着阶下的弟子“应该有高人相助，对吧。”  </w:t>
        <w:br/>
        <w:t xml:space="preserve">“弟子跟踪得知，一共有三人与此有关，其中一个关键人物好像叫什么任琅。弟子往回赶时，他们也要动身去京城。”  </w:t>
        <w:br/>
        <w:t xml:space="preserve">“枭，走，咱们也去京城，势必斩了这几人让他们给你师兄陪葬。”六方剑知道这一被捕大弟子便是死罪无疑，杀了官家的人，即便自己是朝廷承认的“宗师”也保不下。  </w:t>
        <w:br/>
        <w:t xml:space="preserve">“可是，师尊，咱们去京城杀人？”枭有些迟疑。  </w:t>
        <w:br/>
        <w:t xml:space="preserve">“怕啥，杀了就撤，官家反应过来时咱早没影了。”六方剑冷笑：“那京城也就大将军刑布有与本尊一战的实力罢了。”  </w:t>
        <w:br/>
        <w:t xml:space="preserve">郡城一处酒楼内，福看着依然营业的酒楼笑着说：“这就是与乡镇不同，这么晚了还有酒食。”三人踏入酒楼，只见几处桌边依然坐有十来人，正当小二上菜之时，眼见着一个人摇摇晃晃地向这边走来，脸颊微红，酒气熏天。行至近前，指着尚樱说：“这小妮子长的……不……不错，来，陪本少喝两杯。”四周的人全部看向这边，尚樱看他醉醺醺的样子，就当了酒后胡言，没有搭理。谁知那公子哥不依不饶，又近了两步，开始拉扯尚樱衣袖，又一下子拽住了尚樱的手，尚樱实在忍无可忍，腾地一下站起身，甩开公子哥的手：“拿开，滚蛋，谁要陪你啊！”  </w:t>
        <w:br/>
        <w:t xml:space="preserve">“呦呵，敢这么跟本少说话，胆子不小啊！”只见他单手指着尚樱说“你……你知道我爹是谁吗你？我爹可……可是这儿的太守，能陪我，那是你的荣幸，你就偷着乐吧！”  </w:t>
        <w:br/>
        <w:t xml:space="preserve">“我管你爹是谁！不要脸的酒色之徒！”尚樱一把将那人推倒在地，就这一下，四周的食客忽地全部站起，看着那公子。  </w:t>
        <w:br/>
        <w:t xml:space="preserve">“去……给我拿下……要活的。”他也不起身，就这样半卧在地上向四周的人说。掌柜的哪见过这，忙躲了人。任琅看着四周逐渐靠近的人群，单手握住了不死斩的刀柄。  </w:t>
        <w:br/>
        <w:t xml:space="preserve">“小美人，你……现在从了本少，本少可以……放你这两位友人一条生路。”公子露着洋洋自得的表情玩味地说。  </w:t>
        <w:br/>
        <w:t xml:space="preserve">福伸手按住了任琅摸刀的手：“这是有王法的地方，使不得，虽说杀了人，能趁夜跑路，但上了官家的通缉，今后可就寸步难行了。”任琅以略带杀气的眼神看向福“那是这些人犯科在先。”  </w:t>
        <w:br/>
        <w:t xml:space="preserve">“那不一样……”福还没说完，只听最角落的餐桌的一个人说：“各位能否看在我叶云，叶某的面子上停手？”  </w:t>
        <w:br/>
        <w:t xml:space="preserve">“叶宗师？”人群中不少人开始窃窃私语“听说宗师级的高手杀人官家都是睁一只眼闭一只眼？”  </w:t>
        <w:br/>
        <w:t xml:space="preserve">“那可不是？官家给宗师级的行个方便，也好稳住这些人免得作乱。”  </w:t>
        <w:br/>
        <w:t xml:space="preserve">“只希望少爷能屈能伸吧，要不今天太守老爷还真不好使。”  </w:t>
        <w:br/>
        <w:t xml:space="preserve">就在人群叽叽喳喳时，那公子也有些慌，酒醒了大半。“啊！大宗师，你，你，行都都停手。”他一边说着一边慌忙着向四周挥手“饶我一条狗命，您就当放屁一样把我放了吧。”  </w:t>
        <w:br/>
        <w:t xml:space="preserve">“带着你的人走吧，宗师不是随便杀人的，当然，除了六方剑那个疯子。”叶云面无表情地一挥手。  </w:t>
        <w:br/>
        <w:t xml:space="preserve">叶云向门外走去，尚樱微笑着道谢，叶云稍稍扭头，侧目看了一眼三人，最后对任琅说：“那把刀……”任琅眼神中多了八分警觉“和你很配，当然不只是刀。”叶云说完便跨出酒楼。叶云一手提个酒葫芦，乘着月色，边走边喝，没走多远，听得头顶有振翅声，扭头欲看此时一只白鸽落在肩膀，左爪上还有一封信：  </w:t>
        <w:br/>
        <w:t>六方剑入京，不知何故，其性甚怪，望叶兄得观信后速往京师以备不测，刑布再拜以上。</w:t>
      </w:r>
    </w:p>
    <w:p>
      <w:r>
        <w:t xml:space="preserve">右下角还有刑布的印。叶云心中嘀咕：“什么把六方剑引京城去了？难搞得很啊。”  </w:t>
        <w:br/>
        <w:t xml:space="preserve">客房内，任琅心想：“他是看出了这是不死斩？还是说……算了，谁知道，管他呢。”另一间客房，尚樱笑嘻嘻地躺下，自顾自喃喃道：“既然大宗师都这么说了，那大概有戏，嘻嘻。”  </w:t>
        <w:br/>
        <w:t xml:space="preserve">任琅一行人到达京城是十几天后的事，站在落日的金辉里，看着不远处城门处许多人的进进出出。进了城，街道上是各种的叫卖，像是某种特定的活动前夕的准备。福拦住一个路人问：“这是有什么节日，怎个如此热闹？”  </w:t>
        <w:br/>
        <w:t xml:space="preserve">“不是本地人吧。”那路人打量打量福“今日是‘冬花节’又称‘情花节’，相传曾有仙族淤加美战士在此作战，负伤为一人族女子相救，痊愈之后又投身于战事，可他心生情愫本打算战争结束再告知女子。可哪想，等此人带着仙主的诸多赏赐再次回到故地，只有孤零零的坟冢，为了纪念，他在今时镜湖湖心岛处栽下一棵来自仙乡的树，其花似樱但色彩更艳些，此树在严冬和春季皆会开花，京城人便会在冬日开花之时祈福，后来便定此日为‘情花节’用以祝在此日通往湖心岛的朱桥上的有情人永远相伴。”  </w:t>
        <w:br/>
        <w:t xml:space="preserve">福听完点头道谢，转身一看，任琅、尚樱早已走出老远。  </w:t>
        <w:br/>
        <w:t xml:space="preserve">“不是，二位走这么快干什么？”福急匆匆赶上二人。  </w:t>
        <w:br/>
        <w:t xml:space="preserve">“日暮时分了，虽然不知为何还如此热闹，可总得先找个落脚的地方不是？”任琅一边牵着马一边说。  </w:t>
        <w:br/>
        <w:t xml:space="preserve">“刚才问了个本地人，说是有活动，你们可以去南城的镜湖凑个热闹，我趁活动取消宵禁的机会四周转转，看看有没有与记忆有关之处。”福指着前方的客栈说“那个规模挺大，应当不会出现满客的情况，顺便把马匹寄存在住马区，街上人多，牵着马也不方便。”  </w:t>
        <w:br/>
        <w:t xml:space="preserve">镜湖边  </w:t>
        <w:br/>
        <w:t xml:space="preserve">“师尊，这么多人，上哪去找？”枭站在六方剑身后问。  </w:t>
        <w:br/>
        <w:t xml:space="preserve">六方剑看看四周，一压帽檐轻声说：“你穿明显一点，负责吸引卫队的注意，其他不用管，刑布对我们的戒备很强，一眼望去已经看到许多盯梢之人。”  </w:t>
        <w:br/>
        <w:t>枭点头，二人走进街市，七拐八拐间枭换了身行头，也开始了分头行动。</w:t>
      </w:r>
    </w:p>
    <w:p>
      <w:pPr>
        <w:pStyle w:val="Heading1"/>
      </w:pPr>
      <w:r>
        <w:t>九、</w:t>
      </w:r>
    </w:p>
    <w:p>
      <w:r>
        <w:t xml:space="preserve">朱桥桥头，一位朝廷官员在给来客分发祈福红纸与蜡块，尚樱排在队伍中，而任琅则专注于头顶挂着的一个个关于“情花节”的故事。  </w:t>
        <w:br/>
        <w:t xml:space="preserve">“这是做什么用的？”尚樱瞪着大眼睛好奇地问。  </w:t>
        <w:br/>
        <w:t xml:space="preserve">“外地人啊，在这个福纸上写好愿望，而后折成小船，载上祈福蜡，找个平静的地方放入湖中。哦，当然，镜湖的平静可是出了名的，人们相信若是祈福蜡燃尽而纸船仍然为翻，那么这个愿望就会成真。”那官员说完将一套递给了尚樱。  </w:t>
        <w:br/>
        <w:t xml:space="preserve">“那我可以领双份吗？我同伴在那边看灯。”尚樱看看一旁不远处看灯的任琅。  </w:t>
        <w:br/>
        <w:t xml:space="preserve">官员又拿了一份，笑着说：“当然，节日嘛，就是大家一起庆祝才是节日，给你！”  </w:t>
        <w:br/>
        <w:t xml:space="preserve">尚樱走到任琅身边，“喂！你这灯可看出所以然没？”  </w:t>
        <w:br/>
        <w:t xml:space="preserve">任琅被吓了一跳“你知道‘淤加美’人吗？”  </w:t>
        <w:br/>
        <w:t xml:space="preserve">“相传他们是上古战争时期的一个种族，据说他们在作战时有三头六臂，十分英勇。”尚樱眼神里带着些许疑惑“咋突然问起这个？”“这个故事里提到了，我没听说过所以问问。”任琅一摊手“那‘上古战争’又是啥？”  </w:t>
        <w:br/>
        <w:t xml:space="preserve">“你小时大人都不给你讲故事吗？”尚樱说。“呃……我记事起，就没见过父亲的影子，母亲说他被征调充兵，自那以后再也没回来，加上母亲要……”还未等任琅说完，尚樱连忙打断“抱歉，我不是有意的。”而后带着间杂小心与歉意的眼神望向任琅，在任琅笑笑说没什么后又继续说“上古战争是一场由淤加美人、妖族和人族联手向‘灾厄虚空’发起的战争，最终以联军获胜告终。”  </w:t>
        <w:br/>
        <w:t xml:space="preserve">任琅点头，而后接过尚樱递上来的福纸和蜡块，尚樱将用法转述一遍，而后狡黠一笑说：“我们分开写，都说愿望保密才更灵。”任琅摇头轻笑，看着尚樱跑开一段距离，而后摊开福纸。  </w:t>
        <w:br/>
        <w:t xml:space="preserve">……  </w:t>
        <w:br/>
        <w:t xml:space="preserve">任琅点燃了祈福蜡，放在纸船上，蹲下后轻轻放在湖面。刚刚起身，尚樱笑着说：“弄好了？走，去湖心岛那棵大树那看看！”  </w:t>
        <w:br/>
        <w:t xml:space="preserve">看着尚樱小跑向前，任琅说：“那么着急干什么？”  </w:t>
        <w:br/>
        <w:t xml:space="preserve">“好，老登，不着急。”尚樱停住脚步，等任琅赶上，突然拉住任琅的手。就这一瞬，任琅感觉心脏似漏了一拍似的，而后语速颇快地说：“我才，我才不老，怎么就成老登了。”  </w:t>
        <w:br/>
        <w:t xml:space="preserve">“你不是老登干嘛这么慢吞吞的。”  </w:t>
        <w:br/>
        <w:t xml:space="preserve">……  </w:t>
        <w:br/>
        <w:t xml:space="preserve">说笑间，两人已经走到桥中央，这时一旁有一个小孩拽了拽任琅的衣角，随即传来一个稚嫩的童声：“哥哥，送你一枝神树落下的小花枝，给姐姐戴上吧！”任琅蹲下身子，接过小男孩递上来的花枝，而后摸摸男孩的头，随后又拿出三枚铜钱放在男孩手上。男孩下意识准备还回去，并说：“不要钱的。”任琅笑笑：“那就当哥哥的回礼，去买些糖吃。”男孩开心地点点头。  </w:t>
        <w:br/>
        <w:t xml:space="preserve">尚樱等任琅时望向湖面，只见湖面上万千纸船载着祈福蜡，如漫天星光一般，与高悬的明月相互映衬，远处还有画船缓缓驶过，两旁还有些京城居民的建筑，多掌了灯，倒也对得起天下中心的地位……  </w:t>
        <w:br/>
        <w:t xml:space="preserve">正看得出神，尚樱忽觉得有人在动她的头发，尚樱连忙扭头，只听得一句“别动，一下就好。”但听到这句话时已经转了过来，也听话，没有动。她看着任琅，看着他认真地在她头发上像插簪子一般地插上了小花枝，花朵她现在看不到，但在任琅拿花枝时，她瞥过一眼，花开得正鲜艳，正水灵，正富有生气，就如二人如今的年华一般。  </w:t>
        <w:br/>
        <w:t xml:space="preserve">慢慢地尚樱的脸颊有些泛红，不知原因，倒也不像害羞，但好在有彩灯的光，也没有十分明显。  </w:t>
        <w:br/>
        <w:t xml:space="preserve">“好了。”任琅拍拍手“更漂亮了。”  </w:t>
        <w:br/>
        <w:t xml:space="preserve">“任琅！”尚樱抬头，叫住了准备迈步向前的任琅。  </w:t>
        <w:br/>
        <w:t xml:space="preserve">“嗯？”任琅回头。  </w:t>
        <w:br/>
        <w:t xml:space="preserve">“我……”尚樱觉得脸颊更热了，但还没等她说完，任琅猛地回头，一把抽出不死斩。  </w:t>
        <w:br/>
        <w:t xml:space="preserve">一声巨响，不死斩的光气与一道刃风撞在一处，力道之凶狠似乎让朱桥都发生晃动。尚樱惊了一跳，等她伸手想要叫住任琅时，只见任琅踏朱桥栏杆，飞身跃到湖面一条空的画船顶，站定，一个甩刀后对更远处的一条船喊：“不管你是谁，有什么目的，偷袭可不地道。”此时朱桥上的其他人开始往回跑，场面乱作一团，不多时，桥面上只留尚樱一人。  </w:t>
        <w:br/>
        <w:t>这时，远处一道黑影踏水飞步跃上画船，站在了另一头，画船渐渐向着更远处的湖面移去。</w:t>
      </w:r>
    </w:p>
    <w:p>
      <w:pPr>
        <w:pStyle w:val="Heading1"/>
      </w:pPr>
      <w:r>
        <w:t>十、</w:t>
      </w:r>
    </w:p>
    <w:p>
      <w:r>
        <w:t xml:space="preserve">“哈哈哈，倒是有两下子。”来人仰天大笑“任琅，倒也不枉我这一趟，让你也死得明白，我，弈剑门掌门——江湖人称六方剑。”说完一震手中刀，拉开架势。  </w:t>
        <w:br/>
        <w:t xml:space="preserve">任琅手中的不死斩愈来愈亮，猛地挥出，黑白相间的光气划出一个大圆，半径足足十五米，六方剑用刀硬生接下，直震得刀嗡嗡作响。任琅轻踏舟顶，瞬身来到六方剑身前，抬手便是六连斩，不死斩的光气上下飞舞。  </w:t>
        <w:br/>
        <w:t xml:space="preserve">那六方剑堂堂一方宗师，怎是等闲之辈？毫不犹豫地用刀一一接下，而后直扫任琅小腹，随后便是如雨点般密集的攻势，一连十六刀，打得任琅节节后退，不知不觉间已经退到船顶边缘。任琅一踩六方剑刺来的刀，跃起借势一个劈斩，六方剑横刀招架，这一下子直震得画船下沉而后又弹开似的上浮，湖面顿时激起阵阵涟漪。  </w:t>
        <w:br/>
        <w:t xml:space="preserve">朱桥上的尚樱看的目瞪口呆，心想：“合着比试之时你在糊弄着我玩儿是吧。”  </w:t>
        <w:br/>
        <w:t xml:space="preserve">六方剑重重一踏船顶，画船一端下沉，他顺势以刀上挑，任琅后翻，侧身蓄力又是一道巨大的光气，六方剑落至一旁的小舟上，闪过这刀，而后拿出一物，光线有些许暗加上体积小，任琅看不真切。  </w:t>
        <w:br/>
        <w:t xml:space="preserve">这时四周镜湖边的街道已经被京城的卫兵占满，为首一人骑着高头大马，手上拿画戟，身后背雕弓正是大将军刑布，再远些的酒楼的阁楼上，还站着几个黑衣人，闪烁的烛光将最前端的一人的玄铁面具半边照亮，身后的黑衣人众一侧腰间闪烁着紫光的斧头透露着神秘。  </w:t>
        <w:br/>
        <w:t xml:space="preserve">六方剑一口将那物咬碎，周身顿时泛起血红的流光。任琅深呼吸，做足了准备，六方剑也再次回到画船顶。船又是一个倾斜，任琅在半空斩出两刀，六方剑轻松挡下，而后踏舟前闪，在任琅刚刚落回船顶时，六方剑的刀便到了，任琅不得已只得防御，这次攻击不论速度，还是力量都明显提高很多。一个没注意，瞬间任琅身上便出现了三道血口，在且战且退中，不知不觉任琅已经退到了边缘。  </w:t>
        <w:br/>
        <w:t xml:space="preserve">“轰”的一声巨响，两刀相撞，画船瞬间下沉，湖水几乎没过甲板，顿时激起一层大浪，随后而来的是一道气浪，湖面上较近的祈福烛光全部熄灭，光线又暗了几分。  </w:t>
        <w:br/>
        <w:t xml:space="preserve">“那是何人在跟六方剑那武痴对战？”刑布问一旁的叶云。  </w:t>
        <w:br/>
        <w:t xml:space="preserve">“不知，但想必实力已经不容小觑，贴身与六方剑对战，还把他逼到服用‘杀戮糖’此人甚是神勇，但我看着，再过些许时间，胜者会是六方剑。”叶云笑着说“对了，刑将军，不如我们今日借势杀了这六方剑如何？”  </w:t>
        <w:br/>
        <w:t xml:space="preserve">刑布点头，随后又摇头：“不行啊，叶云老弟，陛下是默许了六方剑等人的一些行为的，此时天下人皆知，此时杀了，恐其余江湖人士生乱。”  </w:t>
        <w:br/>
        <w:t xml:space="preserve">“您看，这时高下难分，我们暗中出手，世人只知是那少年英雄杀了六方剑。”叶云又靠近了些许“我听闻刑将军又一把宝弓，可否借我一用？”  </w:t>
        <w:br/>
        <w:t xml:space="preserve">刑布点头，将弓递给叶云，叶云以气为矢，将弓拉满。  </w:t>
        <w:br/>
        <w:t xml:space="preserve">说话间，任琅逐渐落入下风，左腹被六方剑刺中，自大船落到小船。由于光线不好，朱桥上的尚樱什么也看不见，急得干跺脚，但也没有冲动，她清楚，冲过去也是添乱。  </w:t>
        <w:br/>
        <w:t xml:space="preserve">任琅落到小舟尾部，见六方剑追下，忙奋力向前一跃，疼痛和失血令他头晕目眩，“嚓”一声，六方剑的刀狠狠地落到了舟尾，直接将小舟劈裂，舟头翘起，整条小船几近竖起。任琅顺势跳到半空，见六方剑踏舟顶追了上来，任琅双眼一闭，手中不死斩顿时浮现出万道金雷之光，而后猛地睁开眼，用尽所有力气挥出。  </w:t>
        <w:br/>
        <w:t xml:space="preserve">岸边的叶云看准机会，立即放箭，那气化的箭，无声无息一击贯穿六方剑的左腿，就这一下，使得六方剑无法闪开任琅这一击。巴雷的轰鸣中，六方剑七窍流血，顷刻身亡，任琅也失去意识直直地落入湖中。  </w:t>
        <w:br/>
        <w:t xml:space="preserve">在那雷光下，尚樱看得真真切切，也来不及犹豫，飞身跃入湖中，飞速向任琅落水的方向游去。  </w:t>
        <w:br/>
        <w:t xml:space="preserve">鲜红的血色一下子在水中散开，严冬湖水之寒自是刺骨，但急切的尚樱似乎业已无法感知。直到一把抱住昏死的任琅，她似乎才有些触觉，而后立即上浮向岸边游去，此时她的头发，以及原本白翠相间的长裙全部被血水染红。刑布望着湖内，对手下说了两句，就带剩余人走了。  </w:t>
        <w:br/>
        <w:t xml:space="preserve">尚樱带任琅上了岸，眼眶再也无法抑制泪水的行动，带着哭腔，嘴角又些许抽动地喊着：“醒醒，你不能死在这！”  </w:t>
        <w:br/>
        <w:t xml:space="preserve">任琅似乎恢复了意识，一张嘴一口鲜血喷出，“对……桥上你话……说了……一半。”声音越来越小，忽地尚樱一个没注意，一脚踩在软泥之中，一下子摔倒在地，这时前方冲来一队士兵，不由分说便将任琅用木板抬走。  </w:t>
        <w:br/>
        <w:t xml:space="preserve">尚樱再次爬起时只感觉一阵茫然，望着那队士兵，不知所措。人群渐渐散去，又过了一段时间，福赶过来，看到浑身血红的尚樱吓了一跳。  </w:t>
        <w:br/>
        <w:t xml:space="preserve">“这，这是发生什么了？”福有些担心地问“怎么不见任少侠？”  </w:t>
        <w:br/>
        <w:t xml:space="preserve">“我没事，他们，他们把任琅带走了。”尚樱不知所措地说。  </w:t>
        <w:br/>
        <w:t xml:space="preserve">“谁？外面寒气重，先回客店，慢慢说。”福把尚樱带回客栈。  </w:t>
        <w:br/>
        <w:t xml:space="preserve">……  </w:t>
        <w:br/>
        <w:t xml:space="preserve">“我明白了。”福点点头“你先休息，我去找人，怎么说少侠也当是自卫，不当有罪才是。”福说完，便走下楼，向城东的军营赶去。由于节日，取消了宵禁，福在街上并未受到什么阻拦。眼见靠近军营，被守门军士拦下，福也不多解释，轻功一跃竟跃起五米高，直直往里闯。  </w:t>
        <w:br/>
        <w:t xml:space="preserve">中军帐内，刑布和叶云以及十名军医正研究疗伤之策，忽然听到外面大乱，叶云以为是六方剑的弟子准备乘虚而入，顺手抓起一把小刀便走出军帐，看准来人，随手一刀斩出刃风，福故技重施直接将刃风转了回去。叶云愣了一下，而后挥刀将刃风抵消，而后问：“来者何人？”  </w:t>
        <w:br/>
        <w:t xml:space="preserve">福运气而后推开叶云，叶云也是宗师行列，但还未等有所感知便被一股气流推开。转头间，福已经冲进帐中。福自袖中拿出早就准备好的葫芦，直接给任琅灌下，而后自背囊中掏出一个小盒子，刚欲动作，刑布挥拳打过来，福也没侧目，只是一推掌，化刚为柔直接将刑布又推回，随后将盒子中的紫色物质涂抹在任琅的数道伤口上。而后托起任琅，一掌拍在其后背上。  </w:t>
        <w:br/>
        <w:t xml:space="preserve">一口黑血自口中喷出，这时叶云也进了帐，刑布正准备联合叶云抓住来人，就震惊地看到——任琅居然自昏迷中醒了，来者就这么几下便给医活了！  </w:t>
        <w:br/>
        <w:t xml:space="preserve">福缓缓地放任琅躺下，而后转身向刑布说：“将军，方才救人心切，还请宽恕小人无礼之罪。”  </w:t>
        <w:br/>
        <w:t xml:space="preserve">刑布见此也知来人无恶意，便笑笑而后说：“不知足下何人？”  </w:t>
        <w:br/>
        <w:t xml:space="preserve">“少侠与我是同行的朋友，今夜见少侠也已清醒，我打算带人走，不知将军可否应允？”福拱手说。  </w:t>
        <w:br/>
        <w:t xml:space="preserve">“当然可！”刑布挥挥手“此人助我等诛杀乱党六方剑，我派人驾车带你们回去。”  </w:t>
        <w:br/>
        <w:t>福道谢后来到任琅身边说：“尚樱姑娘我已经带回客店，虽说让湖水浸湿，但好在并没有引发伤寒。”任琅笑笑，没说什么。</w:t>
      </w:r>
    </w:p>
    <w:p>
      <w:pPr>
        <w:pStyle w:val="Heading1"/>
      </w:pPr>
      <w:r>
        <w:t>十一、</w:t>
      </w:r>
    </w:p>
    <w:p>
      <w:r>
        <w:t xml:space="preserve">待福和几名军士把任琅抬回客房，天边已经几近破晓。  </w:t>
        <w:br/>
        <w:t xml:space="preserve">尚樱自福走后，由于前半夜的波折加上湖内冷水的刺激，迷迷糊糊地睡去，梦里是前半夜的情景，当梦中再次看到任琅自半空落下，“咚”的一声坠入湖中时，尚樱猛然惊醒伸手大喊“不要！”此时福的叫门声自门外传来“尚樱姑娘！”  </w:t>
        <w:br/>
        <w:t xml:space="preserve">“怎么了？”尚樱定了定神，而后向门处喊。  </w:t>
        <w:br/>
        <w:t xml:space="preserve">“我把少侠带回来了，伤确实挺重，不过已经清醒了，我去采购些药，你帮忙照看一下。”福隔着门喊完便匆匆下楼。  </w:t>
        <w:br/>
        <w:t xml:space="preserve">尚樱应了句“没问题。”随后在高兴与兴奋中，十分迅速地洗漱完毕，便出门走向任琅的客房。  </w:t>
        <w:br/>
        <w:t xml:space="preserve">“福，你不是去买药了？是忘带什么东西了？”任琅听到推门声，扭头望着门口喊。任琅躺在床上，不死斩放在墙角，光芒依旧，福的药很管用，现在露在外面肩头的伤口已经结痂。  </w:t>
        <w:br/>
        <w:t xml:space="preserve">“福是去寻药了，临下楼前托我来照看你。”尚樱闪进门轻声说“现在感觉如何？”  </w:t>
        <w:br/>
        <w:t xml:space="preserve">“樱？”任琅声音中带着些许吃惊“我没事，挺好的。”  </w:t>
        <w:br/>
        <w:t xml:space="preserve">“就知浑说！”尚樱将一把椅子托到床边，轻轻坐下说“是我从湖里捞的你，你什么情况我不清楚？”  </w:t>
        <w:br/>
        <w:t xml:space="preserve">“那会儿是那会儿，不一样了。”任琅尴尬地笑笑。  </w:t>
        <w:br/>
        <w:t xml:space="preserve">“哎，亏你还笑得出来。”尚樱看任琅状态确实不错，脸上也浮出一抹淡淡的微笑继续说“你那雷霆一刀是什么招式？看着超级帅超级强！”  </w:t>
        <w:br/>
        <w:t xml:space="preserve">“是福教我的，他说叫什么‘巴之雷’。”任琅答  </w:t>
        <w:br/>
        <w:t xml:space="preserve">“他教你？”尚樱的语气中带了些不可思议“怎么可能？我还以为是‘影’教的。”随后又点点头说：“所以那个人为啥袭击我们？”“我也不知道，真是个疯子！”任琅摇摇头，还未等尚樱说话，门口处传来福的声音“少侠，你还不知道？那个对手是六方剑，是立了门派的宗师。”  </w:t>
        <w:br/>
        <w:t xml:space="preserve">“啊？！”尚樱大吃一惊，她知道那人似乎很厉害，可还是被这一句给惊到。  </w:t>
        <w:br/>
        <w:t xml:space="preserve">“怎么了。我感觉宗师也就那样吧，昨天浅浅与叶云交手，似乎也不是很强。”福笑着将手里两兜东西放在桌上。  </w:t>
        <w:br/>
        <w:t xml:space="preserve">“你不会是在隐藏实力吧。”尚樱回头看向福。  </w:t>
        <w:br/>
        <w:t xml:space="preserve">“怎么会，我剑都拿不稳。”福一摊手“哎，我也就能治治病瞧瞧伤咯。”福一边说着一边开始调药“哎，对了那湖心岛的树我总觉得似曾相识。”  </w:t>
        <w:br/>
        <w:t xml:space="preserve">“所以你有想到什么没有？”任琅问。  </w:t>
        <w:br/>
        <w:t xml:space="preserve">“没有。”福摇头叹息，正说话间，房门被重重一击打烂，门外站着一个身高近两米的身影，手上的长刀映射着逼人的寒光，一个饱含杀意的声音传来“现在你可是只能任人宰割了。”  </w:t>
        <w:br/>
        <w:t xml:space="preserve">尚樱一下子站起身，一把抽出福佩在腰间当装饰的剑，冷冷地盯着来人。  </w:t>
        <w:br/>
        <w:t xml:space="preserve">“怎么，你这个小丫头要与我一战？”枭冷笑着说“也就只跟我的刀一样高嘛。”说罢一个突刺便向尚樱心口刺来，尚樱翻身躲过，枭又接一个平砍，一刀直接将客房侧边木板斩断，散落的碎片直接落到了下面的街道上。尚樱看准机会，剑尖上挑，直击枭的面门，枭抬手用腕甲挡住，随后又是千钧一击。  </w:t>
        <w:br/>
        <w:t xml:space="preserve">尚樱翻身跃出，落在房间外另一建筑的屋顶上，枭甩出三把飞刀，随后也追了上去。任琅给了福一个眼神，福点头，放下手中的碗，纵身也追了出去。  </w:t>
        <w:br/>
        <w:t xml:space="preserve">……  </w:t>
        <w:br/>
        <w:t xml:space="preserve">一时间，枭犯了难，去跟尚樱打，一时半会拿不下不说，这个福还一直在背后甩飞刀搞偷袭，回头砍福，结果轻功又好得出奇，怎么也砍不着，一气之下拿出盛有毒粉的药瓶，“毒倒一个就好说了。”枭自顾自地说着，而后拔起塞子，猛地转身向福扔去，哪只福一个太极掌法，直接一道气流，把毒粉全部吹回，这下枭算是聪明反被聪明误，一瞬间眼前一黑，等再回过神时，尚樱的剑已经刺穿了他的革甲，直直刺入胸膛。  </w:t>
        <w:br/>
        <w:t xml:space="preserve">枭瞪圆了双目，不可置信地看着尚樱，随后尚樱一下子将剑抽出，枭的鲜血自伤口喷出，那身躯也无力地自房顶向下滑去，最后“嘭”的一声砸在街道中央，四周的行人在惊乱中围成个圈。这时人群外冲进一人，看了看尸体，而后抬头看着屋顶的尚樱，随后看见了一旁不远处的福，点点头，一招呼，又来了几个士兵，将尸体抬走。  </w:t>
        <w:br/>
        <w:t xml:space="preserve">那人正是刑布，他本是来答谢任琅，但又看到了六方剑弟子枭的尸体，立即猜到八九分，没再多说，让人放下谢礼，随即急急带人走了，围观的人群渐渐散去。  </w:t>
        <w:br/>
        <w:t xml:space="preserve">掌柜的遵刑布的安排，又给任琅换到对面房间，福帮忙搬东西，尚樱把剑还给福而后说：“血溅了我一身，我去换件衣服。”  </w:t>
        <w:br/>
        <w:t xml:space="preserve">尚樱在跑回自己房间后，便是一阵翻找，最后呆坐在床边“坏了，昨天的还没干，今天这又一身血迹，手上就只剩下一套睡衣。”尚樱皱眉“不会吧，穿这套去找任琅，多有无礼，而且也不是很好看。”“算了。凑合一下吧，一会儿拜托福买件新的。”尚樱思来想去是真没办法，随即解了现在身上穿的长袍，又用布巾擦了擦身上沾染的血迹，随后穿上这件睡袍，紧紧带子，看看露在外面近三分之一的腿，心中别提多无语了：“不是，之前怎么没发觉这睡袍这么短啊！应该没啥吧，得亏肤色白些。”最后拽了两下，在看到无效后，尚樱一颗悬着的心终于是死掉了。  </w:t>
        <w:br/>
        <w:t xml:space="preserve">“尚姑娘，这身衣服真素，跟你平常穿的一点不一样。”福刚刚给任琅换完药，此时正坐在靠门一侧，支个炉子在炼制着什么。  </w:t>
        <w:br/>
        <w:t xml:space="preserve">尚樱压下声音说：“可有空闲？”  </w:t>
        <w:br/>
        <w:t xml:space="preserve">福看看放在炉下的炭盆，而后点点头。尚樱轻声说：“带点银子帮我去买套衣服，现在穿的是睡袍，下裤短得要命，实属无礼，可别无它法。”  </w:t>
        <w:br/>
        <w:t xml:space="preserve">“啊……这，好。”福点头起身，向门外走，心想：合计这丫头肤色跟那个衣服一样，我说怎么有点别扭，我要是有这么白，战场装死包像的，而且还是失血过多而死。  </w:t>
        <w:br/>
        <w:t xml:space="preserve">任琅没听清二人嘀咕的什么，看尚樱走近，又突然想起什么，连忙说：“对了，哪天晚上你是不是有句话卡一半了，可能有点晚了，但我还是想知道后半句是啥，听话听一半真挺难受的。”  </w:t>
        <w:br/>
        <w:t xml:space="preserve">“呃……我也忘了。”尚樱摇摇头，心想：“哎，他都是击败宗师的高手了，这地位不用说，不会答应的，把后半句烂肚子里算了。”这时，任琅拿起床头放的小花枝，对尚樱说：“你捞我时，它掉了，还好那会有些意识，顺手抓住了，只不过花似乎都谢了，我再给你戴上，回头能行走了，再去神树那找个新的。”  </w:t>
        <w:br/>
        <w:t xml:space="preserve">尚樱用饱含吃惊的眼光看着任琅，随后转身蹲下身子，顺手把头上的簪子取下。  </w:t>
        <w:br/>
        <w:t xml:space="preserve">……  </w:t>
        <w:br/>
        <w:t xml:space="preserve">福到了京城最大的服装布料店，在合适尺码的一众中径直拿起最贵的，伸手摸摸材质，一分价钱一分货，倒也算亏，便拿着走向柜台。  </w:t>
        <w:br/>
        <w:t xml:space="preserve">“先生，这，这是女装。”  </w:t>
        <w:br/>
        <w:t xml:space="preserve">“我知道，有什么问题？”  </w:t>
        <w:br/>
        <w:t xml:space="preserve">“是代买？需要我用礼盒装起来吗？”掌柜笑笑说  </w:t>
        <w:br/>
        <w:t xml:space="preserve">“不用了，简单包一下便可。”福摆摆手随后从随身携带的钱袋中拿出一张京城官府开的银票，又并有些散银。“多的一点半点就不用找了。”掌柜点头哈腰，笑着送这位财神爷出了店，顺口说了句：“客人慢走。”  </w:t>
        <w:br/>
        <w:t xml:space="preserve">福打店中出来，没走几步，看见前边似乎张贴了什么，旁边还有小吏给不识字的解释。身边走过的路人对同行人说：“今年出了一趟乱子不是，还能有两张福纸幸存真是奇迹。”  </w:t>
        <w:br/>
        <w:t xml:space="preserve">“你看见内容了没，那分明还是一对有情人啊。”  </w:t>
        <w:br/>
        <w:t xml:space="preserve">“谁说不是呢，我看恐怕这次二人是老天爷亲自安排的。”  </w:t>
        <w:br/>
        <w:t>福这好奇心也是一下子上来了，往里挤挤，仔细那么一瞅，是当场呆住，只见那边张贴的两张福纸正是：</w:t>
      </w:r>
    </w:p>
    <w:p>
      <w:r>
        <w:t>如果可以，希望任琅能永遠和尚樱一起     ——尚樱</w:t>
      </w:r>
    </w:p>
    <w:p>
      <w:r>
        <w:t xml:space="preserve">祝尚樱平平安安、好運連連               ——任琅  </w:t>
        <w:br/>
        <w:t>福挠挠头，轻笑一声，艰难地退出人群，原路返回。</w:t>
      </w:r>
    </w:p>
    <w:p>
      <w:pPr>
        <w:pStyle w:val="Heading1"/>
      </w:pPr>
      <w:r>
        <w:t>十二、</w:t>
      </w:r>
    </w:p>
    <w:p>
      <w:r>
        <w:t xml:space="preserve">入了夜，在尚樱回自己房间后，福带着些许神秘地问：“我去买东西时，尚姑娘可对少侠说了什么没有？”  </w:t>
        <w:br/>
        <w:t xml:space="preserve">“哦？你指什么？”任琅不解地看着福。  </w:t>
        <w:br/>
        <w:t xml:space="preserve">“一些特殊的事之类的。”  </w:t>
        <w:br/>
        <w:t xml:space="preserve">“没有，只不过是一些漫无边际的闲聊。”任琅摊摊手。  </w:t>
        <w:br/>
        <w:t xml:space="preserve">福把炉子内的东西一点点移出，兑上之前在碗里调好的药汤，拌成膏状，随即开始给任琅换药。“我说，少侠你是不是对，尚姑娘有点意思。”福用漫不经心的语气说着。  </w:t>
        <w:br/>
        <w:t xml:space="preserve">“你从哪听说的。”  </w:t>
        <w:br/>
        <w:t xml:space="preserve">“你甭管我怎么知道的，你就说是不是吧。”福嘿嘿一笑。任琅轻声说：“别给她说，是这么回事儿。”  </w:t>
        <w:br/>
        <w:t xml:space="preserve">“为啥不跟尚姑娘挑明？我感觉她性子挺开朗的，没准有机会。”福笑笑，给了任琅一个我相信你能行的眼神。“算了吧，福。”任琅一摆手“你看看房、地、钱哥们有哪个？人肯定看不上我，倒不如就现状正合适，说明了僵了怎么整。”  </w:t>
        <w:br/>
        <w:t xml:space="preserve">“嘶，我倒没想过。”福一扶额头，随后点头示意任琅放心。在药换完后，福看着任琅躺下，留了句“我也回去睡了。”随即出去并把门带上。站在门外，福思索了片刻，又瞥见尚樱房间那边似乎还亮着烛灯，上前敲敲门。  </w:t>
        <w:br/>
        <w:t xml:space="preserve">“何人？”  </w:t>
        <w:br/>
        <w:t xml:space="preserve">“福。”  </w:t>
        <w:br/>
        <w:t xml:space="preserve">门吱呀一声开了条缝，“有事么？”尚樱隔着门缝问。  </w:t>
        <w:br/>
        <w:t xml:space="preserve">“有些事，隔着门说话有些许不便，可否容我进去细说？”福听出尚樱话语中没有睡意继续说。  </w:t>
        <w:br/>
        <w:t xml:space="preserve">“好。”尚樱把门打开，又随手理理头发“礼数不周，还请见谅。”  </w:t>
        <w:br/>
        <w:t xml:space="preserve">“深夜造访，是在下叨扰。”福坐在一旁的凳子上“有一事相询，还请姑娘如实相告。”看见尚樱点头，福继续说：“敢问姑娘，可否是喜欢任少侠？”  </w:t>
        <w:br/>
        <w:t xml:space="preserve">这一句明显问的尚樱十分吃惊，片刻的沉默后，尚樱抿着嘴点头。福一皱眉，随即说：“依你的性子，应当早说明白了才对。”尚樱一低头，叹口气说：“你有所不知，我本来打算那晚在朱桥上说，谁知道那可恶的六方剑突然发难。虽说我对任琅能战胜六方剑而由衷地开心，但是也告诉我自己，算是不可能了。”  </w:t>
        <w:br/>
        <w:t xml:space="preserve">“为什么？”福又疑惑了。  </w:t>
        <w:br/>
        <w:t xml:space="preserve">“你看看，他都是战胜宗师的人物了，好说歹说这地位已经今非昔比，我不过一平头百姓，哪敢哎。”  </w:t>
        <w:br/>
        <w:t xml:space="preserve">福此刻的无语都快写脸上了，而后又听见一句似曾相识的话“拜托，别跟他说。”福犹豫了片刻，看看尚樱那等他回复并带有些许恳求的眼神，终于还是开了口：“你听我说，就是你去跟少侠说明就行，包行的，老天都认可了你们。”福并没有明说任琅的意思，只是把回来路上看福纸一事讲与尚樱。  </w:t>
        <w:br/>
        <w:t xml:space="preserve">尚樱听完笑了“此言当真？”  </w:t>
        <w:br/>
        <w:t xml:space="preserve">“千真万确，你也可以去看嘛！”福点点头，随即起身“今天就给你说这么多，至于怎么办，还是看姑娘你自己。”尚樱送福出了门，在关门后，又快速地跑回床边，拿起今天福带回的新衣服在身前比划着，心想：明天打扮美美的，老天总不能骗人吧。  </w:t>
        <w:br/>
        <w:t xml:space="preserve">时间在无限的盼望中总会过得很慢，但白昼终将到来。一大早尚樱便从床上跃起，穿上新衣，在铜镜前摆弄了一会儿，一层淡妆将原本就漂亮的尚樱衬的美若天仙，再加上那赤、银、白相间的衣装，让尚樱如凤凰化作的仙子般优雅灵动，也未带佩刀，就急切切地敲响了任琅房间的门。  </w:t>
        <w:br/>
        <w:t xml:space="preserve">“进。”  </w:t>
        <w:br/>
        <w:t xml:space="preserve">在尚樱进门的一瞬间，任琅明显愣了一下“你，你今天这么漂亮，是有什么重要活动要出席？”任琅略带迟疑地问。  </w:t>
        <w:br/>
        <w:t xml:space="preserve">“我哪天都漂亮好不好！”尚樱笑着说。  </w:t>
        <w:br/>
        <w:t xml:space="preserve">“有事就先去办正事，我又死不了，不用天天来的。”任琅一摊手。  </w:t>
        <w:br/>
        <w:t xml:space="preserve">“任琅！”尚樱突然喊。  </w:t>
        <w:br/>
        <w:t xml:space="preserve">“嗯？”任琅就差将疑惑不解写脸上。  </w:t>
        <w:br/>
        <w:t xml:space="preserve">“你还想知道我那晚桥上后半句的内容吗？”尚樱轻笑。  </w:t>
        <w:br/>
        <w:t xml:space="preserve">“你又不肯说，我便不追问了。”  </w:t>
        <w:br/>
        <w:t xml:space="preserve">“咳咳，那——你听好了。”尚樱把双手放到嘴边，白嫩的小脸微红，带着笑意喊“任！琅！我！喜欢！你！”  </w:t>
        <w:br/>
        <w:t xml:space="preserve">“啊？”任琅刚刚拿起茶杯的手就悬在半空，须臾又将茶杯轻轻放下“那，那个我，我其实……”  </w:t>
        <w:br/>
        <w:t xml:space="preserve">少年的脸红已经表明了一切，“嘿嘿，你一个大男子汉，比我小姑娘家都羞涩！略……”尚樱冲着任琅做个鬼脸。  </w:t>
        <w:br/>
        <w:t xml:space="preserve">“才，才没有。”任琅一扭头“只是，只是刚刚伤口又疼了下。”  </w:t>
        <w:br/>
        <w:t xml:space="preserve">“根本不是吧，哈哈，别解释了！”  </w:t>
        <w:br/>
        <w:t xml:space="preserve">门外听了全程的福一乐，自言自语：“成人之美，我这波功德无量。”随即收起笑容，装作什么也不知道地伸手敲门。  </w:t>
        <w:br/>
        <w:t xml:space="preserve">福推门进来第一件事是递给任琅一个字条，随即说：“昨晚我做了个很真实的梦，我把要素记下了，你看看有没有什么地方含有这些要素。”尚樱闻言也凑了上来，只见字条上写的是：  </w:t>
        <w:br/>
        <w:t xml:space="preserve">千佛谷、弃佛洞、巨兽、洞中洞、古字壁刻、水莲  </w:t>
        <w:br/>
        <w:t xml:space="preserve">“这什么原料？”尚樱看看福手上碗中的药膏。  </w:t>
        <w:br/>
        <w:t xml:space="preserve">“没什么特别的，只不过在寻常创伤药中又加了些‘神之飞雪’。”福说。  </w:t>
        <w:br/>
        <w:t xml:space="preserve">“等等，你哪来这么多飞雪？”任琅和尚樱同时愣了一下，而后异口同声地问。  </w:t>
        <w:br/>
        <w:t xml:space="preserve">“炉里炼的呗！”福一笑“最近的花销，全是靠着那炉子，把制药多余的卖给官府，拿不少银票。你这一次药，大概用九盒飞雪，我要是一天下来炉子不停，大概能有个近二十盒的量，官府那边一百两银收一盒，倒是还行，一盒就够昨天给尚姑娘买衣服的钱。”  </w:t>
        <w:br/>
        <w:t xml:space="preserve">“多少？”尚樱眼珠子差点没瞪出来“这套一百两！”  </w:t>
        <w:br/>
        <w:t xml:space="preserve">“很多吗？我不知道，看着材料和美观倒是那店里最好的。”福有些疑惑地看看尚樱。任琅一扶额头：“你一天的产量，足足够一般人活一辈子了。”  </w:t>
        <w:br/>
        <w:t xml:space="preserve">“对了，你不是来买刀的？我去帮你打听打听，这边换药就交给尚姑娘了。”福把药碗递给尚樱随即向外走去。看尚樱接过碗，任琅说：“呃……那我自己来吧。”尚樱把手往后一伸，俏皮地说：“怎么，福帮得我就帮不得？拿我当外人是不是？”  </w:t>
        <w:br/>
        <w:t xml:space="preserve">“没，没有。”  </w:t>
        <w:br/>
        <w:t>门外的福笑笑，自言自语：“得嘞！稳了，都是天作之合，早晚要成亲的，少侠可别见外。”一边说着一边往楼下走。</w:t>
      </w:r>
    </w:p>
    <w:p>
      <w:r>
        <w:t xml:space="preserve">“叶老弟”一间密室内，刑布皱着眉说“我觉得那金色雷电不像是凡间招式。”  </w:t>
        <w:br/>
        <w:t xml:space="preserve">“看出来了”叶云指指石桌上的竹简说“倒是像这传说中那‘上神’的招式。”  </w:t>
        <w:br/>
        <w:t xml:space="preserve">“你是当今宗师之一，没准可以通过此人找到些传说中仙乡的线索。”刑布看着叶云说。  </w:t>
        <w:br/>
        <w:t>“富贵非吾愿，帝乡不可期。我说，算了吧。”叶云摆摆手“没什么事我就走了。”</w:t>
      </w:r>
    </w:p>
    <w:p>
      <w:pPr>
        <w:pStyle w:val="Heading1"/>
      </w:pPr>
      <w:r>
        <w:t>十三、</w:t>
      </w:r>
    </w:p>
    <w:p>
      <w:r>
        <w:t xml:space="preserve">“元工匠人可在此处？”福看着铁砧旁打铁的人问。  </w:t>
        <w:br/>
        <w:t xml:space="preserve">“哦？我师傅是在，但是他已经不帮人打兵刃了。”那个人回头一边擦汗一边说。  </w:t>
        <w:br/>
        <w:t xml:space="preserve">“这样啊。”福点点头“那我随便看看，您先忙。”  </w:t>
        <w:br/>
        <w:t xml:space="preserve">“客官请便。”铁匠说完又低头忙着手里的活。福从墙上拿下一把，出鞘后轻轻运气，用手指弹一下刀身，摇摇头又放回原处，如此一连看了十几把，没一个合心意。最后看到墙最上端，一个轻功跃起，将其取下。缓缓拔出，只见刀体寒光四射，精细的刀纹，方形刀镡上亦有微雕。福轻弹一下，清脆无比，回声悠长。  </w:t>
        <w:br/>
        <w:t xml:space="preserve">“这位客人，这把刀可不卖。”从屋中走出一个头发花白的老者,说：“还是找个旁的罢。”  </w:t>
        <w:br/>
        <w:t xml:space="preserve">“哪有放着买卖不做的道理。”福疑惑地看向老者。  </w:t>
        <w:br/>
        <w:t xml:space="preserve">“那是商人。”那老者轻轻一笑“而我，是工匠。每一件出手的器物，都像是我的孩子，而这把刀是最优秀的孩子，凝聚了我毕生的追求，灌注了全部技艺。”正在老人说话间，铁砧旁的人突然说：“师傅，这个出了点情况，您快来看！”  </w:t>
        <w:br/>
        <w:t xml:space="preserve">“出了问题是自己的，自己解决去！”老者言辞忽地严厉起来“问题小就想办法解决，问题大就熔了重做！”  </w:t>
        <w:br/>
        <w:t xml:space="preserve">“可是……”  </w:t>
        <w:br/>
        <w:t xml:space="preserve">“有什么可是的！”老者用手杖狠狠地一砸地面“‘完美’是匠人毕生所追求的！技艺不精就多练！突发情况是对你经验的馈赠！”  </w:t>
        <w:br/>
        <w:t xml:space="preserve">见二人再次陷入沉默，福连忙说：“在下自是知道这好刀配英雄的道理，我是代人买。”  </w:t>
        <w:br/>
        <w:t xml:space="preserve">“呵。”老者冷笑“既然求好刀，却连亲自登门的心意都没有！何谈心诚？走罢。”  </w:t>
        <w:br/>
        <w:t xml:space="preserve">“不是这样的。”福摇摇头“只是少侠前些时对战‘六方剑’受了重伤，所以无法亲自登门。”  </w:t>
        <w:br/>
        <w:t xml:space="preserve">“哦？”老者忽的眼睛一亮“那刀斩宗师的少年郎？可否带老朽去？老朽想见见这位少年英雄。”  </w:t>
        <w:br/>
        <w:t xml:space="preserve">福点头，心想：看来有门。  </w:t>
        <w:br/>
        <w:t xml:space="preserve">“等我片刻。”老者说完便回头去了里屋。不多时再次出来，只不过手上多了个木匣子“把那赝品放回去罢。”  </w:t>
        <w:br/>
        <w:t xml:space="preserve">福瞪大眼睛“有如此好的工艺居然是赝品！”老者轻笑，打开那木箱，里面赫然放着一把几乎一模一样的刀，一把抽刀出鞘，刀纹生动又有一种说不出的威严之感，一刀直直将福手中的赝品斩断。  </w:t>
        <w:br/>
        <w:t xml:space="preserve">在震惊过后，福将老者带到客栈。  </w:t>
        <w:br/>
        <w:t xml:space="preserve">一进门，老者便看向那放不死斩的角落，皱皱眉没说什么。而后看向任琅，还未等福开口，老者点点头放下木箱，转身走了。  </w:t>
        <w:br/>
        <w:t xml:space="preserve">任琅连同床边的尚樱一脸懵，福在瞬间的错愕后，将事情一五一十地说与二人。  </w:t>
        <w:br/>
        <w:t xml:space="preserve">入夜，尚樱盘算着明天一大早去把最后的福礼完成，也算一种还原吧，于是早早地回了自己房间。见尚樱走了，福笑笑：“怎么不把你能行动的事告诉她？”  </w:t>
        <w:br/>
        <w:t xml:space="preserve">“适当的惊喜是生活的烛光。”任琅站起身，披上件灰色披风“走，出去走走？”看着任琅把新刀、不死斩全带上，福愣了一下。随即问：“少侠，这是要去做什么？”  </w:t>
        <w:br/>
        <w:t xml:space="preserve">“只是散散步罢了。”  </w:t>
        <w:br/>
        <w:t xml:space="preserve">“那带着这些是……”  </w:t>
        <w:br/>
        <w:t xml:space="preserve">“都是宝贝，怕丢了。”说话间已经来到楼梯处  </w:t>
        <w:br/>
        <w:t xml:space="preserve">“那，少侠不怕自己的小姑娘丢了？”福笑着指指尚樱房门。  </w:t>
        <w:br/>
        <w:t xml:space="preserve">“去你的。”任琅一笑“樱她丢不了，而且本事也不差。”  </w:t>
        <w:br/>
        <w:t xml:space="preserve">今夜的镜湖如它的名字一般，湖水如镜，倒映着西侧天的明月，湖面平静得出奇，好像曾经什么都没有发生。神树上花开依旧，而且似乎比前些时更盛，两人走到神树下，看到神树树干与树枝上挂满的大大小小的福纸。新一年在最下，旧的就上移，更早的就更高。  </w:t>
        <w:br/>
        <w:t xml:space="preserve">“这棵树总有种似曾相识的感觉。”福在树旁坐下“但总感觉比印象中小很多。”  </w:t>
        <w:br/>
        <w:t xml:space="preserve">“这还小，吹牛不带打草稿。”任琅抬头向上试图望到神树的顶端“这是我见过的最大的树，比这再大，恐怕世上难有。”  </w:t>
        <w:br/>
        <w:t xml:space="preserve">“快天亮了。”福说。  </w:t>
        <w:br/>
        <w:t xml:space="preserve">“樱说今早要来还愿。”任琅看着远方渐渐泛起鱼肚白的东天，身影一闪，折下一段带花的小枝“我们藏到桥下，一会儿给她个惊喜。”  </w:t>
        <w:br/>
        <w:t xml:space="preserve">不多时，尚樱踏着欢快的步子跑过朱桥来到神树前，双手合十刚准备对神树鞠躬，突然觉得头顶似乎被放上了东西。睁眼取下一看，竟是一个用花枝做成的头环，回头正好看见身后站的任琅。尚樱先是愣了一下，随即惊喜地说：“你什么时候好了？”尚樱又惊又喜，一下子扑到任琅怀中，任琅心跳有些加快，尚樱的脸颊也泛起了红晕。湖上吹来的微风，拂动着二人的头发，轻柔地划过脸颊。  </w:t>
        <w:br/>
        <w:t xml:space="preserve">福拿出一个白色的树枝，散出一把沙土，用气功瞬间完成了作画，记录下这一柔美的时刻。  </w:t>
        <w:br/>
        <w:t xml:space="preserve">“疼，伤口还有些疼。”任琅惊叫了一声。  </w:t>
        <w:br/>
        <w:t xml:space="preserve">“那你不好好养着！”尚樱笑着歪歪头“走，回去。”  </w:t>
        <w:br/>
        <w:t xml:space="preserve">这时福拿着“土画”走上前说：“少侠，我作画可是有一手的。”  </w:t>
        <w:br/>
        <w:t xml:space="preserve">“把我画得太黑了！”尚樱笑着说。  </w:t>
        <w:br/>
        <w:t xml:space="preserve">“那没办法，只有这个颜色。”福摊摊手。  </w:t>
        <w:br/>
        <w:t>笑声惊起湖面上的零星飞鸟。</w:t>
      </w:r>
    </w:p>
    <w:p>
      <w:pPr>
        <w:pStyle w:val="Heading1"/>
      </w:pPr>
      <w:r>
        <w:t>十四、</w:t>
      </w:r>
    </w:p>
    <w:p>
      <w:r>
        <w:t>六年前。</w:t>
      </w:r>
    </w:p>
    <w:p>
      <w:r>
        <w:t xml:space="preserve">一个四十左右的男人背着一个背筐，筐里是布垫子以及一个看上去不到三岁的孩子。他抬头看看通往山顶的栈道，虽然喘着粗气，但依旧没有放慢脚步，此处正是金刚山——仙峰寺。  </w:t>
        <w:br/>
        <w:t xml:space="preserve">仙峰寺依山而建，分为前寺和后寺。男人来到前殿，在门前遇到一个扫地僧，立即急切地问：“听闻仙峰寺有‘不死秘法’能否救救我的孩子？”一边说着一边给扫地僧跪了下去。  </w:t>
        <w:br/>
        <w:t xml:space="preserve">“施主不用多礼，小僧只是前殿一看门扫地的，你且顺此山路，到后寺去问问吧。”扫地僧说着顺手指向一旁的土路“那些老师傅或许知道些。”  </w:t>
        <w:br/>
        <w:t xml:space="preserve">“多谢多谢。”男人连连道谢，而后转身顺着扫地僧所指的路前行。  </w:t>
        <w:br/>
        <w:t xml:space="preserve">在跨过一座飞架于峡谷的木制廊桥后，又行不久，男人来到大殿门口，彼时仙峰寺方丈正坐在大殿中央。  </w:t>
        <w:br/>
        <w:t xml:space="preserve">“施主至此，所谓何故。”方丈看看男人，又看看他背着的背篓。  </w:t>
        <w:br/>
        <w:t xml:space="preserve">“听闻宝寺有永生之法，还请您发发慈悲救救我这身患绝症的孩子。”男人这次再也绷不住，带着哭腔恳求道。  </w:t>
        <w:br/>
        <w:t xml:space="preserve">方丈看看那背篓里的孩子，没有表情，背身过去。须臾，突然说：“可以，但是你也要表示相应的诚意。你在那廊桥拦住任何想闯入的人，并取下他们手中的兵器，待到你斩获一千把兵刃时，你就可以带你的孩子平安地回家。”  </w:t>
        <w:br/>
        <w:t xml:space="preserve">“多谢长老！”男人感激地叩首。  </w:t>
        <w:br/>
        <w:t>……</w:t>
      </w:r>
    </w:p>
    <w:p>
      <w:r>
        <w:t xml:space="preserve">时间回到现在  </w:t>
        <w:br/>
        <w:t xml:space="preserve">三人骑马走在南下的山谷中，突然，前方一条绳子一下子绷直。  </w:t>
        <w:br/>
        <w:t xml:space="preserve">任琅没反应过来，眼看要摔个狗啃泥，先用轻功落地的尚樱接住了他，更前方的福也慢慢落地。  </w:t>
        <w:br/>
        <w:t xml:space="preserve">“就你轻功‘独特’！”尚樱扶着任琅站稳而后说。  </w:t>
        <w:br/>
        <w:t xml:space="preserve">“这破伤，没法。”任琅一扶额头。这时前方的福一边往回跑一边喊：“少侠救我！”  </w:t>
        <w:br/>
        <w:t xml:space="preserve">“啊？”任琅看向福的方向，只见福身后追着一个身穿黑衣手持利刃的人，还听到那人喊着：“休要跑！把钱财留下！”  </w:t>
        <w:br/>
        <w:t xml:space="preserve">尚樱抬腿用脚勾起一旁马侧挂的铁戟，一个横扫，那人吓得一哆嗦，连忙后退几步。尚樱又是一个突刺，那人来不及闪躲，只得举刀相挡。尚樱见他的刀架在了铁戟的小枝处，于是推着他连连倒退，那人最后一个没站稳倒在地上，手中的刀也飞了出去。尚樱的戟扎进土里，侧边月牙刃与戟尖之间的空隙正好锁住那人的脖子。  </w:t>
        <w:br/>
        <w:t xml:space="preserve">“就这么两下子还来劫道？”尚樱一挑眉说。  </w:t>
        <w:br/>
        <w:t xml:space="preserve">“女侠手下留情。”那人慌忙说“我这也是被逼无奈，我让山上的匪人捉了，他们叫我来劫钱财才肯饶我一命。”  </w:t>
        <w:br/>
        <w:t xml:space="preserve">“我看四周也没有别人，你为啥不跑路？”尚樱话音刚落，只听前面两侧草丛一声呼哨，窜出二十来人。  </w:t>
        <w:br/>
        <w:t xml:space="preserve">“哈哈，你掉进了陷阱！小的们，放箭！”  </w:t>
        <w:br/>
        <w:t xml:space="preserve">任琅推刀一个刃风将射向尚樱的羽箭尽数斩断，匪首一笑：“倒还有两下子。”  </w:t>
        <w:br/>
        <w:t xml:space="preserve">“我手上还有你小弟。”尚樱眼睛死死盯着匪首。  </w:t>
        <w:br/>
        <w:t xml:space="preserve">“杀了吧，连个小丫头都打不过，留着也没用。”匪首一摊手，双手绑的铁爪寒光四射。尚樱一跺脚，一把从土中抽出铁戟，对地上那人说：“我相信你了，后面去，看我挑了这斯。”而后挺戟便刺。  </w:t>
        <w:br/>
        <w:t xml:space="preserve">一声脆响，匪首用铁爪挡住戟尖，而后闪身右手一爪袭来，尚樱一侧戟杆架住。那匪首见来了时机，随即左右开攻，一击击之间毫无空隙可言。十几下之后，尚樱看准其一个下扫，一个后跃拉开了距离。  </w:t>
        <w:br/>
        <w:t xml:space="preserve">“怎么了。”任琅平静地问。  </w:t>
        <w:br/>
        <w:t xml:space="preserve">“呃，有点，有点不舒服。”尚樱扶铁戟扭头说。  </w:t>
        <w:br/>
        <w:t xml:space="preserve">“好。”任琅点头。  </w:t>
        <w:br/>
        <w:t xml:space="preserve">“好个头啊，你就……”还未等尚樱说完，匪首已经冲了上来。任琅跨步闪了出去，迅速抽刀，匪首胸前顿时喷出一道血色长虹，气绝身亡。  </w:t>
        <w:br/>
        <w:t xml:space="preserve">“确实好。”尚樱点头，而后捂着肚子去远处转了个弯消失在视线之中。  </w:t>
        <w:br/>
        <w:t xml:space="preserve">“少侠神武，可是我兄长还在他们手上。”  </w:t>
        <w:br/>
        <w:t xml:space="preserve">“你叫什么。”  </w:t>
        <w:br/>
        <w:t xml:space="preserve">“王五。”  </w:t>
        <w:br/>
        <w:t xml:space="preserve">任琅又向前走几步，剩下的喽啰向后退去。  </w:t>
        <w:br/>
        <w:t xml:space="preserve">“喂，你们把他哥哥带下来，要不我杀你们个片甲不留。”就在匪人刚走不久，尚樱小跑着回来。  </w:t>
        <w:br/>
        <w:t xml:space="preserve">“怎么了？吃坏肚子了？”任琅回头问。  </w:t>
        <w:br/>
        <w:t xml:space="preserve">“先别说这个了，那帮山匪呢？”尚樱看看四周。  </w:t>
        <w:br/>
        <w:t xml:space="preserve">“等等，让他们把这小子的兄长带下来。”任琅笑笑“看他们的样子，那个老大估计待他们也不咋地。”任琅说完随即上马。这时山坡上一帮人带着一个书生冲了下来。最前端一个人带着那书生走到任琅马前：“大侠，这人可以给你。我是山上的二把手，弟兄们确实也没别的出路，您就高抬贵手留小的们性命吧。”  </w:t>
        <w:br/>
        <w:t xml:space="preserve">“你叫什么名字？”任琅打量眼前这个人一番而后问。  </w:t>
        <w:br/>
        <w:t xml:space="preserve">“许达。”那人行个抱拳礼，恭敬地答。任琅看看后面的一众，在一瞬间的沉默后说：“既然如此，为什么不去投军？”  </w:t>
        <w:br/>
        <w:t xml:space="preserve">“这年岁不用太多军士，哪有机会？”许达苦着脸说。  </w:t>
        <w:br/>
        <w:t xml:space="preserve">“给你们写个推荐信，正好刑布欠我一个人情。”任琅点头，随即将手写的书信交给许达“去找京都的刑将军，应该没问题。”  </w:t>
        <w:br/>
        <w:t xml:space="preserve">许达接过书信，立即跪下行了大礼。“感激不尽，在下愿闻恩公姓名，他日若有用到在下之处，就算赴汤蹈火也在所不辞！”  </w:t>
        <w:br/>
        <w:t xml:space="preserve">“我叫任琅。”任琅挥挥马鞭“你带着你的人尽早去吧，时候不早，我们也得上路了。”  </w:t>
        <w:br/>
        <w:t xml:space="preserve">“多问一句，恩公所往何方？”  </w:t>
        <w:br/>
        <w:t xml:space="preserve">“呃，金刚山仙峰寺。”  </w:t>
        <w:br/>
        <w:t xml:space="preserve">“那个……”许达一怔“不是在下看不起恩公的实力，可是那仙峰寺诡异得很啊！”  </w:t>
        <w:br/>
        <w:t xml:space="preserve">“此话怎讲？”  </w:t>
        <w:br/>
        <w:t xml:space="preserve">“之前劫过一个仙峰寺的僧人，就是我和一个弟兄干的，那个弟兄被吓疯了，我如今夜里有时还会因梦到那情景而惊醒。”许达说“那僧人与我打了几个回合，被我一刀斩了首，本以为事情结束，哪知道，一会儿的时间，我听到动静一回头——那僧人摇摇晃晃地站起来，没有头，从刀口出爬出来半只蜈蚣似的虫子，身体随着虫子扭动着，那弟兄一下子吓疯了，我也有些发怵，不敢再战，转身跑了。”  </w:t>
        <w:br/>
        <w:t xml:space="preserve">任琅听完眉头紧皱。  </w:t>
        <w:br/>
        <w:t xml:space="preserve">“后来那段路我们都没敢去。”许达顺手指指不远处另一座山的一段山路。  </w:t>
        <w:br/>
        <w:t xml:space="preserve">“行，我知道了，多谢告知，保重。”任琅一抱拳。  </w:t>
        <w:br/>
        <w:t xml:space="preserve">在这里耽误不少时间，任琅等人还未行多远天便黑下来。见此处前不着村后不着店，福提议就地休息。刚刚下马，福突然说：“那边好像有什么东西在动。”任琅拿着火折子慢慢向发出轻微响动的草丛摸去。  </w:t>
        <w:br/>
        <w:t xml:space="preserve">一具无头的尸体，在草丛中蠕动着，皮肉已经溃烂，随着不断靠近，刺鼻的腐臭也扑面而来。借着火光，尚樱瞥见一眼：“这什么玩意，好恶心……”尚樱一边说着一边翻身上马，任琅也回过神来，趁那物没追来之时迅速跑路。  </w:t>
        <w:br/>
        <w:t xml:space="preserve">“那啥啊？”尚樱等任琅追上来后扭头皱着眉问。  </w:t>
        <w:br/>
        <w:t>“不清楚。”任琅摇摇头，心想：那大概是许达口中僧人的尸体，那如此看来，仙峰寺得是有多凶险！任琅没敢告诉二人许达所说的话，指着不远处山下尚有灯光的小镇说：“去那边，找个地方休息，这半夜跑得够累的。”</w:t>
      </w:r>
    </w:p>
    <w:p>
      <w:pPr>
        <w:pStyle w:val="Heading1"/>
      </w:pPr>
      <w:r>
        <w:t>十五、</w:t>
      </w:r>
    </w:p>
    <w:p>
      <w:r>
        <w:t xml:space="preserve">二十余年前。仙峰寺前殿。  </w:t>
        <w:br/>
        <w:t xml:space="preserve">夕阳的金辉拉长了殿前古树的身影，树荫下站定两人。“你也看到了，这并非不死，而是行尸走肉。”语气平淡  </w:t>
        <w:br/>
        <w:t xml:space="preserve">“多谢您救我脱身。”言语间透露着惊魂未定。  </w:t>
        <w:br/>
        <w:t xml:space="preserve">“虽然这似乎与我要找的东西没有关系，但也不是什么善茬。”语气依旧平淡，一边说一边转过身去，面向下山的路。  </w:t>
        <w:br/>
        <w:t xml:space="preserve">“您走之后，我会尽力劝退任何一个向后山走的人。”话语中还夹杂着捻串珠的声音。  </w:t>
        <w:br/>
        <w:t xml:space="preserve">“那就好。”向前走了几步，突然回头“你应当知道，有些话不能对人说太明。”  </w:t>
        <w:br/>
        <w:t xml:space="preserve">“当然。”点头后又说“我只能劝住‘命不当绝’的人，或许这真的是命运使然吧。”  </w:t>
        <w:br/>
        <w:t xml:space="preserve">……  </w:t>
        <w:br/>
        <w:t xml:space="preserve">一路无话，这天黄昏，三人到了这金刚山山脚下的村镇。  </w:t>
        <w:br/>
        <w:t xml:space="preserve">由于是距仙峰寺最近的村镇，街头巷尾到处都有在谈论关于“不死”的外乡人。有的人说金刚山有“般若之水”喝了就可以长生，有的说没有那回事，言语间尽是好奇。  </w:t>
        <w:br/>
        <w:t xml:space="preserve">进了客栈，任琅一边等福一边听着别人的讨论。  </w:t>
        <w:br/>
        <w:t xml:space="preserve">“你们应该听说了吧，那不死秘术在后山。”  </w:t>
        <w:br/>
        <w:t xml:space="preserve">“是。”  </w:t>
        <w:br/>
        <w:t xml:space="preserve">“有人说那连通前后山的廊桥上有位身穿重甲的武者把守，至今没人成功通过。”  </w:t>
        <w:br/>
        <w:t xml:space="preserve">“我说，哥几个既然来了这，想必心里想的应该都一样吧。”这个人说完，一桌子人一齐笑了。  </w:t>
        <w:br/>
        <w:t xml:space="preserve">这时福也办好住店手续，走到近前对任琅说：“人有些多，只有顶层有空房。”  </w:t>
        <w:br/>
        <w:t xml:space="preserve">“我听他们在讨论什么‘不死秘术’的”尚樱疑惑地说“我只知道这里是规模最大的寺，之前福给的回忆中带着相关元素才推荐来这儿的，现在看来，绝对不是表面那么简单。”  </w:t>
        <w:br/>
        <w:t xml:space="preserve">“那你相信永生之说吗？”福一边上楼一边问。  </w:t>
        <w:br/>
        <w:t xml:space="preserve">“只能说，嗯……希望有。”说完看看任琅。“仙峰寺没有。”任琅补了句“要是有那肯定人尽皆知了，不至于是有人听过有人不知的传言。”  </w:t>
        <w:br/>
        <w:t xml:space="preserve">“也是。”尚樱点点头“我听说分前后山，一路舟车劳顿，明日休息一日，后日再上山吧。”  </w:t>
        <w:br/>
        <w:t xml:space="preserve">“都可以。”任琅摊摊手，随即看向福。福点点头：“我也不急。”  </w:t>
        <w:br/>
        <w:t xml:space="preserve">休息了一日，又给任琅上了次药，任琅的伤甚至连疤痕都看不出。一大早，三人便抵达仙峰寺前山的正殿，偌大的殿堂只有一位僧人坐于中央，四周连个佛像也不曾见到。听闻门口的脚步，那僧人连忙站起身冲到任琅等人近前说：“这位施主，到此就请回吧。”  </w:t>
        <w:br/>
        <w:t>突如其来的一句，听得任琅满脸问号“仙峰寺不是还有后山吗？为何到此便让我们折</w:t>
        <w:tab/>
        <w:t xml:space="preserve">返？”  </w:t>
        <w:br/>
        <w:t xml:space="preserve">“后山不是‘金刚山’而是‘背阴山’啊！”那僧人皱着眉说“已非人世，而是地狱。”  </w:t>
        <w:br/>
        <w:t xml:space="preserve">“那金刚山有名为‘千佛谷’的地方吗？”任琅问，  </w:t>
        <w:br/>
        <w:t xml:space="preserve">僧人死死盯着任琅，从牙缝中挤出一句：“是禁地。”  </w:t>
        <w:br/>
        <w:t xml:space="preserve">任琅看他这反应，猜到他一定知道什么不为人知的秘密，随即小声在其耳边说：“是与‘不死虫’有关吧。”那僧人顿时瞪大眼睛，后退几步，而后又瞥见任琅背着的不死斩，眼神从吃惊变得极其复杂。像是做了什么思想斗争，片刻的沉默后点点头，随即上前小声问：“敢问施主可曾认识一位自称‘影’的施主？”  </w:t>
        <w:br/>
        <w:t>任琅没有作答，带着疑惑的尚樱和福向殿外走。身后只传来一句：“希望神依旧护佑你。”</w:t>
      </w:r>
    </w:p>
    <w:p>
      <w:r>
        <w:t xml:space="preserve">“这山路可真窄。”尚樱背靠石壁侧身走着。  </w:t>
        <w:br/>
        <w:t xml:space="preserve">“没法子，这金刚山是出了名的险。”任琅刚说完，转头看见福一个飞跃蹿起来十米有余，又一蹬石壁，借力再跳便到了上面一处较为平坦的地方。  </w:t>
        <w:br/>
        <w:t xml:space="preserve">“天，这也太夸张了吧！”尚樱看得目瞪口呆“他的轻功到底多牛啊！”  </w:t>
        <w:br/>
        <w:t xml:space="preserve">“咱没这本事，老老实实走吧。”任琅叹口气。  </w:t>
        <w:br/>
        <w:t xml:space="preserve">“哎。”  </w:t>
        <w:br/>
        <w:t xml:space="preserve">福一把将绳子甩下来“少侠，抓着绳子我拉你上来！”  </w:t>
        <w:br/>
        <w:t xml:space="preserve">“嘿！那我呢！”尚樱一嘟嘴。  </w:t>
        <w:br/>
        <w:t xml:space="preserve">“等会儿让少侠拉你，两个人一起太危险。”  </w:t>
        <w:br/>
        <w:t xml:space="preserve">“行吧。”尚樱没办法，只得就地靠着岩石等。  </w:t>
        <w:br/>
        <w:t xml:space="preserve">不多时，任琅将尚樱拉了上来，没走几步，眼前一座廊桥飞架于峡谷之间。刚刚走上廊桥，身后的门突然关上，桥中段走出来一个身穿重甲手提大剑的人。  </w:t>
        <w:br/>
        <w:t xml:space="preserve">“把刀放在这里，我可以放你们活着返回。”那人嗓音听起来十分粗犷。  </w:t>
        <w:br/>
        <w:t xml:space="preserve">“返回？我要去后山。”任琅抱着双手说。  </w:t>
        <w:br/>
        <w:t xml:space="preserve">“那不可能，我有约定，不能放你们过去。”那人坐在桥中央说。  </w:t>
        <w:br/>
        <w:t xml:space="preserve">“约定？”尚樱疑惑地说“你也不是这里的僧人，你与谁有约，又约定了什么？”  </w:t>
        <w:br/>
        <w:t xml:space="preserve">“之前我与一个老僧人约定，他说只要我挡住去后山的人，并留下他们的兵刃，只要达到一千把，就可以帮我治好我那患有绝症的儿子。”那人叹口气说“我也不想害你们的性命，还请放下手中兵刃回去吧。”  </w:t>
        <w:br/>
        <w:t xml:space="preserve">“一千把兵器？”任琅一推刀镡，抽出刀“你不觉得可笑吗？等你凑够，不知到猴年马月去，到时你孩子的尸骨都不知在哪了！”  </w:t>
        <w:br/>
        <w:t xml:space="preserve">尚樱看任琅摆出进攻的架势，伸手欲拦。“樱，我知道他本心不坏，甚至有些可怜。”任琅盯着重甲武者说“可是谁都有谁的打算，为了可怜别人而放弃自己的目标，这可不现实。”  </w:t>
        <w:br/>
        <w:t xml:space="preserve">尚樱长出了口气，随即点点头，福一直没说一句话。那重甲武者也站起身说：“那好，我同你决斗，再上前几步吧，免得伤了你身后的人。”任琅一个箭步冲上前，便是一刀，重甲武者不躲不闪，只是举起大剑也向任琅劈去。“叮”一声，任琅手中的刀只是在那重甲上留下一道划痕，感到头顶恶风不善，连忙一个翻滚闪到一旁。  </w:t>
        <w:br/>
        <w:t xml:space="preserve">重剑一下子砍在地板上，整座桥似乎都晃了晃。福皱皱眉，又看看两侧的悬崖，随即给任琅使了个眼色。任琅点点头，这时那武者又冲了上来，举着重剑又是一顿乱砍。任琅挡下两剑，随即后跃后背靠在了廊桥边缘的栏杆上。  </w:t>
        <w:br/>
        <w:t xml:space="preserve">“你砍不透这铠甲的！现在放下刀还来得及！”那武者大喊一声。  </w:t>
        <w:br/>
        <w:t xml:space="preserve">“各有所志，全力地决斗才是对对手最大的尊重不是吗？”  </w:t>
        <w:br/>
        <w:t xml:space="preserve">那武者听了任琅的话，没再说什么，再次提着重剑向任琅冲来，任琅跃起挡下一击，随后落在武者身后，飞起一脚踹在武者后背的铁甲上。那武者向前倒去，一下子撞断木制的栏杆，坠下峡谷。  </w:t>
        <w:br/>
        <w:t>任琅望着那段缺失的栏杆，轻轻收刀。</w:t>
      </w:r>
    </w:p>
    <w:p>
      <w:r>
        <w:t xml:space="preserve">走过廊桥，顺山路向下。路边矗立着许多古树，可是树下与大地相连的部分却结结实实地吓了三人一跳——三岁左右婴儿的尸体围了一圈，最骇人的是，每棵树都是如此。  </w:t>
        <w:br/>
        <w:t xml:space="preserve">“这……”尚樱捂着嘴，回头看看来时的廊桥，就在尚樱还想说些什么的时候，其中一具尸体中突然窜出一只似蜈蚣般的虫子，直接向尚樱扑来。任琅抽出不死斩，将那虫子斩为两段，随即说：“这大概就是仙峰寺的‘永生’，让这些‘不死虫’操控人的躯体，慢慢地被操控者就变成了行尸走肉沦为不死虫的容器，而不死虫或许是要用婴儿的身体培养，才有了眼前这一幕。”  </w:t>
        <w:br/>
        <w:t xml:space="preserve">“你们很聪明嘛！”阶梯上方传来一道声音。  </w:t>
        <w:br/>
        <w:t xml:space="preserve">三人回头望去，只见一个老僧诡异地笑着“但你不知道的是，我可以操控这些虫子。”随即一挥手，身旁几个僧人便冲了过来。尚樱率先一刀刺穿了一人的胸膛  </w:t>
        <w:br/>
        <w:t xml:space="preserve">“你们这些披着人皮的妖魔！”尚樱明显有些怒了，一把将刀从面前僧人的胸膛抽出，那僧人倒了下去，随即又摇摇晃晃地站起身。  </w:t>
        <w:br/>
        <w:t xml:space="preserve">“他是被不死虫控制的！”任琅大喊一声“不要恋战，快跑！”说完拿出三颗“月隐糖”将两颗分别递给福与尚樱。  </w:t>
        <w:br/>
        <w:t xml:space="preserve">“咬碎了，然后跑路！”任琅说完将“月隐糖”放入口中咬碎，随即身影消失进入隐身状态。尚樱和福也照做，三人狂奔了半个时辰，直接冲到了山谷底。  </w:t>
        <w:br/>
        <w:t xml:space="preserve">“这糖一点也不甜。”看身后无人追来，尚樱停下脚步说。  </w:t>
        <w:br/>
        <w:t>“那本来就不是当零嘴儿吃的。”任琅一阵无语。</w:t>
      </w:r>
    </w:p>
    <w:p>
      <w:pPr>
        <w:pStyle w:val="Heading1"/>
      </w:pPr>
      <w:r>
        <w:t>十六、</w:t>
      </w:r>
    </w:p>
    <w:p>
      <w:r>
        <w:t xml:space="preserve">三十余年前  </w:t>
        <w:br/>
        <w:t xml:space="preserve">“所以你就打算让这只猴子守护那‘仙门之物’？”说话者仅露出的眼睛死死地盯着一只小小的白猿。  </w:t>
        <w:br/>
        <w:t xml:space="preserve">“当然，我若还留在这，必定成为他们的‘试验品’。”说话者双手合十闭上了眼睛。  </w:t>
        <w:br/>
        <w:t xml:space="preserve">“你时日不多了对吗？”  </w:t>
        <w:br/>
        <w:t xml:space="preserve">“你若不放心可以过些年再冒险回来看看，毕竟你是‘棋局’的影子，是不死的。”  </w:t>
        <w:br/>
        <w:t xml:space="preserve">“这‘棋局’执棋者可都是不得了的人啊。”说话间此人用带有红色光气的刀划伤左手手心，待光气愈发强盛后，一刀刺出，径直在石壁上开了个深洞“把那种在这洞的深处吧。”  </w:t>
        <w:br/>
        <w:t xml:space="preserve">“到时我也会坐化于洞中，与‘水莲’合为一体。”  </w:t>
        <w:br/>
        <w:t xml:space="preserve">“你在赌可以改变‘水莲’的魔力？”  </w:t>
        <w:br/>
        <w:t xml:space="preserve">“是的。”  </w:t>
        <w:br/>
        <w:t xml:space="preserve">“最后了还在赌，还真是你的性子。”  </w:t>
        <w:br/>
        <w:t xml:space="preserve">“你依旧平淡，也真是你的性子‘影’。”说话者带着白猿向洞中走去。  </w:t>
        <w:br/>
        <w:t xml:space="preserve">……  </w:t>
        <w:br/>
        <w:t xml:space="preserve">“这些神像看着有些凄凉诡异。”尚樱看着洞内石壁中的神像说。  </w:t>
        <w:br/>
        <w:t xml:space="preserve">“看着废得有个年岁了。”福用火折子引燃刚刚制成的火把。走了约莫半个时辰。迎面一堵巨大的石壁，上面刻有些许奇怪的符号。  </w:t>
        <w:br/>
        <w:t xml:space="preserve">“少侠。”福叫住了准备绕过石壁继续前行的任琅“仙峰寺或许真的有‘不死’。”  </w:t>
        <w:br/>
        <w:t xml:space="preserve">“嗯？”任琅诧异地回过头。  </w:t>
        <w:br/>
        <w:t xml:space="preserve">“你们听说过‘仙乡’吗？”福问。  </w:t>
        <w:br/>
        <w:t xml:space="preserve">尚樱点点头：“我记得传说中那里是天帝的居所，也是神族——淤加美人的居住之处，那里食物充盈而鲜美，没有战争，湖静，水清，草鲜，花美。而且传说中天帝的宫殿叫作源之宫，里面有一口泉水，饮之则可以永生。”  </w:t>
        <w:br/>
        <w:t xml:space="preserve">“没错，而且这里写着——将馨香水莲、结宿之石和源之木一起可以炼制成源之香，将这源之香供奉在天帝的神像前便可以到达仙乡。”福抬起头说。  </w:t>
        <w:br/>
        <w:t xml:space="preserve">“所以，你记忆中的莲花难道是‘馨香水莲’？”任琅有些吃惊地说。  </w:t>
        <w:br/>
        <w:t xml:space="preserve">“谁又知道呢，或许此程的最后有想要的答案。”福摆摆手“按石壁所刻，前面有洞口，出去之后行不远便有洞中洞。”  </w:t>
        <w:br/>
        <w:t xml:space="preserve">“你该不会是神仙吧。”任琅看着福说。没等福说话，尚樱摇摇头：“传说中淤加美人是三头六臂骁勇善战，福他虽然见多识广，但怎么也不沾边啊。”任琅点点头，没再多说。  </w:t>
        <w:br/>
        <w:t xml:space="preserve">洞口处的石壁长满苔藓，又湿又滑。三人爬出洞口向前望去，破败的木栈道架在巨大的石像上，四周偶尔还传来几声猿猴啼叫声，除了荒凉还是荒凉。栈道发出的吱吱声，似乎是在回应行人心中的小心翼翼，远处的流水声，更像是在嘲笑行人因恐惧而产生的些许必要的失态。  </w:t>
        <w:br/>
        <w:t xml:space="preserve">远处是一片不甚大的沼泽，沼泽中稀疏地生长些树木与杂草。沼泽边坐着一只巨大的猿猴，毛发灰白，身如小山后背还背着一把巨大的刀。  </w:t>
        <w:br/>
        <w:t xml:space="preserve">刚到达沼泽边，那白猿像是已经感知到一般，迅速转过身，看着三人。  </w:t>
        <w:br/>
        <w:t xml:space="preserve">“‘中盘’的棋子已经开始上场了吗？”那白猿口吐人言并且声音洪亮“莲花你们拿去吧，毕竟‘对弈者’要回去继续‘棋局’。”  </w:t>
        <w:br/>
        <w:t xml:space="preserve">任琅一行人先是对白猿口吐人言的震惊，而后又转到对白猿这话的困惑。白猿看着几人疑惑的表情，没有理会转头离开，消失在谷地更深处。  </w:t>
        <w:br/>
        <w:t xml:space="preserve">行至洞底，一朵几近透明并有淡淡微光的莲花映入眼帘，福走上前说：“这个似乎跟那个石刻记载的‘馨香水莲’一样。”  </w:t>
        <w:br/>
        <w:t xml:space="preserve">“那仙乡真的存在？”尚樱看着莲花问，双眸中尽是好奇。  </w:t>
        <w:br/>
        <w:t xml:space="preserve">“万一呢。”福拿出一个十分老旧的布袋，采下莲花，那莲花自动向袋中飘去。福环顾左右，发现任琅并没有跟来。看着洞口的身影，便开口喊：“少侠，为何久立于洞口？”  </w:t>
        <w:br/>
        <w:t xml:space="preserve">“家乡有人来信了，我得回去一趟。”任琅说“你还有什么关于记忆的吗？”  </w:t>
        <w:br/>
        <w:t xml:space="preserve">“目前没有，这只能说玄之又玄。”福摇摇头，随即走到洞口。  </w:t>
        <w:br/>
        <w:t xml:space="preserve">“那我们上路？”尚樱走出来后歪头一笑。  </w:t>
        <w:br/>
        <w:t xml:space="preserve">“可以。”任琅点头“本来是去京城买刀，一来二去又串起这么多事，这或许就是生活吧。”  </w:t>
        <w:br/>
        <w:t xml:space="preserve">“当然。”福指着白猿消失的山谷“从这似乎可以到前山，我不想再看那‘不死虫’了。”  </w:t>
        <w:br/>
        <w:t>轻轻地流水声与赶路的行人的脚步一唱一和，似乎达成了某种微妙的和谐。出了金刚山，三人回客栈找到自己的马，随即匆匆踏上返回的路。</w:t>
      </w:r>
    </w:p>
    <w:p>
      <w:r>
        <w:t xml:space="preserve">这夜，满月与璀璨的繁星组成了各种奇特的图案，给了被迫在野外露宿的行人些许慰藉。“这也不错。”尚樱翻身下马，正巧看到地上的两根笔直的木棍，眼睛一亮说：“哎，任琅，再比一场，就一人拿一根木棍。”任琅没有拒绝，一把接过尚樱抛来的木棍，随手一甩，长度刚好。微风吹过草地，那不甚高的草却也明白风的心意，随风摇动。恍惚间，任琅想起曾经同刘媛灵的最后一场对决。正在任琅愣神之际，尚樱一棍劈来……  </w:t>
        <w:br/>
        <w:t xml:space="preserve">第十回合时，任琅本准备直接突刺，就在抬手前一瞬间，他眼前似乎又看到曾经刘媛灵一脚踩住刀的场景，立即转为侧斩，在尚樱刚闪身时又接突刺，木棍停在了距尚樱小腹不到一寸的地方。  </w:t>
        <w:br/>
        <w:t xml:space="preserve">“还是我更胜一筹啊。”任琅淡淡一笑。  </w:t>
        <w:br/>
        <w:t xml:space="preserve">“行，你比我厉害。”尚樱把手中木棍一撇，抱起双臂“就不知道让让我？”  </w:t>
        <w:br/>
        <w:t xml:space="preserve">“既然比试，就当全力以赴。”任琅顺手将木棍戳在地上。  </w:t>
        <w:br/>
        <w:t xml:space="preserve">“这我知道，只是说着玩罢了。”尚樱笑笑，坐在草地上，抬手指向星空说“好久没有静下来看看星空了。”  </w:t>
        <w:br/>
        <w:t xml:space="preserve">“确实”任琅索性直接躺在草地上“我家乡在一处山坳里，夜里我常常顺土路到山顶看明月与繁星。”  </w:t>
        <w:br/>
        <w:t xml:space="preserve">尚樱闻言扭头说：“这么听来，你小时候还是挺快乐的吧。”  </w:t>
        <w:br/>
        <w:t xml:space="preserve">“哎。”任琅叹口气“怎么说呢，算是快乐与曲折相伴，反正挺复杂。”  </w:t>
        <w:br/>
        <w:t xml:space="preserve">“说来听听。”尚樱又向任琅这边凑凑。  </w:t>
        <w:br/>
        <w:t xml:space="preserve">“很小时，朝廷要对外用兵，我父亲被强拉了去，后来便再无音信。记忆中一直都是母亲忙里忙外，或许是老天也看不下去了罢，到我十岁那年，母亲得到休息，永远的休息。后来，我便和村里几个孩子成天疯跑，有时还偷邻里的鸡蛋甚至是一整只老母鸡。每次都会被骂，但他们也没多追究什么。”任琅顿了顿“在十五岁，也就是我出来游历的前一年，我被哥几个拜为‘大哥’于是顺理成章地成为了长辈们口中的‘游手好闲第一人’。”  </w:t>
        <w:br/>
        <w:t xml:space="preserve">“你这……”尚樱不知说什么好“那之后你怎么想到出来游历呢？”  </w:t>
        <w:br/>
        <w:t xml:space="preserve">“又一次夜里上山，哥几个都向往外面的世界，当即立下誓言——有机会一定去外面走一遭，哪怕只是看看也好。”任琅呆呆地看着星空“一晃这么多年，不知道他们怎么样了。”  </w:t>
        <w:br/>
        <w:t xml:space="preserve">“没准其他人都过上了安稳日子，就你一个小丑出来了，哈哈。”尚樱用开玩笑地语气说。  </w:t>
        <w:br/>
        <w:t xml:space="preserve">“那也行。”任琅微笑“外面确实比村里危险多了。”  </w:t>
        <w:br/>
        <w:t xml:space="preserve">“对了，我家乡有个很厉害的朋友，她叫刘媛灵，这次如果能相见，你们可以比试一场。”任琅笑着说。  </w:t>
        <w:br/>
        <w:t xml:space="preserve">“有多厉害？”  </w:t>
        <w:br/>
        <w:t xml:space="preserve">“反正我出发前最后一次比试输了。”任琅摊摊手“哎，话说回来，福这老半天不声不响的，是在干啥？”说完坐起身环顾四周，随即看到不远处的火光，任琅站起身带着满腔的好奇走过去。  </w:t>
        <w:br/>
        <w:t xml:space="preserve">“好你个福，夜深人静的又背着人偷偷炼制东西。”任琅走到福背后突然大声说。  </w:t>
        <w:br/>
        <w:t xml:space="preserve">“老天，少侠你吓死我嘞。”福手一哆嗦“没炼制东西。”  </w:t>
        <w:br/>
        <w:t xml:space="preserve">“你那丹炉可大可小，今天看着不大，一定是什么精巧的玩意儿，来让我看看。”说着任琅便伸手打开盖子“啊？！你拿丹炉炖鱼？”  </w:t>
        <w:br/>
        <w:t xml:space="preserve">“呃……”福尴尬地笑笑“饿了，刚刚的小河沟抓的。”  </w:t>
        <w:br/>
        <w:t xml:space="preserve">“那你以后炼丹怎么办，我听那种传言中，丹炉不是很讲究的吗？”尚樱也凑了上来。  </w:t>
        <w:br/>
        <w:t xml:space="preserve">“就这么用啊，有什么问题？”福带着疑惑的眼神看着任琅和尚樱“毕竟炼丹之道，那是炼己为先，己身练成，则天地为釜，气息做焰，取天珍地宝为料，可得聚成之物，然而这丹炉不过一微不足道的容器，有什么妨碍？”福挥挥手“行了，火候也到了，开饭！”  </w:t>
        <w:br/>
        <w:t xml:space="preserve">就在福刚刚捞起鱼肉时，草地远处一声狼嚎打破了夜的寂静。任琅站起身循声望去，尚樱手下意识向腰间摸去，刀没带，顿时有些慌乱。  </w:t>
        <w:br/>
        <w:t xml:space="preserve">“那边有人，狼不是冲我们来的。”任琅冷静的语气消除了尚樱内心的慌乱。  </w:t>
        <w:br/>
        <w:t xml:space="preserve">“靠近了，那些畜生可不分谁是谁。”福说完转身运气一掌向火堆推出，气息裹挟着火焰旋转向前，一道火柱直直向前。  </w:t>
        <w:br/>
        <w:t xml:space="preserve">“帅！”  </w:t>
        <w:br/>
        <w:t xml:space="preserve">火光照出跑在前端的四人四马，直奔后方的草地。野兽天性怕火，在这一击打在头狼身上并烧得其嗷嗷惨叫时，后面的狼群也渐渐放慢了脚步，最后慢慢退去。  </w:t>
        <w:br/>
        <w:t xml:space="preserve">四人均着黑衣黑袍，为首之人抛下一个钱袋就准备离去，尚樱上前一步：“喂，我们又不是劫道的，你这是什么意思。”  </w:t>
        <w:br/>
        <w:t xml:space="preserve">黑衣人看向尚樱，在迎上尚樱的目光后忽的眉头一皱，须臾的沉默后才开口：“当作你们帮我们脱困的酬谢。”  </w:t>
        <w:br/>
        <w:t xml:space="preserve">看着这一队人远去，尚樱又看看地上的钱袋：“这些人真奇怪。”  </w:t>
        <w:br/>
        <w:t xml:space="preserve">“我看他们黑袍背后都有一个银色的图案。”任琅再次坐回炉旁。  </w:t>
        <w:br/>
        <w:t>“那个啊，我也看见了。”尚樱也坐回来“而且，总有种似曾相识的感觉。”</w:t>
      </w:r>
    </w:p>
    <w:p>
      <w:pPr>
        <w:pStyle w:val="Heading1"/>
      </w:pPr>
      <w:r>
        <w:t>十七、</w:t>
      </w:r>
    </w:p>
    <w:p>
      <w:r>
        <w:t xml:space="preserve">十余年前，深宫内  </w:t>
        <w:br/>
        <w:t xml:space="preserve">“您让我去平了‘梨阳王’？”影半跪在厅堂中，抬头问。  </w:t>
        <w:br/>
        <w:t xml:space="preserve">……  </w:t>
        <w:br/>
        <w:t xml:space="preserve">“这做不到，您另请高明罢！”影站起身转身欲走。  </w:t>
        <w:br/>
        <w:t xml:space="preserve">“请便。”一道威严的声音在厅堂中荡开“‘影子’又不是只有你一人。”  </w:t>
        <w:br/>
        <w:t xml:space="preserve">……  </w:t>
        <w:br/>
        <w:t xml:space="preserve">约莫一个月后，梨阳城在一个夜深人静的夜晚突然化作火海，这场屠杀来的毫无征兆。值得一提的是，梨阳外姓王气不当绝，年轻的陈奉天在这场屠杀中站出来，带着父亲的旧臣在后半夜又打退了不知何处来的敌人。  </w:t>
        <w:br/>
        <w:t xml:space="preserve">在一片焦土中，陈奉天找到了父母的尸首，叹了口气，没有哭泣没有言语，在约莫一个时辰的清整后，陈奉天问一旁的将军：“可曾找到我妹妹？”  </w:t>
        <w:br/>
        <w:t xml:space="preserve">“没有，但是还有一名王爷的近臣也不知踪迹，估计是这人带着公主逃走了。”将军行礼后回答，脸上的血迹早已风干。  </w:t>
        <w:br/>
        <w:t xml:space="preserve">“这里安排重建吧，不用按原来规格，我准备迁到梨花川南再建新都。”陈奉天说“你传我话，让管文书的拟个奏折，知会皇帝一声。”  </w:t>
        <w:br/>
        <w:t>“遵命。”</w:t>
      </w:r>
    </w:p>
    <w:p>
      <w:r>
        <w:t xml:space="preserve">夜里的插曲并未影响到三人，天一亮又立马上路。地形渐渐改变，远处已经可以望见起伏的山岭，算日子应当是快到了。  </w:t>
        <w:br/>
        <w:t xml:space="preserve">刚入山区便看得一人瘫坐树下，随着渐渐靠近，任琅愈发觉得那人眼熟，勒住马上前查看。  </w:t>
        <w:br/>
        <w:t xml:space="preserve">“这不是阮盛吗？这，这是出什么事了？”认出此人时把任琅吓了一跳，一旁的血迹已然风干。那人听见声响，无力地睁开眼，还没看清便说：“向巢，你不是带着乡亲们北去了？怎么会在这。”  </w:t>
        <w:br/>
        <w:t xml:space="preserve">任琅一皱眉：“你好好看看我是谁。”  </w:t>
        <w:br/>
        <w:t xml:space="preserve">“啊？！”待看清是任琅后，向巢语气中惊喜与委屈混杂“大哥！你可是回来了。”而后泪水夺眶而出。  </w:t>
        <w:br/>
        <w:t xml:space="preserve">“到底发生什么了？”  </w:t>
        <w:br/>
        <w:t xml:space="preserve">“你可收到端木邦的信？”  </w:t>
        <w:br/>
        <w:t xml:space="preserve">任琅点头。  </w:t>
        <w:br/>
        <w:t xml:space="preserve">“那帮匪人昨晚后半夜冲进村子，便开始了杀人放火。我、向巢、端木邦、黄飞黄羽兄弟夏叶组织乡亲们撤离，我和黄飞负责断后。”说到这阮盛顿了顿说：“黄羽哥被歹人杀害，我也断了一条手臂，幸亏匪徒不熟山路我逃到此处。”  </w:t>
        <w:br/>
        <w:t xml:space="preserve">“信中说匪人只是索要财物，如今怎么开始害命了？”  </w:t>
        <w:br/>
        <w:t xml:space="preserve">“这哪里知道。”  </w:t>
        <w:br/>
        <w:t xml:space="preserve">后面的尚樱和福也听了个大概，福上前一步说：“我带这位兄弟去不远处的望岳镇，一则去报官，二则抓些药处理一下伤口，少侠和尚姑娘先继续前行。”  </w:t>
        <w:br/>
        <w:t xml:space="preserve">任琅点点头：“也好，有劳你了，尚樱，我们走。”说完一扬马鞭，向前疾驰而去。  </w:t>
        <w:br/>
        <w:t xml:space="preserve">又走了不到两个时辰，二人在日暮时分抵达村口，正看得一队黑衣人马自村中向外走。一眼望去，约莫一百来人，尚樱一眼认出队伍最前端的人正是昨夜那四个奇怪的人中的领队。  </w:t>
        <w:br/>
        <w:t xml:space="preserve">任琅只是催马冲向前方，一把抽出不死斩，瞬间光气大盛。  </w:t>
        <w:br/>
        <w:t xml:space="preserve">“我们你可杀不得。”头目对着冲来的任琅喊“老子可是‘川阴王’的手下。”  </w:t>
        <w:br/>
        <w:t xml:space="preserve">“我管你。”任琅冷哼一声“烂命一条，大不了陪葬就是了。”说罢只见任琅手中的不死斩已经如中天之日般耀眼，一刀挥出一道新月型斩击。  </w:t>
        <w:br/>
        <w:t xml:space="preserve">一瞬间，队伍前半段的人化成飞灰。那队长走运闪过，看向身后，吓了一跳自言自语道：“不死斩？那又如何，吃老子一枪！”而后拍马挺枪杀来，一枪刺出的瞬间枪尖被铁戟侧刃拨开。  </w:t>
        <w:br/>
        <w:t xml:space="preserve">“你先前行，看看你同乡有没有事，我来与这厮一战。”尚樱向任琅笑笑。  </w:t>
        <w:br/>
        <w:t xml:space="preserve">任琅点头，轻声留下一句“多加小心。”  </w:t>
        <w:br/>
        <w:t xml:space="preserve">那黑衣人冷笑：“你一小丫头片子，模样生得倒是漂亮，不过这生死之地，可没有用。”说完回头向手下做个手势，示意他们先带东西走。  </w:t>
        <w:br/>
        <w:t xml:space="preserve">尚樱最听不得这种话，闻言自是怒从心头起，恶自胆边生，抬手直刺对方心口。在被闪开后又一转戟面，侧刃平砍，黑衣男只得立枪招架。“哗。”的一声，两马错开，方为一合。  </w:t>
        <w:br/>
        <w:t xml:space="preserve">黑衣人拨回马头，占个先手，挺枪便刺。尚樱也不惯着，用戟侧刃与主尖相连的位置架住，随即下压而后在两马交错之时，抽出佩刀就是一个平挥。黑衣人却也有两把刷子，在尚樱抽刀时，一把撤回长枪竖起又是格挡。“叮”一声尚樱的刀砍在枪杆上，两马错开，尚樱收刀入鞘，同时拔回马头。  </w:t>
        <w:br/>
        <w:t xml:space="preserve">黑衣人看准机会一个横扫。尚樱仗着女子腰身软，一个后仰几乎趟在马上，闪过此击，挥动铁戟也回一斩，见彼再挡，尚樱微侧角度，侧刃顺枪杆直斩其双手。黑衣人刚做出反应，哪知此招有诈，尚樱一个直刺，直接将黑衣人挑落马下，随即一挥，挑飞其枪，回马又是一击，在其刚爬起时自背后刺穿心口，黑衣人身死当场。  </w:t>
        <w:br/>
        <w:t xml:space="preserve">尚樱厌恶地瞥瞥黑衣男的尸首，自知已经赶不上任琅，随即坐于马上闲步走入已经烧得面目全非的村镇。正走着，隐隐听到孩子的啼哭声，循声找去，在一口枯井边发现了正在哭泣的幼儿，那个孩子被放在吊桶中，吊桶下放到井底来躲避屠刀。  </w:t>
        <w:br/>
        <w:t xml:space="preserve">尚樱轻轻下马，伸手去摇绳索，就在手刚刚碰到辘轳的一瞬间，脚脖子忽然被一个湿漉漉的东西抓住，尚樱低头一看，直直将她吓了一跳。只见一个已经被烧得血肉模糊的女人正死死地抓着她的脚，布满脸上的黑灰无法掩盖那含有希望的双眼。  </w:t>
        <w:br/>
        <w:t xml:space="preserve">“你……衣服与他们不同……可否救……救下我的孩子……”声音越来越小，最后没了气息。尚樱捂住嘴，把眼角的泪花抹去，向着尸体默默点头，一把将手中铁戟戳在地上，慢慢将吊桶摇上来，将桶中的孩子连同襁褓一起抱了出来，随后靠着井缘坐下，低头看着正在哭泣的孩子轻声说：“不哭不哭，有姐姐在，你是安全的。”  </w:t>
        <w:br/>
        <w:t xml:space="preserve">又过了一段时间，或许是孩子累了，又或许是尚樱的安抚有了效果，最终孩子也是安静地睡着了。此时，远处的夕阳只剩最后一丝还挂在山头上，四周的余晖渐渐退去，取而代之的是一点点走近的黑暗。  </w:t>
        <w:br/>
        <w:t xml:space="preserve">尚樱起身，把铁戟挂在马的侧面，一手抱着熟睡的孩子，一手牵着马走出这片残垣来到村子外面的缓坡上，自言自语：“就在这吧，任琅回来时也不至于找不到。”  </w:t>
        <w:br/>
        <w:t xml:space="preserve">又过了一段时间，太阳已经完全落下。在听到身后的谈话声后，尚樱回头望去，只见福在前举着火把牵着马，阮盛在后跟着向这边走来。尚樱抽出火堆中燃烧的一根木头，举起向他们挥了挥。  </w:t>
        <w:br/>
        <w:t xml:space="preserve">“姑娘怎么一人在此？”福问。  </w:t>
        <w:br/>
        <w:t xml:space="preserve">尚樱简单地讲述经过，福点点头回头对阮盛说：“那我们就在这等吧。”阮盛没说话只是点点头。  </w:t>
        <w:br/>
        <w:t xml:space="preserve">花开两朵，各表一枝。再说任琅，疾驰在林中小道时，前方突然拉直了一条绳子，也得亏任琅反应快，急急拉停了马。四周呼啦啦冲出三十来人，一手举着火把一手拿着农具或者木棍，个别人手上有刀剑。  </w:t>
        <w:br/>
        <w:t xml:space="preserve">带头之人正是任琅的旧友——端木邦。  </w:t>
        <w:br/>
        <w:t xml:space="preserve">“可是来人邦子？”任琅驻马高喊。  </w:t>
        <w:br/>
        <w:t xml:space="preserve">端木邦明显一愣，又走近些才看清是任琅，一声惊呼就冲上来说：“形势特殊，所以布下陷阱，还望见谅。”  </w:t>
        <w:br/>
        <w:t>“事情我都听阮盛说了。”任琅翻身下马“来时看见匪人正在撤退。”</w:t>
        <w:tab/>
        <w:t xml:space="preserve">“阮盛哥还活着？”端木邦的语气里尽显惊喜。  </w:t>
        <w:br/>
        <w:t xml:space="preserve">“可看见我哥哥？”人群中挤出一个比任琅和端木邦再小些的少年问。  </w:t>
        <w:br/>
        <w:t xml:space="preserve">“呃……”任琅看清来人顿感语塞“那个，阮盛说，你哥哥黄飞牺牲了。”  </w:t>
        <w:br/>
        <w:t xml:space="preserve">黄羽那原本充满期待与希望的脸顿时僵住，端木邦怔了一下，随即走到黄羽身前说：“小羽，黄飞哥断后既是为了大家，更是为了你，邦哥也孤身一人了，以后跟我住好不好？”  </w:t>
        <w:br/>
        <w:t xml:space="preserve">黄羽眼中浸满了泪水，听完端木邦的话，咬咬牙硬生生将泪水憋回去，最后点点头没再说话。  </w:t>
        <w:br/>
        <w:t xml:space="preserve">“那我组织乡亲们返回？”端木邦一边说一边看向任琅。  </w:t>
        <w:br/>
        <w:t>任琅点头应允。</w:t>
      </w:r>
    </w:p>
    <w:p>
      <w:pPr>
        <w:pStyle w:val="Heading1"/>
      </w:pPr>
      <w:r>
        <w:t>十八、</w:t>
      </w:r>
    </w:p>
    <w:p>
      <w:r>
        <w:t xml:space="preserve">川阴城的宫殿在城的最南端，依山势而建，其中所居之人便是现任唯一的异姓王——川阴王——陈奉天。天子有的这里一样不差，至于天子没有的，或许这里也会有。  </w:t>
        <w:br/>
        <w:t xml:space="preserve">陈奉天高坐殿内王座。王座用黄金铸成并雕有四爪巨蟒，王座靠背最上方，放着他的武器——鎏金星芒枪，同时因为镶嵌有六颗宝石所以被称为六星枪。坐在陈奉天身旁的女子是陈奉天的妻子虞环。  </w:t>
        <w:br/>
        <w:t xml:space="preserve">“叶云，你以为乔装一下我就认不出你？”陈奉天站起身“真是可笑，你自己好歹也是一方宗师，但是你偏偏最听那皇帝老儿的话，本王早知道会有这么一天。”说完已经走到叶云身前。  </w:t>
        <w:br/>
        <w:t xml:space="preserve">叶云见陈奉天手上并无武器，眼神一冷，从袖中抽出短刀便是一道刃风袭向陈奉天。陈奉天一个侧身后跃，随即一把抓起自己的枪，给了虞环一个眼神，翻身便刺。  </w:t>
        <w:br/>
        <w:t xml:space="preserve">“铛——”虞环拨动手中的琵琶。  </w:t>
        <w:br/>
        <w:t xml:space="preserve">叶云靠着轻功是不断地闪躲，好不容易看到机会，一个突刺，又是一道刃风直向陈奉天心口，就在叶云自以为得手之时，只见眼前飘下一片金羽，陈奉天几乎在同时出现在半空。  </w:t>
        <w:br/>
        <w:t xml:space="preserve">“铛！”指过四弦，前奏终了。虞环单指轻挑细线，中奏起。陈奉天用侧刃斩出两道蓝色刃风，随即一挥手，刃风化作蓝色苍鹰直袭叶云，就在短刀刚触及苍鹰时，一团蓝色的气散开。陈奉天原本的位置又落下一片金羽，而后身影出现在叶云身前，挺枪便刺。叶云才欲格挡，又是一片金羽落下。  </w:t>
        <w:br/>
        <w:t xml:space="preserve">“叮！”中奏的终调。  </w:t>
        <w:br/>
        <w:t xml:space="preserve">“噗。”陈奉天自叶云身后一枪刺穿。叶云用刀撑着身体，一口鲜血喷出，同时半边上衣已经被鲜血浸湿。末奏进入高潮，陈奉天又出现在叶云眼前，抬枪便是一个金鸡乱点头，枪尖应和着琵琶的乐声，寒芒补全了乐器所差的最后一点杀气。叶云咬牙硬撑着再战，但终是力量相差悬殊。  </w:t>
        <w:br/>
        <w:t xml:space="preserve">“铛！”曲终收拨当心画。  </w:t>
        <w:br/>
        <w:t xml:space="preserve">“噗。”金枪端前丧亡魂。  </w:t>
        <w:br/>
        <w:t xml:space="preserve">“来人，把尸首抬走。”虞环站起身吩咐左右侍从，随后看着走来的陈奉天说：“就非得等我弹完是吗？”  </w:t>
        <w:br/>
        <w:t>“那怎么了，好听，多听一会。”陈奉天将武器轻放在原处，看着那些人收尸想了想随即开口：“把首级割下给皇帝老儿送去。”说完便携着虞环离开的大殿。</w:t>
      </w:r>
    </w:p>
    <w:p>
      <w:r>
        <w:t xml:space="preserve">任琅、阮盛、夏叶、向巢、端木邦和黄羽时隔多年又凑在一起，众人围着篝火坐下，向巢抹去脸上的灰而后说：“大哥，这些年都去哪来？”黄羽也好奇地问：“大哥去过京城吗？”看见任琅点头，没等黄羽继续说，端木邦先开了口：“可如传言中一般繁华？”  </w:t>
        <w:br/>
        <w:t xml:space="preserve">“没传言中那么好。”任琅摇摇头“不过毕竟是天子脚下，倒也不是一般地方能比的。”  </w:t>
        <w:br/>
        <w:t xml:space="preserve">“等这次风波平静后我也出去走走。”夏叶笑笑。  </w:t>
        <w:br/>
        <w:t xml:space="preserve">“或许，我不能遵守当年的约定一起去看世界了。”端木邦叹口气。这时向达哈哈一笑，随即说：“那可不，谁不知道当年的‘偷鸡贼’之一的老邦从良了，是吧。”端木邦玩笑似得推了向达一把，向达顺势一倒而后笑着喊：“摔坏了，老邦请顿酒席，要不然起不来。”  </w:t>
        <w:br/>
        <w:t xml:space="preserve">一众顿时哄堂大笑，尚樱此时也已经把捡来的孩子交付给村民，向这边走来。  </w:t>
        <w:br/>
        <w:t xml:space="preserve">“喂，那女的谁啊？”向达指着渐走渐近的尚樱“应该不会像‘大魔头’一样暴力吧。”  </w:t>
        <w:br/>
        <w:t xml:space="preserve">“依我看，嗯……八成是嫂子。”阮盛试探性看向任琅。  </w:t>
        <w:br/>
        <w:t xml:space="preserve">“哎，快说不是。”向达一拍手。  </w:t>
        <w:br/>
        <w:t xml:space="preserve">“盛弟八成的很对，不过也就八成的正确性。”任琅点头。  </w:t>
        <w:br/>
        <w:t xml:space="preserve">“明白了。”夏叶点头“还没结，不过不远了，是吧。”随即一戳向达说：“还没有板上钉钉，你要是有想法就赶紧的。”  </w:t>
        <w:br/>
        <w:t xml:space="preserve">向达一甩手：“你少污蔑好人，谁有想法了，要是抢了大哥老婆我还是不是人了。”  </w:t>
        <w:br/>
        <w:t xml:space="preserve">“你才知道你‘不是人’啊！”其他人异口同声地说。  </w:t>
        <w:br/>
        <w:t xml:space="preserve">“滚一边去！”向达挥挥手。  </w:t>
        <w:br/>
        <w:t xml:space="preserve">“你老家都烧没了，你不去看看？”尚樱坐到任琅身旁说“重建应当是个大工程。”  </w:t>
        <w:br/>
        <w:t xml:space="preserve">“害，我又不管，我出来时旧房早塌了。”任琅一摆手。  </w:t>
        <w:br/>
        <w:t xml:space="preserve">这时端木邦起身说：“我去指挥指挥，你们先聊。”  </w:t>
        <w:br/>
        <w:t xml:space="preserve">“他小子什么时候这么上进了？”向达说。  </w:t>
        <w:br/>
        <w:t xml:space="preserve">“谁知道。”阮盛摇摇头“没准邦哥要翻身咯，刘伯让歹人杀了，邦哥又是在这时站出来，我看下个村长邦哥有戏。”  </w:t>
        <w:br/>
        <w:t xml:space="preserve">“之前怎么没看出来邦弟这么有才。”任琅说。  </w:t>
        <w:br/>
        <w:t xml:space="preserve">“那肯定啊，之前鬼点子都是大哥出的，你肯定看不出来！”阮盛开玩笑似的说。坐在任琅身旁的尚樱捂着嘴偷乐，夏叶见状随即说：“哎，嫂子别光顾着笑，也给我们说说经过。”尚樱看了任琅一眼，见任琅笑着点头，于是缓缓开口：“我是尚樱……”将一来二去简单讲述一遍。  </w:t>
        <w:br/>
        <w:t xml:space="preserve">“行！”夏叶一拍手“大哥打小运气好，我也没什么好说的，随口一个打油诗送给嫂子当见面礼——声若弦簧唇赤丹，目似平波颜带欢，溟池未竟心澄澈，一肌一态极尽妍。”  </w:t>
        <w:br/>
        <w:t xml:space="preserve">“行啊叶弟，有文化。不过我们还……”任琅还没说完便被打断，“唉没事，怎么都是早晚的事了，小弟先改口。”夏叶说着看向一旁的向达，向达坏笑一下，随即向其他人示意，而后只听得众人齐声说：“在下阮盛、向达、夏叶、黄羽提前祝任哥与嫂子百年好合。”尚樱红着脸笑笑，任琅懒得跟他们争论，起身拉尚樱准备走。  </w:t>
        <w:br/>
        <w:t xml:space="preserve">“有了老婆忘兄弟，你这可不行——”  </w:t>
        <w:br/>
        <w:t xml:space="preserve">“一边去！”任琅笑着挥挥手，一众各自离席，帮忙的帮忙，指挥的指挥。任琅和尚樱向系马的树下走，忽的，任琅的佩刀“刷”一声出鞘飞了起来。  </w:t>
        <w:br/>
        <w:t xml:space="preserve">“嗯？”任琅疑惑地抬头。  </w:t>
        <w:br/>
        <w:t xml:space="preserve">“成了！”远处的福高兴地高喊，随即看着福以气运刀，那刀上下飞舞。  </w:t>
        <w:br/>
        <w:t xml:space="preserve">“啊？”任琅和尚樱有些不知所措。  </w:t>
        <w:br/>
        <w:t xml:space="preserve">“不用问，大抵学不来。”任琅一摊手，尚樱点头“福的气功太独特。”  </w:t>
        <w:br/>
        <w:t xml:space="preserve">夜晚照常降临，大家一个个住进临时帐篷，一整夜一直有一个帐篷亮着烛灯。  </w:t>
        <w:br/>
        <w:t xml:space="preserve">任琅起了个大早，出门发现一旁福帐篷前的马没了踪影，随即快步走去打算告诉福马丢了。帐子中间桌子上放着一封信，以及一本薄薄的书。任琅看看四周，似乎没人，不知福去了哪里，随即目光落在信上，定睛一看只见：  </w:t>
        <w:br/>
        <w:t xml:space="preserve">少侠，昨日你也看到了，我如今记忆恢复也有应敌的能力，人与人的路是不可复制的自己的劫数还得自己过，十分感谢少侠将我从那困境中救出，若是有缘，自会再见。  </w:t>
        <w:br/>
        <w:t xml:space="preserve">对了，我留下一个抄本，其上有我的炼物之术，底本是我被困前所写，于现今难免有些许晦涩之处，于是又抄抄补补，留下信旁的抄本，希望今后能帮上少侠。  </w:t>
        <w:br/>
        <w:t xml:space="preserve">再拜以敬。  </w:t>
        <w:br/>
        <w:t xml:space="preserve">——福  </w:t>
        <w:br/>
        <w:t xml:space="preserve">任琅刚刚把信放下，忽然看到一个身影飞快地跑进来，嘴上还着急地喊着：“福，你马没了！”而后一下子撞在任琅的身上。  </w:t>
        <w:br/>
        <w:t xml:space="preserve">“哎哟，疼死我了。”尚樱后退了两步站稳“你怎么在这？福呢？”任琅摊摊手将那封信递到尚樱手中。  </w:t>
        <w:br/>
        <w:t xml:space="preserve">“自己看吧。”  </w:t>
        <w:br/>
        <w:t xml:space="preserve">“行，我知道了。”尚樱点头“再去找便是不礼貌了。”说完拿起一旁的书，而后继续说：“依着你，这个不会看的对吧。”任琅没说话。  </w:t>
        <w:br/>
        <w:t xml:space="preserve">“那就得我来研究了。”望着任琅带着疑惑的眼神，尚樱又补了句“疑惑啥，你没伤病最好，但是哪天真有个什么万一，福又不在，我不研究能行？”  </w:t>
        <w:br/>
        <w:t xml:space="preserve">“这听起来就玄之又玄，你能明白？”  </w:t>
        <w:br/>
        <w:t xml:space="preserve">“肯定能，我悟性超高的！”尚樱轻轻歪头微微一笑，语气里透露着自信。  </w:t>
        <w:br/>
        <w:t xml:space="preserve">“那咱们今天也上路？”任琅看向帐外。  </w:t>
        <w:br/>
        <w:t xml:space="preserve">“去哪？”尚樱刚说完，突然被任琅吻住，先是吃惊而后脸颊微红，轻轻闭上眼，感受着他的气息与那份灼热的爱。  </w:t>
        <w:br/>
        <w:t xml:space="preserve">“回望岳镇娶你。”任琅笑着说。  </w:t>
        <w:br/>
        <w:t>“嗯！”尚樱笑着点头“就这么说定了！”</w:t>
      </w:r>
    </w:p>
    <w:p>
      <w:pPr>
        <w:pStyle w:val="Heading1"/>
      </w:pPr>
      <w:r>
        <w:t>十九、</w:t>
      </w:r>
    </w:p>
    <w:p>
      <w:r>
        <w:t xml:space="preserve">“报，王爷，王慕归，求见。”  </w:t>
        <w:br/>
        <w:t xml:space="preserve">“宣。”陈奉天起身说。  </w:t>
        <w:br/>
        <w:t xml:space="preserve">不多时，殿外走进一个须发灰白的老臣，刚一进殿便跪下行礼“臣王慕拜见大王。”陈奉天两步上前拉起王慕说：“都说多少次了，不必多礼。”王慕看看四周，陈奉天立即明白他的意思，随即说：“王伯不用担心，这里没别人。”  </w:t>
        <w:br/>
        <w:t xml:space="preserve">王慕是在陈奉天的父亲，也就是梨阳王年轻时开始在陈家当职，这样算下来，少说也是有三十年的资历，年纪确实也高了，加上前些时告长假归乡探亲，这川阴的文臣权力渐渐转向张白慧这个新来的臣子。  </w:t>
        <w:br/>
        <w:t xml:space="preserve">“老臣这次共有三件事言与王爷。”王慕缓缓开口“其一，老臣窃以为王爷当注意行举，老臣在外听到别人对王爷的风评不甚佳。”  </w:t>
        <w:br/>
        <w:t xml:space="preserve">“唉。”陈奉天一摆手“想必是那皇帝老儿故意散的言论，无妨。”  </w:t>
        <w:br/>
        <w:t xml:space="preserve">“其二，老臣听闻京城人传言，有个叫任琅的少年刀斩一方宗师，而这少年出自我川阴封地，不如……”还未等王慕说完，陈奉天点头：“我会留意的，尽量在皇帝老儿伸出橄榄枝前，把人拉拢过来。”王慕笑着点头，眼中尽是欣慰，须臾王慕继续说：“其三嘛，就是老臣想要告老还乡以养天年。”  </w:t>
        <w:br/>
        <w:t xml:space="preserve">陈奉天微微怔了一下，看着王慕，走了几步，最后叹口气说：“何日归乡？我送你出城，也算这些年您对我教诲的答谢。”  </w:t>
        <w:br/>
        <w:t xml:space="preserve">“大王处理好各项事情便可。”王慕说完又行一礼“若无他事，老臣便先行告退了”陈奉天想想，随即说：“可否请您再替我跑最后一趟，请来您口中的那少年英雄同我面谈？”  </w:t>
        <w:br/>
        <w:t>王慕点头应下说：“那老臣明日便启程。”</w:t>
      </w:r>
    </w:p>
    <w:p>
      <w:r>
        <w:t xml:space="preserve">这次出行，来来去去，一晃便是两年多。重归故园，正赶上仲春，院内已然繁花竞逐，尚樱推开大门时，正看着每月来指挥下人清整的李博。  </w:t>
        <w:br/>
        <w:t xml:space="preserve">“李叔！”尚樱笑着向李博挥挥手。  </w:t>
        <w:br/>
        <w:t xml:space="preserve">“呦！回来了！”李博满脸惊喜笑着说“你这丫头，一去就是这么长时间，中间也没个音信，我还担心出什么事哩。”  </w:t>
        <w:br/>
        <w:t xml:space="preserve">“李叔，这两年有很多见闻，咱们厅里细说。”尚樱笑笑。  </w:t>
        <w:br/>
        <w:t xml:space="preserve">来到厅内，任琅先是将武器等杂物放到墙角，在一旁坐下。李博望望任琅，有些不好意思地说：“那个，记得见过一面，奈何鄙人记性差，忘了足下尊姓大名。”  </w:t>
        <w:br/>
        <w:t xml:space="preserve">任琅拱手：“在下性任，单名为琅。”  </w:t>
        <w:br/>
        <w:t xml:space="preserve">“对了，李叔，最近有什么大吉的日子吗？”尚樱接过下人端来的茶扭头问李博。  </w:t>
        <w:br/>
        <w:t xml:space="preserve">“这还真没注意。你问这做什么？”李博有些不解。  </w:t>
        <w:br/>
        <w:t xml:space="preserve">“成婚。”尚樱小啜一口茶水，平淡地说。  </w:t>
        <w:br/>
        <w:t xml:space="preserve">“嗯？！”李博眼珠子都瞪圆了“算年头，你丫头是不小了，去年我女儿也出嫁了，加上虎哥已经故去，本来我是无权过问，但毕竟虎哥嘱托我对你照看一二，所以你今天得把事情给李叔我说明白了。”  </w:t>
        <w:br/>
        <w:t xml:space="preserve">任琅听着，自觉得现在在此有些多余，便起身告辞：“樱，你与李叔先聊，我趁春色看看后院的花。”尚樱点头，任琅随即走出正厅。  </w:t>
        <w:br/>
        <w:t xml:space="preserve">见任琅走了，李博说：“你莫不是看上那个小子了？”随即起身，指着门口半说半喊：“他有什么优点了，我就问！两年前，这小子来了就带着你疯跑。”看着李博那样子，尚樱扶唇轻笑，另一只手用茶碗盖轻轻刮着一旁桌上的茶碗，等李博说完了，便缓缓开口：“我说李叔，与他见两面并且还记不得名字的你——对他了解深——还是——我了解的更多呢？”  </w:t>
        <w:br/>
        <w:t xml:space="preserve">一句话把李博说得哑口无言，李博又坐回座位。  </w:t>
        <w:br/>
        <w:t xml:space="preserve">“我知道李叔也是为我好。”尚樱抬手顺了下鬓发“你听我细细说说这两年的经历，再做判断可好？”  </w:t>
        <w:br/>
        <w:t xml:space="preserve">……  </w:t>
        <w:br/>
        <w:t xml:space="preserve">“那行。”李博点头“是我多虑了，倒也是，你这丫头精明的很，眼光也不会差到哪去。”  </w:t>
        <w:br/>
        <w:t xml:space="preserve">“那所以……”  </w:t>
        <w:br/>
        <w:t xml:space="preserve">“你甭操心了，我帮你筹备去。”  </w:t>
        <w:br/>
        <w:t xml:space="preserve">“那有劳李叔了。”尚樱点头，而后起身送李博出门。门口挥手道别后，尚樱转身小跑着向后院而去，远远看见任琅坐在凉亭中盯着繁花出神。尚樱轻轻拨开花枝，从任琅身后绕到凉亭，而后轻轻捂住任琅的眼睛。  </w:t>
        <w:br/>
        <w:t xml:space="preserve">“猜猜我是谁？”  </w:t>
        <w:br/>
        <w:t xml:space="preserve">“樱，我早听到你的动静了！”任琅笑着说。  </w:t>
        <w:br/>
        <w:t xml:space="preserve">“那你不回头看我？”尚樱一嘟嘴“分明就是刚刚没发觉，在这儿‘马后炮’。”  </w:t>
        <w:br/>
        <w:t xml:space="preserve">“我只是想看看你打算整什么幺蛾子。”  </w:t>
        <w:br/>
        <w:t xml:space="preserve">“那你的花看的如何了？”  </w:t>
        <w:br/>
        <w:t xml:space="preserve">“那还用说？”任琅一摆手“超级无聊，这些花基本都一个样，还一动不动，嗯……没你好看，”  </w:t>
        <w:br/>
        <w:t xml:space="preserve">“切，你这不废话吗？我一个大活人还能比不上几朵花？”尚樱一边笑着一边说“一切都谈妥了。”  </w:t>
        <w:br/>
        <w:t xml:space="preserve">“呦呵，口才可以啊！你怎么说服李博的？”  </w:t>
        <w:br/>
        <w:t xml:space="preserve">“也没怎么费事，就……”还没等尚樱说完，只见一个人从墙外翻进来，几乎无声地落地，身上穿的衣服已经被磨损的认不出原本的颜色，右眼处被布条包裹着，手上还握着八十公分长的刀。  </w:t>
        <w:br/>
        <w:t xml:space="preserve">任琅、尚樱几乎出于本能地向腰间摸去，顿时心凉了半截，俩人都没带武器。  </w:t>
        <w:br/>
        <w:t xml:space="preserve">“跑里面去了！”墙外听到有人大喊“赶紧进去抓人！”  </w:t>
        <w:br/>
        <w:t xml:space="preserve">“好家伙，看来还是个逃犯。”任琅盯着那人。那人也不说话，举起刀便冲上前，任琅闪身躲过一刀，而后一拳直击胸口，那人仗着有武器，准备用侧刀相迎，尚樱眼疾手快，飞起一脚一个纵向一字马，将刀踢飞。几乎同时，任琅的拳头也打到那人胸口，在被击中后，那人倒退了五六步才稳住身形。  </w:t>
        <w:br/>
        <w:t xml:space="preserve">任琅捡起地上的刀，闪身来到那人身前，瞬间将刀架在那人脖子上。  </w:t>
        <w:br/>
        <w:t xml:space="preserve">“老老实实就范，或许还能保住小命。”  </w:t>
        <w:br/>
        <w:t xml:space="preserve">那人长叹一口气，随后双手背到身后，跪在地上。这时外面的一众人也陆续赶来，其中的小队长看着眼前的逃犯说：“二位倒是有两把刷子。”  </w:t>
        <w:br/>
        <w:t xml:space="preserve">听闻此话，尚樱回头上下打量一番，随即说：“你是最近两年新来的？”  </w:t>
        <w:br/>
        <w:t xml:space="preserve">“你如何知道？”那队长一边将歹徒绑起一边问。  </w:t>
        <w:br/>
        <w:t xml:space="preserve">“没什么，这种情况你为啥不跟着翻墙进来。”尚樱说着指指歹徒，语气略带指责。  </w:t>
        <w:br/>
        <w:t xml:space="preserve">“你还指教起我来了？”那队长明显有些不服气。  </w:t>
        <w:br/>
        <w:t xml:space="preserve">“不行？”尚樱一歪头“你现在的上司是李博吧，你去问问他，看看行不行。”尚樱说完一拉一旁看戏偷笑的任琅“走，不理他了。”那小队长满脸乌云，却也不好说什么，只是气呼呼地带人走了。歹徒在被带出门的最后，回头看向任琅，眼神复杂。  </w:t>
        <w:br/>
        <w:t xml:space="preserve">“你去把带回来的东西规整规整，完好的衣物留下，损坏的就拿去丢了，我去把屋子里的东西清整一番，李叔不知道这些到底有用没用，所以都屯下了。”尚樱略带无奈地说。  </w:t>
        <w:br/>
        <w:t xml:space="preserve">囚牢内  </w:t>
        <w:br/>
        <w:t xml:space="preserve">“在这等候审理。”两个狱卒将那名独眼男人押进牢房，随后哗啦一声锁上铁索。男人盯着狱卒离去的方向出神，嘴里喃喃着：“明明已经不远了，可是……哎，算了，或许这就是命吧。”  </w:t>
        <w:br/>
        <w:t xml:space="preserve">这时，左侧牢房内传来一个声音“喂，老哥，你是怎么进来的？”  </w:t>
        <w:br/>
        <w:t xml:space="preserve">“说来话长。”  </w:t>
        <w:br/>
        <w:t xml:space="preserve">“那你叫什么。”对面牢房的人探出头。  </w:t>
        <w:br/>
        <w:t xml:space="preserve">男人思索片刻，而后说：“你叫我‘孑’便可。”  </w:t>
        <w:br/>
        <w:t xml:space="preserve">“看你不像本地人。”  </w:t>
        <w:br/>
        <w:t xml:space="preserve">“哎，这就说来话长了。”孑叹口气“年轻那会儿，正赶上打仗，被拉去充军，谁知在斯哈里国战败，做了俘虏，看归乡无望，便就地生活。”  </w:t>
        <w:br/>
        <w:t xml:space="preserve">“那现在是怎么回来的？”周围的囚犯都来了兴致。  </w:t>
        <w:br/>
        <w:t xml:space="preserve">“后来，朝廷与蛮夷二次交战，这次蛮夷人根基不稳，于是在交界地的我，又成为了官军的俘虏。”  </w:t>
        <w:br/>
        <w:t xml:space="preserve">“啊？”  </w:t>
        <w:br/>
        <w:t xml:space="preserve">“在听说主将打算用我们这些俘虏去邀功，我在回到中原后，趁着一个雨夜，溜了，谁知在这里被捕入狱。”  </w:t>
        <w:br/>
        <w:t xml:space="preserve">“他们知道你是在逃之人？不能吧。”  </w:t>
        <w:br/>
        <w:t xml:space="preserve">“害，那倒不是，我是因为饿极了，顺了五个馍，让人抓了现行。”  </w:t>
        <w:br/>
        <w:t xml:space="preserve">“那没事儿，顶多关几天，甚至还有牢饭可以充饥。”左边牢房的囚犯挥挥手说，手腕处的铁索哗啦啦作响。  </w:t>
        <w:br/>
        <w:t xml:space="preserve">“希望如此吧。”孑叹口气。  </w:t>
        <w:br/>
        <w:t xml:space="preserve">“但是好巧不巧，你估计候审得多等几天。”右边的囚犯说“刚才给送饭的老刘说，上一任的总捕的养女今天回来了，听说不久要成婚，这镇子不很大，加上总捕人缘好，估计大小吏员多少都在准备这事。”  </w:t>
        <w:br/>
        <w:t xml:space="preserve">“对对对，听说现任总捕李博说是后天，新郎官好像叫什么任琅，新娘子叫什么尚樱，记得是。”对面牢房的人点头应和“就住在镇南的大宅子里。”孑嘴角微微勾起一抹笑，随即又立刻消失。  </w:t>
        <w:br/>
        <w:t xml:space="preserve">“那还是够巧的。我……”孑话没说完，就被一声吆喝打断：“我说您们还真有闲情逸致，大牢里都聊得起来，吃饭了，各位。”  </w:t>
        <w:br/>
        <w:t xml:space="preserve">一个须发灰白的老者来到孑的牢房前，随即说：“我说怎么这么热闹，原来有新成员了，也罢，进了这里面，伙食可由不得自己咯，您呐，也忍忍。”说完便把两个馍放在牢门口。  </w:t>
        <w:br/>
        <w:t xml:space="preserve">“我看你似乎饥的很，便把我这一份也给你。”老刘说完便转身向对面牢房走去。  </w:t>
        <w:br/>
        <w:t>“喂。”左边牢房的囚犯敲敲铁窗“看见没，老刘是这里面对咱最好的人了。”孑没说话，自顾自地吃着馍。</w:t>
      </w:r>
    </w:p>
    <w:p>
      <w:r>
        <w:t xml:space="preserve">“你搬着这些去哪？”尚樱刚带几个下人整理完房间，回到正厅正撞见任琅抱起装有他物品的布袋。  </w:t>
        <w:br/>
        <w:t xml:space="preserve">“去偏房。”  </w:t>
        <w:br/>
        <w:t xml:space="preserve">“嗯？”尚樱眼里尽是疑惑：“我不是让人把东西搬到主房去了？”  </w:t>
        <w:br/>
        <w:t xml:space="preserve">“我知道。”任琅点头后对上尚樱更加疑惑的眼神，随即又补充道“正因为我知道，所以才如此做的。咱俩虽然订了婚，但在大喜之前同住一房，传出去有损你声誉。”  </w:t>
        <w:br/>
        <w:t xml:space="preserve">“哈哈，你这，我都没计较什么。”尚樱点头“那行，你去呗，对了，把福；留下的那个小册子给我。”  </w:t>
        <w:br/>
        <w:t xml:space="preserve">“你还真研究啊！”  </w:t>
        <w:br/>
        <w:t xml:space="preserve">“那当然，炉子我都准备好了。”  </w:t>
        <w:br/>
        <w:t xml:space="preserve">“真拿你没办法，我先搬东西，回头给你。”  </w:t>
        <w:br/>
        <w:t>尚樱轻轻坐下，把手中折扇放到一旁的茶桌“好，那我就在这等你。”</w:t>
      </w:r>
    </w:p>
    <w:p>
      <w:r>
        <w:t xml:space="preserve">掌灯时分，一名丫鬟小跑进尚樱房间，而尚樱正在桌前仔细看着那抄本的内容。  </w:t>
        <w:br/>
        <w:t xml:space="preserve">“李大人留言，说‘后日乃良辰吉日，明日从速择取所喜衣物，诸等杂事莫要操心。’”  </w:t>
        <w:br/>
        <w:t>“行，我知道了。”话语同翻书声一起响起“对了，你去偏房添些灯油，本是没打算再住偏房的，但如今阿琅去了，加上我刚刚看书忘记去，所以拜托跑一趟，劳烦了。”那人点头应下，随即退出房间。</w:t>
      </w:r>
    </w:p>
    <w:p>
      <w:pPr>
        <w:pStyle w:val="Heading1"/>
      </w:pPr>
      <w:r>
        <w:t>二十、</w:t>
      </w:r>
    </w:p>
    <w:p>
      <w:r>
        <w:t xml:space="preserve">一大早李博便带着三五个弟兄登门造访，每人都抱着一个大箱子。尚樱昨夜睡得晚，刚醒，任琅便穿着灰袍在正厅接待。  </w:t>
        <w:br/>
        <w:t xml:space="preserve">在尚樱揉着眼走出房门，站在一处避光的角落，李博指着门口的箱子说：“丫头，这是我找的全镇所有婚服的样装，你跟任琅赶紧选，选好了派人通知我一声。”还没等尚樱说话，李博便带着几个人走了。  </w:t>
        <w:br/>
        <w:t xml:space="preserve">“他刚刚说什么？”尚樱一皱眉。任琅又重复一遍，随即指指门口的大箱子。  </w:t>
        <w:br/>
        <w:t xml:space="preserve">“这么多！”尚樱原本惺忪的睡眼顿时瞪的溜圆。任琅点点头：“刚才你没来时，我已经简单看了，感觉一件件差别不是很大。”  </w:t>
        <w:br/>
        <w:t>尚樱也有些急性子，本来想着今天好好选一番，但一下子看见这么多，便也顿时感到索然无味了。</w:t>
      </w:r>
    </w:p>
    <w:p>
      <w:r>
        <w:t xml:space="preserve">“我选好了！”尚樱自房间向外喊。  </w:t>
        <w:br/>
        <w:t xml:space="preserve">“给我看看。”  </w:t>
        <w:br/>
        <w:t xml:space="preserve">“不要。”尚樱穿着白色的睡衣走出房间“明天再给看。”在看到任琅的一瞬间，一下没绷住笑了出来：“可能是我看惯了你平常的着装吧，总觉得你穿大红的有些奇怪。”  </w:t>
        <w:br/>
        <w:t xml:space="preserve">“别奇不奇怪了，这给我第一感觉是——热！”  </w:t>
        <w:br/>
        <w:t xml:space="preserve">“那还轮不到你抱怨。”尚樱将双臂抱到身前“我的比你这还多个盖头，能闷死个人！明天还要游街一圈，所以还佩刀吗？”  </w:t>
        <w:br/>
        <w:t xml:space="preserve">“啊？大婚你也佩刀？”  </w:t>
        <w:br/>
        <w:t xml:space="preserve">“说是这么说，但是凉亭那一整，我现在感觉哪都不安全。”  </w:t>
        <w:br/>
        <w:t xml:space="preserve">“得了吧你，不带武器，这镇上也少有人能打过你。”  </w:t>
        <w:br/>
        <w:t>“对了，跟我来后院的小空地，我给你看样东西。”尚樱神秘地说。</w:t>
      </w:r>
    </w:p>
    <w:p>
      <w:r>
        <w:t xml:space="preserve">“你展示，我看着。”任琅坐到一旁的石头上。  </w:t>
        <w:br/>
        <w:t xml:space="preserve">尚樱顺手捡起地上的一段树枝，随即挥出一道微弱的刃风。  </w:t>
        <w:br/>
        <w:t xml:space="preserve">“啊？万物为剑？”在任琅震惊之余，尚樱又从袖口中掏出一个小瓶，一下子将其中的粉末倒在树枝之上，顿时亮起紫色的火焰。  </w:t>
        <w:br/>
        <w:t xml:space="preserve">“啊？神之飞雪你也弄出来了？”  </w:t>
        <w:br/>
        <w:t xml:space="preserve">“昨天夜里刚弄的，那招是顺带悟出来的。”尚樱歪头一笑“这玩意原料廉价的很，终于知道为啥福那么有钱了。”  </w:t>
        <w:br/>
        <w:t xml:space="preserve">“得了，你现在比我厉害多了。”任琅一下子从石头上蹿起来。  </w:t>
        <w:br/>
        <w:t xml:space="preserve">“少来，要不是我在京城亲眼看见你同六方剑的对决，我还就真信了。”尚樱笑着说“简单去街上吃个饭，一会儿还得布置一下屋子。”  </w:t>
        <w:br/>
        <w:t xml:space="preserve">“那现在走？”  </w:t>
        <w:br/>
        <w:t xml:space="preserve">“稍等，跟我回去换个衣服，我现在穿的睡衣，家里没外人就算了，总不能穿出门吧。”尚樱说，此时正巧侧对着透过树荫的阳光，阳光照射下，曼妙的身姿在略显宽大的白衣中若隐若现。  </w:t>
        <w:br/>
        <w:t xml:space="preserve">任琅脸颊微红，半低着头说：“那，那你去换，我在大门口等你。”尚樱看任琅的反应似乎猜到了八九分，回头微笑说：“你看，这不是最好的印证吗？这阳光一照，就有走光的风险，也得亏没旁人，而这也是我刚才在接待李叔时站在避光角落的原因。”  </w:t>
        <w:br/>
        <w:t xml:space="preserve">两人有说有笑地回到正厅，任琅说：“那你去，我在门口等你。”尚樱点头，而后小跑进房间。  </w:t>
        <w:br/>
        <w:t xml:space="preserve">任琅则从前院的兵器架上取下自己佩刀，顺手在腰间佩好，正好尚樱走出门来，一身蓝白相间的着装，头上当作发簪的是一根与着装不甚相搭的小木枝。任琅招手并建议尚樱去换根发簪。  </w:t>
        <w:br/>
        <w:t xml:space="preserve">“不要！”尚樱微笑着摇头。  </w:t>
        <w:br/>
        <w:t xml:space="preserve">“为什么？”任琅满脸写着疑惑“这样真的有点别扭。”  </w:t>
        <w:br/>
        <w:t xml:space="preserve">“这不是你送我的那根‘神树’的树枝吗，你忘了？别人怎么看是别人的事，在我看，这比金银的珍贵多了。”尚樱一边说一边再次正正那簪“虽然花落了，但是花的回忆依然在。”  </w:t>
        <w:br/>
        <w:t xml:space="preserve">似乎每一个地方的酒楼和客店都十分热闹，位于通向京城道路上的望岳镇也是如此，    同时也是这镇子为数不多可以见到外人的地方。任琅和尚樱刚找到一个位于门边的位子坐下，  自门外走进一人，高声喊：“呦！这不是大哥，仗剑远游第一站就遇到大哥了！”任琅听得声音熟悉，回头望去，正是夏叶。  </w:t>
        <w:br/>
        <w:t xml:space="preserve">“叶老弟，如何独自至此？”任琅示意夏叶坐下。  </w:t>
        <w:br/>
        <w:t xml:space="preserve">“端木邦那货混成乡长了，肯出游的就我一个。”夏叶说：“大哥，你走时也不说到这儿，早知道我就跟你一起出发了。”  </w:t>
        <w:br/>
        <w:t xml:space="preserve">“呃……”  </w:t>
        <w:br/>
        <w:t xml:space="preserve">“何时到的？”尚樱从小二手中接过早餐，轻轻放到桌上而后问。  </w:t>
        <w:br/>
        <w:t xml:space="preserve">“昨日夜。”  </w:t>
        <w:br/>
        <w:t xml:space="preserve">“你应当不急着走吧，留下住两天，顺便吃个席。”尚樱笑笑。  </w:t>
        <w:br/>
        <w:t xml:space="preserve">“那行！对了，我昨天在客店房间听到隔壁隐隐有磨刀声，他们还说‘找个机会杀一个叫王慕的人’。”夏叶头向前凑凑，做出说悄悄话的样子，但似乎声音没怎么变小，话音刚落，角落处一桌的四个人看向这边。  </w:t>
        <w:br/>
        <w:t xml:space="preserve">“只不过你得将就一下，住在下人的房间。”任琅补充一句。三人吃过饭，起身往回走，就在路过一个狭小的巷子时，一瞬间夏叶被一条黑布袋套住了头，而后被迅速拉进巷子之中。  </w:t>
        <w:br/>
        <w:t xml:space="preserve">“听了秘密还想活着走？”巷子深处走出来四个壮汉，最前端的人看着手中的被蒙住头的夏叶：“本来就只用杀他一个，怪就怪他把秘密分享给你们吧。”尚樱给任琅使了个眼色，意思是莫出人命还得走官家过场。任琅点头，跃起，刀上闪过点点金光，一刀挥出，死人全部晕死过去，夏叶机灵，躲的快后腿一蹬地，向前扑倒，而后还不忘回头来一句：“帅！”  </w:t>
        <w:br/>
        <w:t xml:space="preserve">尚樱点头，抓起刚才套住夏叶的黑布袋，撕成数条，而后拧在一起将四人绑牢了，顺手又从腰间拿出一个小型号角似的东西，用力一吹，不多时便有几个官差急匆匆地赶来。  </w:t>
        <w:br/>
        <w:t xml:space="preserve">“谁报的官？”官差刚走到巷口便喊。  </w:t>
        <w:br/>
        <w:t xml:space="preserve">“我。”  </w:t>
        <w:br/>
        <w:t xml:space="preserve">“这不尚姑娘吗？明日大婚，今天还帮我们抓业绩？”队长一眼认出尚樱，笑着迎上来。  </w:t>
        <w:br/>
        <w:t xml:space="preserve">“把这四个带走，当街行凶。”尚樱说着指向夏叶：“这个是证人，他们好像还有什么‘秘密计划’要杀个叫王慕的人。”  </w:t>
        <w:br/>
        <w:t xml:space="preserve">“明白了。”队长接过绳子。  </w:t>
        <w:br/>
        <w:t xml:space="preserve">“这几个人是暂时晕过去了，估计还有不少时间才能醒，他这几日会住我府上，你们那边如果需要他过堂可以来我府找人。”尚樱又补了一句。  </w:t>
        <w:br/>
        <w:t xml:space="preserve">队长心里甭提多美了，一边想着“这业绩来得也太容易了。”，一边嘴上答着：“收到，那我们就先带这四个走。”看尚樱点头后，身后的人上前，一起拖着晕死的死人走出小巷。  </w:t>
        <w:br/>
        <w:t xml:space="preserve">夏叶好奇地问：“嫂子什么身份？”  </w:t>
        <w:br/>
        <w:t xml:space="preserve">“你别管，反正这里的老官差大多都认得。”任琅笑笑：“所以你下一个目的地是哪？”  </w:t>
        <w:br/>
        <w:t xml:space="preserve">“飞云山，看看能不能拜入大宗师叶云门下。”夏叶答。  </w:t>
        <w:br/>
        <w:t xml:space="preserve">“叶云不是行踪不定吗？”  </w:t>
        <w:br/>
        <w:t xml:space="preserve">“但他有弟子在山啊。”夏叶一摊手“向他弟子学习几招都够我用的了。所以，任哥，刚刚那招你在哪学的。”  </w:t>
        <w:br/>
        <w:t xml:space="preserve">“哎。”任琅叹了口气“一位故友教的，但他现在已经不在身边了。”  </w:t>
        <w:br/>
        <w:t xml:space="preserve">三人回府暂且不提，就在当日下午，王慕赶到了望岳镇，虽没有随从，但那官服便足以让驿站的小吏拱手相迎。  </w:t>
        <w:br/>
        <w:t xml:space="preserve">“打听个事。”王慕看着登记的小吏说。  </w:t>
        <w:br/>
        <w:t xml:space="preserve">“大人请讲。”小官吏自然不敢怠慢。“这镇上可有名为任琅的？”王慕语气平淡。小官吏放下手中的笔，抬头思考了片刻才缓缓开口说：“有！这喜帖上有这么个人。”随即他自桌下拿出一张喜帖，放到桌上，推到王慕面前指着说：“大人请看，这新郎官就叫任琅，可是大人所找之人？”  </w:t>
        <w:br/>
        <w:t xml:space="preserve">王慕点点头，随后说：“这么说明日此二人大喜？”  </w:t>
        <w:br/>
        <w:t xml:space="preserve">“对。”  </w:t>
        <w:br/>
        <w:t xml:space="preserve">“那麻烦你多登记几日。”王慕将请柬还给小官吏“非亲非故，看来得多等几日，待一切结束之后再登门造访。”小官吏点头提笔，虽仍有好奇，但也未再开口询问。  </w:t>
        <w:br/>
        <w:t xml:space="preserve">时间在忙碌中会流逝得不为人知，而府中喜庆的色调也随时间的流逝慢慢增加。不知不觉便到了掌灯时分，十多个人同时长出口气。“可算忙完了。”李博一屁股坐到树下，随即顺势倚住树干。  </w:t>
        <w:br/>
        <w:t xml:space="preserve">这时外面跑进来几人，刚进门便喊：“夏叶在吗，张大人传唤你连夜过堂。”夏叶自人群中探出头，答了声：“我在。”而后挤出人群，在走到门口时，李博突然说：“帮我带个话，告诉张洵大人，叫他别忘了时辰。”  </w:t>
        <w:br/>
        <w:t xml:space="preserve">“小的明白。”  </w:t>
        <w:br/>
        <w:t xml:space="preserve">李博见事情都安排妥当，休息不多时便起身带人走了，任琅和尚樱送到门口处，李博回头说：“无须多送，早些去休息吧。”尚樱挥挥手，微笑着说：“李叔慢走。”  </w:t>
        <w:br/>
        <w:t xml:space="preserve">堂衙上  </w:t>
        <w:br/>
        <w:t xml:space="preserve">张洵高坐主位，王慕旁听，堂内另有十八差吏分立两侧，正中间则是被五花大绑的四人。  </w:t>
        <w:br/>
        <w:t xml:space="preserve">“因何谋杀王大人？！”张洵一拍惊堂木，大喝一声：“还不——从实招来”  </w:t>
        <w:br/>
        <w:t xml:space="preserve">“唉，反正也让那小子听去了。”最前边一个还算清瘦些的人叹了口气“是张总丞——张百慧大人差我等刺杀。”听罢此言，王慕一挑眼眉，心中暗想：居然是他，倒也来得巧，这小子虽精明能干，但生得鹰视狼顾之相，当是奸猾之徒，正愁无证据弹劾此人。  </w:t>
        <w:br/>
        <w:t xml:space="preserve">张洵听完此言，偷偷抹去额角汗珠，余光偷瞄了眼王慕，而后对王慕说：“王大人，您看这，这已经超出下官的权限，那张百慧又是身居高位，下官只能惩办了这些人，嗯——再留下口供，剩下的——还指望大人进一步诉于王爷。”说话间，夏叶已然被带到。  </w:t>
        <w:br/>
        <w:t xml:space="preserve">“看你面相有些文书气，当是个识字人，将与本案有关的见闻写在纸上。”一旁的记录官将纸笔交与夏叶。  </w:t>
        <w:br/>
        <w:t xml:space="preserve">夏叶匆匆写完便按了手印，供词传到张洵手上时，张洵心里可是乐开了花——原来夏叶是根本没有听到什么详细的内容，完全是那四个自己招了。  </w:t>
        <w:br/>
        <w:t xml:space="preserve">“王大人，回头我将双方供词整理一下，将抄本送到驿站，现在若是没什么事情就散了？”张洵用带着询问的口吻对王慕说。  </w:t>
        <w:br/>
        <w:t>“那有劳阁下。”王慕起身拱手道谢，随即率先离席。张洵摆摆手，起身将王慕送出堂衙，而后一声令下退了堂。坐在马车上，王慕低头沉思：张百慧为何害我？是背着大王做了什么见不得光的事，怕我回来查到？还是说是为了争夺权力而为？</w:t>
      </w:r>
    </w:p>
    <w:p>
      <w:r>
        <w:t xml:space="preserve">第二日一大早，尚樱和任琅便被李博派人叫起，担花轿的轿夫早已恭候在前院，花轿花纹红金相间，后面跟着的便是李博，李博身后是头顶绑有红绣球的高头大马。  </w:t>
        <w:br/>
        <w:t xml:space="preserve">“喂！丫头你快些！”李博扯着脖子向厅内高声喊“哪有大喜之日还起这么晚的！”  </w:t>
        <w:br/>
        <w:t xml:space="preserve">“不急！”尚樱一面梳头一面回应一声。  </w:t>
        <w:br/>
        <w:t xml:space="preserve">“你不急啥啊！新郎官都准备好了！”李博语气里透露着些许无奈。  </w:t>
        <w:br/>
        <w:t xml:space="preserve">“老天，他又不用梳妆打扮，我能跟他比。”尚樱一边抱怨一边对门口处暗暗翻个白眼。  </w:t>
        <w:br/>
        <w:t xml:space="preserve">梳完头，又轻轻插好发簪，将镜旁木匣中为数不多的首饰戴上，嘴角挂着轻笑，看看镜中的自己，又情不自禁地转转身形，点点头。虽然口中说着什么梳妆打扮，但为了弥补晚起的时间差，尚樱或许是只进行了“梳”这么一项，不过，她倒也有素颜出席的资本，虽无妆容，亦无什么金银，但那自身端庄却带些灵动，以及独有的优雅与活力的气质，一味地走大众所崇尚雍容华贵的路线，只是平添俗气。  </w:t>
        <w:br/>
        <w:t xml:space="preserve">尚樱出了房间，稳步走向前院，任琅定睛望去——由于戴着盖头，容貌看不真切，只见七尺有余略显高挑的尚樱，却了平日的急促，迈着优雅的缓步，头戴金丝绣凤盖，身着山海鸾飞裙，脚蹬红丝彩云履，轻步走到轿前，伸出白玉般的手，挽起红纱，微屈腰身缓缓坐入轿中。  </w:t>
        <w:br/>
        <w:t xml:space="preserve">须臾，任琅回过神来，翻身上马，而后便是轿夫起轿，花轿之后是一队人的吹拉弹唱，李博手持鎏金杖，连同几个亲近的弟兄在最前端开路。这队伍出罢府门，便上了主街，那街道两侧早已经挤满了看热闹的人。  </w:t>
        <w:br/>
        <w:t xml:space="preserve">“唉，这新郎官眉若卧桥，目似明星，长得倒是一表人材。”  </w:t>
        <w:br/>
        <w:t xml:space="preserve">“那是，要不说不人虎哥家丫头能看上他呢！”  </w:t>
        <w:br/>
        <w:t xml:space="preserve">“听说他在京城把宗师——六方剑砍了！”  </w:t>
        <w:br/>
        <w:t xml:space="preserve">“真的假的，那可是一方宗师。”  </w:t>
        <w:br/>
        <w:t xml:space="preserve">“要是真的那他不就是宗师级的人物了？”  </w:t>
        <w:br/>
        <w:t xml:space="preserve">“说不准，你看看这几个宗师，那叶云是个终日留于山水的野人，这六方剑又是个武痴，还有那个活在传言中的‘不死怪人’行为想来也是怪异得很，这些宗师级的人，我看多少沾着点极端或者怪异。”  </w:t>
        <w:br/>
        <w:t xml:space="preserve">“甭担心了，我觉着尚小姐眼光差不了，肯定是个好人。”  </w:t>
        <w:br/>
        <w:t xml:space="preserve">“也是。”  </w:t>
        <w:br/>
        <w:t xml:space="preserve">……  </w:t>
        <w:br/>
        <w:t xml:space="preserve">人群中你一言我一语，吵吵闹闹，就在满镇欢庆之时，城门东侧的野外，一团浅紫色的雾气迅速降落，直到雾气完全散去，中间出现一个魁梧的身形，从头到脚裹着黑布，脸上戴着黑色的面具，不知什么样貌。  </w:t>
        <w:br/>
        <w:t xml:space="preserve">轿队顺着望岳镇走完一周后，再次回到府门口，尚樱抢先从轿中走出，任琅翻身下马，牵着尚樱的手走向正厅。  </w:t>
        <w:br/>
        <w:t xml:space="preserve">此时正厅的主位上，是早已摆好的尚虎的牌位。看新人在厅中站定，又转头看看就座于院中的其他宾客，司仪清清嗓子，而后高声喊：  </w:t>
        <w:br/>
        <w:t xml:space="preserve">“谢天造地和——一拜天地！”（任琅同尚樱相互挽着手，面南背北深鞠一躬，表示对天地的敬重）  </w:t>
        <w:br/>
        <w:t xml:space="preserve">“感辛苦教养——二拜高堂！”（任琅和尚樱转过身来，面对尚虎的牌位再鞠一躬，表示对尚虎抚养之恩的感激）  </w:t>
        <w:br/>
        <w:t xml:space="preserve">“相珍相扶——夫妻对拜！”（任琅与尚樱相对，盖头下的尚樱抿住嘴轻轻憋笑，两人各自后退一步，相互鞠躬以结同心）  </w:t>
        <w:br/>
        <w:t xml:space="preserve">“礼成！”众人齐声叫好，李博举着酒杯站起身说：“行嘞，大家也别拘谨着了，该吃吃该喝喝。”  </w:t>
        <w:br/>
        <w:t xml:space="preserve">任琅余光瞥了眼院中开宴的众人，小声问尚樱：“按这儿的习俗，我现在该干啥？”  </w:t>
        <w:br/>
        <w:t xml:space="preserve">“我哪里知道，也别讲究了，赶紧把我盖头拿了，快闷死我啦！”尚樱小声尖叫。任琅点头应了句，就在任琅揭盖头的一瞬间，尚樱顺势前倾吻住任琅，随后笑着说：“我饿了，咱们去吃饭！”  </w:t>
        <w:br/>
        <w:t xml:space="preserve">“咱们能去吃？”  </w:t>
        <w:br/>
        <w:t xml:space="preserve">“那是饭，又不是穿肠毒药。”尚樱回头一笑“反正都是熟人。”说完便拽着任琅向外走，正好与准备进门的李博撞个正着，李博摇摇头，心里想：“我都多余有进来说礼数的打算”脸上则是一脸的无奈，随即只是叹了口气说了句：“你这丫头，才说今天规矩了，这才多久就又原形毕露了。”  </w:t>
        <w:br/>
        <w:t>“哪有？”尚樱一仰头一嘟嘴“这都好久了好嘛！一大早就开始，这眼瞅都下午了。”李博摆摆手“懒得跟你犟，都这样了，愿意干啥就干啥吧。”</w:t>
      </w:r>
    </w:p>
    <w:p>
      <w:r>
        <w:t xml:space="preserve">宴会结束后，众人又说说笑笑，分享着这家长那家短的鸡毛蒜皮之事，约莫又过不到两个时辰，太阳也逐渐开始西斜，宾客陆续离席，正在尚樱叫来下人收拾场地时，正门口走进一个黑袍盖住全身的人，与其说走进，更不如说是飘进。  </w:t>
        <w:br/>
        <w:t xml:space="preserve">任琅顿时心底升起一股奇怪的感觉——周围空气忽冷忽热，时而杀意四起，时而温柔和善，时而又恢复平静。“来者何人？”任琅右腿轻轻后退半步，暗起架势。  </w:t>
        <w:br/>
        <w:t xml:space="preserve">黑袍呼的一声落地，直直将任琅惊了一跳——黑袍之下是一具长有三头六臂的魁梧身躯，宛如古庙中的神像复活一般，两侧头上的眼睛是紧闭的，而正中间的脸，任琅认得，那正是福的脸！只不过，眉毛白了。  </w:t>
        <w:br/>
        <w:t xml:space="preserve">“少侠，还有尚姑娘。”福一拱手“别来无恙。”  </w:t>
        <w:br/>
        <w:t xml:space="preserve">“嗯？”尚樱回头，但也被这一幕惊得有些不知所措。  </w:t>
        <w:br/>
        <w:t xml:space="preserve">“福？”任琅试探着回应。  </w:t>
        <w:br/>
        <w:t xml:space="preserve">“正是在下。”  </w:t>
        <w:br/>
        <w:t xml:space="preserve">“如何这般模样？!”  </w:t>
        <w:br/>
        <w:t xml:space="preserve">“自分别之后，我的记忆不久也恢复完全，这才是本身的样子，我是迦淤‘神’族的头领，下界探查异状遭人暗算，被囚于那铁门之中，如今我当回去了，所以炼化了在人间的肉身，这是‘气’。”  </w:t>
        <w:br/>
        <w:t xml:space="preserve">“我记得你说需要这个，才能打开连通两界的通道”尚樱取下充当发簪的木枝。  </w:t>
        <w:br/>
        <w:t xml:space="preserve">“是的。”福点头“我知此物代表着少侠的一片真情，所以我愿以肉身所炼化的两副‘永生散’同尚姑娘交换，还请姑娘答应。”  </w:t>
        <w:br/>
        <w:t xml:space="preserve">“那我俩就可以长生不老了？”尚樱好奇地瞪大了眼睛，见福默然点头尚樱立马把木枝交给福，并笑着说：“没想到充当仪式的祝愿真的可以实现，这样我跟任琅真的可以永远在一起了！”一边说一边接过福递来的两个小盒子。  </w:t>
        <w:br/>
        <w:t xml:space="preserve">“但是这‘永生散’是保你们长生，可不是不死，二位也当尽量避免险境才是。”刚说完，四周空气突然变冷，福的三头中的左面的头突然睁开了血红的眼睛“谁在哪里？！”  </w:t>
        <w:br/>
        <w:t xml:space="preserve">“哇！怪物！任——任哥，救我！”夏叶捂着心口惊呼一声，随即跑到任琅身后，小心翼翼地探出头。  </w:t>
        <w:br/>
        <w:t xml:space="preserve">“瞅把你吓得。”尚樱笑着一摆手“你听说过淤加美人吗？”  </w:t>
        <w:br/>
        <w:t xml:space="preserve">夏叶点点头说：“听说过，不就是老百姓口中的‘神族’嘛。”语气中尚带着些许惊魂未定。  </w:t>
        <w:br/>
        <w:t>“这就是。”尚樱侧身面向夏叶，随即用抱在胸前的左手指指福。就在两人说话间，福轻轻行了拱手礼便化作一缕五彩之气消失在庭院中。“对了，任哥，我刚刚按嫂子说的，把你东西都已搬到主房。”</w:t>
      </w:r>
    </w:p>
    <w:p>
      <w:r>
        <w:t>一片如海的云雾上，福收了本相，依旧以人形站立于仙宫门前，自言自语着：“隐藏绝后的副作用，既可以卖他二人个人情，也不会有永生的后人产生，如此便又有两个得力的‘棋子’。”</w:t>
      </w:r>
    </w:p>
    <w:p>
      <w:r>
        <w:t xml:space="preserve">夜色无声地宣告着它的到来，主卧内，尚樱解了那厚重的婚服，贴身的浅蓝色内衣已经被汗水浸湿了些许。“我也不知道谁设计的这种礼服，麻烦死个人！”尚樱一边抱怨着一边把那婚服甩到床上“好在终归是开心的。”  </w:t>
        <w:br/>
        <w:t xml:space="preserve">任琅坐在床对面的椅子，将两个茶碗放到手边的茶桌之上，而后说：“甭提了，那仪式，我完全不知道要干啥，这一天下来，跟个提线木偶似的。”  </w:t>
        <w:br/>
        <w:t xml:space="preserve">“你拿茶碗做什么？”  </w:t>
        <w:br/>
        <w:t xml:space="preserve">“尝尝福给的长生药什么滋味。”任琅一面说着一面将两盒药粉分别倒入茶碗中化开。  </w:t>
        <w:br/>
        <w:t xml:space="preserve">“你确定是冲着喝？”尚樱走到近前，看着杯中灰蒙蒙的汤水微微皱眉，但随即又被任琅的玩笑话逗乐——“那不成要当面粉，等过年时去包饺子？”  </w:t>
        <w:br/>
        <w:t xml:space="preserve">尚樱闭眼喝完，没感到什么味道，只觉得有些许面粉似的东西糊在嗓子眼，很是难受，连忙又喝了杯清水才好。  </w:t>
        <w:br/>
        <w:t>都说洞房花烛夜是三大乐事之一，然而真到此时，谁还有心思看那雕花的烛好不好看。几点鲜红如花般在白床单上绽开……一番云雨过后，尚樱额头香汗微出，侧身看着任琅，红着脸轻轻笑笑：“好啦，我知道你也累了，就由我来熄烛吧。”说罢，用力一个劈掌，虽谈不上刃风，但那份力道吹灭几只蜡烛还是没有问题的。黑暗中，任琅帮尚樱盖好被子，抱着尚樱美美地进入了梦乡。</w:t>
      </w:r>
    </w:p>
    <w:p>
      <w:pPr>
        <w:pStyle w:val="Heading1"/>
      </w:pPr>
      <w:r>
        <w:t>二十一、</w:t>
      </w:r>
    </w:p>
    <w:p>
      <w:r>
        <w:t xml:space="preserve">“他们已经动手了。”一个人在树下黑暗的角落望着前方陷入火海的城池。话音刚落，身旁匆匆跑过一人。“喂！你站住！”黑影中的人喊，但回应他的只有匆匆的脚步声。  </w:t>
        <w:br/>
        <w:t xml:space="preserve">“我叫你站住！”影后空翻落地的一瞬间，将刀架在了逃跑者的脖子上。那人吓得瘫坐在地“大大大人，放我一马罢，我只是王府上打杂的下人。”影冰冷地眼神盯着他怀里护着的包袱似的东西。  </w:t>
        <w:br/>
        <w:t xml:space="preserve">“那里面是个人吧。”影冰冷的一句话直接击碎了他的心理防线，正在他不知所措时，身后又想起追兵的嘈杂声。  </w:t>
        <w:br/>
        <w:t>“你去吧，我帮你解决这追兵，就当对拦住你盘问的补偿……”在那人站起身与影擦肩而过的瞬间，影在月光的映照下似乎看到一个紫色微微发亮的东西。“宝石吗？倒也是王室常有之物……”影喃喃道。</w:t>
      </w:r>
    </w:p>
    <w:p>
      <w:r>
        <w:t xml:space="preserve">王慕于清晨步入官府正门，迎面遇着李博，伸手拦下正欲出门的李博：“可知昨日新婚的那对新人的住处？”李博上下打量一番，只见眼前人身着紫色日海袍，当是平日难见的高官，心里犯嘀咕：这人找丫头什么事？  </w:t>
        <w:br/>
        <w:t xml:space="preserve">李博拱手行礼，随后恭敬地问：“不知大人寻这二人何事？”  </w:t>
        <w:br/>
        <w:t xml:space="preserve">“那看来你是知晓的。”  </w:t>
        <w:br/>
        <w:t xml:space="preserve">李博虽低着头，但眼睛上翻，暗中死死地盯着王慕。而后听得一句“没什么，川阴王遣我来拜访任琅。”  </w:t>
        <w:br/>
        <w:t xml:space="preserve">“你最好是。”李博心里想，随即面不改色地应了声：“我带您去。”  </w:t>
        <w:br/>
        <w:t xml:space="preserve">就在任琅穿衣蹬鞋时，尚樱也睁开眼，伸伸手说：“帮我从柜子里找支簪，昨日给了福之后忘记找了。”  </w:t>
        <w:br/>
        <w:t xml:space="preserve">“好。”任琅顺手拿出一支乌木的问“这个如何？”  </w:t>
        <w:br/>
        <w:t xml:space="preserve">“可以。”尚樱一边穿衣一边点头“昨日没穿睡衣倒也没觉得冷。”  </w:t>
        <w:br/>
        <w:t xml:space="preserve">“天气可没那么暖，得亏我睡衣就在手边。”任琅一扶额头“你后半夜几乎把杯子全拽你那边去了。”  </w:t>
        <w:br/>
        <w:t xml:space="preserve">“啊？”尚樱挠挠头“我不知道哎。”  </w:t>
        <w:br/>
        <w:t xml:space="preserve">“我看夏叶好像在耍剑，我去凑凑热闹。”任琅说完就起身向外走。  </w:t>
        <w:br/>
        <w:t xml:space="preserve">“那我去准备些饭。”  </w:t>
        <w:br/>
        <w:t xml:space="preserve">“你还会做菜？”任琅回头问。  </w:t>
        <w:br/>
        <w:t xml:space="preserve">“你这是什么语气，我怎么就不会了！”尚樱嘟起嘴“今天我就让你看看，哼！”说完轻轻推了任琅一把，先一步走出房间。“头也没梳，让我找簪子干啥。”任琅伸手想叫住尚樱。  </w:t>
        <w:br/>
        <w:t xml:space="preserve">“不着急！”尚樱回头微笑着喊。   </w:t>
        <w:br/>
        <w:t xml:space="preserve">任琅出门就遇着夏叶那看热闹的眼神，见任琅出来，夏叶随即用开玩笑的口气说：“这又发生什么事了？”  </w:t>
        <w:br/>
        <w:t xml:space="preserve">“没事。”任琅一笑，挥挥手“你嫂子又耍些小性子罢了。”未等任琅话音落下，夏叶便接上一句：“得了吧，要我说，大哥你就甭得了便宜还卖乖了，娶这么个大美人你就偷着乐去吧。”  </w:t>
        <w:br/>
        <w:t xml:space="preserve">任琅点点头而后问：“这一大早上就开练，这是有什么打算？”“那必然的！”夏叶表情中偷着一股神秘“来咱俩练练！”任琅歪头上下看看夏叶：“ 都挑战上我了？”说话间任琅已经走到武器架旁拿起两把木剑，将其中一把抛给夏叶。  </w:t>
        <w:br/>
        <w:t xml:space="preserve">“那就来！用木剑还安全些。”任琅说完拉开架势。  </w:t>
        <w:br/>
        <w:t xml:space="preserve">夏叶点头，直接展开攻势，凭借着灵活的剑招与迅速的移动一连攻了任琅十来招。任琅知道这么下去难免疏忽，瞅准机会退出六七步的距离，站定的瞬间姿势转守为攻，一个箭步手中木刀同时一个大力横扫。  </w:t>
        <w:br/>
        <w:t xml:space="preserve">“咔！”两把木制武器全部断为两段。  </w:t>
        <w:br/>
        <w:t xml:space="preserve">“大哥，你那么用力做……”未等夏叶说完，门童来报，说是李博领着个生人登门，任琅看看地上的断刀，一脚踢到武器架旁的墙根处，拍拍衣服出门迎接。  </w:t>
        <w:br/>
        <w:t xml:space="preserve">王慕左右打量着府门，笑着说：“这院子修的倒不错，你口中的尚虎之前是做什么的，我倒不太相信一个地方捕快能有这等财力。”李博皱皱眉，正在思索如何开口时，任琅迎了出来——“李叔，这位是……”李博心里长出一口气，连忙接上任琅的话，向任琅引荐了王慕。“这位是王慕，王大人……”李博说完又走进了半步，压低声音继续说“是王爷手下的高官，说话悠着点。”  </w:t>
        <w:br/>
        <w:t xml:space="preserve">王慕虽上了年岁，但听力那是一点没下降，看了李博一眼上前两步向任琅拱手：“少侠义气老朽早有耳闻，无须拘谨，此次前来乃是替我家王爷传达邀请之意，欲请少侠到川阴城一叙。”  </w:t>
        <w:br/>
        <w:t xml:space="preserve">“呵呵，川阴王？”任琅眼里浮现了几分寒意，向院中走了几步，就在王慕前脚刚跨过门槛时突然回头，利箭般的目光落在王慕脸上“他一烧杀掳掠之人，找我何干？”这一句直接将王慕架在大门处，王慕灰白的胡子抖动着：“我家王爷一向公正贤明，你怎敢如此污蔑！”  </w:t>
        <w:br/>
        <w:t xml:space="preserve">“我亲眼看到！”任琅指着王慕怒吼，在偏房擦剑的夏叶被吓了一跳，连厨房的尚樱都闻声向正门望去。  </w:t>
        <w:br/>
        <w:t xml:space="preserve">“整齐的玄铁甲士，打着旗号。”任琅大步走到王慕身前“难道在这川阴的封地，还有其他人能调动？难道不是他这刽子手的授意？”王慕呆愣在原地，在他去京城探亲前是不曾有什么玄铁甲士，印象中军队是亮银制式，但正如任琅所说，除了王爷基本不可能有人调动如此完整的军队。  </w:t>
        <w:br/>
        <w:t xml:space="preserve">王慕后脚迈过门槛，并脚站立随后拱手鞠躬，低着头对任琅说：“这，这老臣实是不知。我军乃是尽披亮银甲，全着红缨盔，不若少侠随我前往川阴，再稍稍一等，待我问明事实，也还少侠个真相。”任琅盯着看了王慕良久说：“你且归去，等我与尚樱商议再说。”  </w:t>
        <w:br/>
        <w:t xml:space="preserve">“老朽暂住馆驿，敬等少侠口信。”  </w:t>
        <w:br/>
        <w:t xml:space="preserve">李博看了任琅一眼，没敢多说，没再停留，同王慕离去。  </w:t>
        <w:br/>
        <w:t xml:space="preserve">餐桌前任琅并未着急动筷，先向尚樱讲了刚刚同王慕的谈话。尚樱一手拿着发簪一手整理着头发说：“那就去呗，反正他一个封疆大吏也没有必要给你设什么‘鸿门宴’之类的。”任琅看看猛猛炫饭的夏叶，点点头“也是。所以你可以慢点吃吗？”  </w:t>
        <w:br/>
        <w:t xml:space="preserve">“唔……那个，我……着急上路。”夏叶咽下嘴里的饭，而后用筷子指指近前的两盘菜“这个，还有这个不好吃，我帮你试过了，就让我全吃了就行。”尚樱没绷住，用手背遮着口轻笑，任琅白了夏叶一眼：“得了吧你，我不尝我都知道你小子在骗我。”  </w:t>
        <w:br/>
        <w:t xml:space="preserve">“就是没有。”夏叶生硬地解释“就是没有。”  </w:t>
        <w:br/>
        <w:t xml:space="preserve">川阴城一座豪华的府邸中，张有鹰视狼顾之相的张百慧将一封迷信卷好，而后牢牢地系在窗前静静站立的乌鸦腿上。乌鸦扭扭脖子，用红色的眼看看张百慧，随即张开翅膀飞出窗去，不见了踪影。  </w:t>
        <w:br/>
        <w:t xml:space="preserve">京城宫禁最深处，二十多个披黑袍戴面具的人跪在殿外白玉阶梯下。“甲、子，你二人进。”殿内传出声音。最前端一左一右的两人起身走进，阴影中一道巨大的身影缓缓靠近二人，最后两人站在阳光所能到达的极限，那个身影停在阴影的开端。“你们替朕传达，让他们速速进献民女。”两人不敢抬头，额角已经渗出点点汗珠，声音打着颤“难不成……”  </w:t>
        <w:br/>
        <w:t xml:space="preserve">“是的，去吧……还有，分出几人，暗中协助‘张’确保万无一失。”  </w:t>
        <w:br/>
        <w:t xml:space="preserve">“陛下，那样代价会很大……”颤抖的不仅是声音，现在还有二人的双腿。  </w:t>
        <w:br/>
        <w:t xml:space="preserve">“代价？你们能付出什么代价——生命吗？别忘了是朕给了你们力量。”自阴影向外吹出强劲的黑风，原本笔直的明暗界限变得曲折。“臣，遵——遵——遵旨。”两人直接原地下跪。  </w:t>
        <w:br/>
        <w:t xml:space="preserve">黑风平息，两人退下殿阶，简单交代了几句，一众起身散去。通往宫外的甬路上，两名黑衣人相伴而行。“哥。”那个较高一点的面具人站住脚，用带着些许责备的语气说：“又忘了规矩。”“对不起。”  </w:t>
        <w:br/>
        <w:t xml:space="preserve">“以后记住了。”高个子顿了顿“还有，如果以后执行任务时，我有个什么闪失，你就跑，不要回头。”另一个面具人点点头，面具下的蓝眼睛望着南边的天际轻声嘟囔：“预定了十个人去杀这个什么川阴王，你说他到底有多厉害？”  </w:t>
        <w:br/>
        <w:t xml:space="preserve">“谁知道。”  </w:t>
        <w:br/>
        <w:t xml:space="preserve">“你们代号靠前的不都很有实力么，你觉得这么安排是不是有点……”  </w:t>
        <w:br/>
        <w:t>“未必。”交谈间，身影消失在宫门外。</w:t>
      </w:r>
    </w:p>
    <w:p>
      <w:r>
        <w:t xml:space="preserve">吃罢早餐，夏叶向任琅辞行，任琅站在门口台阶上，笑着挥挥手：“兄弟，一路小心！”夏叶俯身背起行囊，回头笑笑“明白。”转头向西方走去，步伐有些快，似乎还存着少年的那点莽撞。  </w:t>
        <w:br/>
        <w:t xml:space="preserve">任琅、尚樱收拾行李拜访王慕，承王慕的车上路暂且不提，再来看川阴城。这川阴城，是陈奉天封地的都城，由于在梨花川的南边，故得名川阴。这梨花川夏秋时节多鱼，出露江面那是鳞光闪闪，似梨花浮水。陈奉天的曾祖父本来建都于梨花川北边的梨阳城，封王——梨阳王，但天有不测风雨，穿位于陈奉天父亲后不久便发生了场内乱。年轻的陈奉天同老将赵骁平定内乱后，经清点梨阳王亲族除子女陈奉天与失踪的陈柔雪外均确定身亡。陈奉天派人附近寻人无果后，又看梨阳城满城残垣，便另起炉灶迁都川阴建城。  </w:t>
        <w:br/>
        <w:t xml:space="preserve">至此陈奉天继位，表奏皇帝改王号川阴，定都梨花川南。  </w:t>
        <w:br/>
        <w:t>陈奉天这年轻的王，重瞳异色一黑一紫，对可能是家仇幕后主使的皇室也是颇为傲慢——不听、不服、不做、不反。</w:t>
      </w:r>
    </w:p>
    <w:p>
      <w:pPr>
        <w:pStyle w:val="Heading1"/>
      </w:pPr>
      <w:r>
        <w:t>二十二、</w:t>
      </w:r>
    </w:p>
    <w:p>
      <w:r>
        <w:t xml:space="preserve">到达川阴城的前二十天，任琅一行人行至暮山城。王慕本想帮二人办理入住馆驿的手续，哪知道吏员一口一个装修整改的，说什么也不让三人进。“哪有无缘无故整改的？你们上报过没？”王慕带着些许质问的语气说。  </w:t>
        <w:br/>
        <w:t xml:space="preserve">“回大人，这还真上报了，这是得到批准盖章的指令。”前台吏员说着将一封书信式的纸放到王慕眼前“您过目。”王慕看着上面的印章也没了脾气，确实是正规流程该有的，强挤出个笑脸，带着些尴尬对二人说：“二位，这情况老朽也着实没想到，只得暂住客驿了。”  </w:t>
        <w:br/>
        <w:t xml:space="preserve">在出门的最后一刻，任琅侧头最后瞥了眼馆驿前厅的角落，跟上前面的尚樱轻声说：“一无工人瓦匠，二无沙石建材，这整改的怪异今夜当小心些。”尚樱被任琅突然来的一句惊了一跳，随即点点头。  </w:t>
        <w:br/>
        <w:t xml:space="preserve">“这反应，你刚才在出神想什么。”  </w:t>
        <w:br/>
        <w:t xml:space="preserve">“只是觉得一股莫名其妙的熟悉感。”  </w:t>
        <w:br/>
        <w:t xml:space="preserve">“之前来过？”  </w:t>
        <w:br/>
        <w:t>“没有的事，或许是错觉吧。”</w:t>
      </w:r>
    </w:p>
    <w:p>
      <w:r>
        <w:t xml:space="preserve">“掌柜的，两间房。”王慕一面说一面将银子放在柜台上。  </w:t>
        <w:br/>
        <w:t xml:space="preserve">“呦！”掌柜看看王慕又看看桌上的银子，轻轻一笑“登记一下，咱这就让人带您入住。”  </w:t>
        <w:br/>
        <w:t xml:space="preserve">“一间大房，给他俩。”王慕指指身后的任琅和尚樱“再来间小的给老朽。”掌柜点点头，看出王慕当是识字人便将手中的小毛笔交给王慕，顺手将手中的登记簿推到王慕近前“来，客官签个名，顺便代替另两位签一下。”  </w:t>
        <w:br/>
        <w:t xml:space="preserve">掌柜接过册子，看了一眼，又看看王慕随即向一旁的伙计使个眼色，伙计上前哈着腰满脸堆笑地说：“各位客官，随我上楼。”待一切清整齐全，时间已然来到黄昏，尚樱坐在窗边望着窗外的夕阳，金色的余晖映射在尚樱淡紫色的眼眸中。“这客栈的楼盖的倒是挺高，从这望去，整个城都没几个一般高的。”任琅将佩刀放在角落，走到门口对尚樱说：“给你带份饭上来？”  </w:t>
        <w:br/>
        <w:t xml:space="preserve">“那我就不下去了。”  </w:t>
        <w:br/>
        <w:t xml:space="preserve">刚刚走下一层，任琅看看两侧的房间“明明这些都是空的，偏要安排在顶层么，有点意思。”  </w:t>
        <w:br/>
        <w:t xml:space="preserve">……  </w:t>
        <w:br/>
        <w:t xml:space="preserve">“明日还要赶路，我有点困，先睡了。”尚樱穿着睡衣躺在床上对刚进门的任琅说。  </w:t>
        <w:br/>
        <w:t xml:space="preserve">“那这……”  </w:t>
        <w:br/>
        <w:t xml:space="preserve">“不吃了，少吃一顿也死不了。”尚樱笑笑。“我过会再睡。”任琅一屁股坐在窗边的椅子上，顺手将桌上的茶杯拿到近前。“行，那我睡里面。”尚樱说完又向靠墙的方向移了移。  </w:t>
        <w:br/>
        <w:t xml:space="preserve">“好。”任琅点头，起身替尚樱吹灭了火烛。月光透过窗子映照在桌上，任琅向后挪挪椅子，刚好在背光的阴影处。少时窗外的月光渐渐暗下去，雨点击打瓦片产生的水雾像极了任琅茶杯散出的蒸汽。  </w:t>
        <w:br/>
        <w:t xml:space="preserve">“这天气，也是真‘好’。”任琅轻饮一口又将右手的茶杯缓缓放下，借着月光看看已经睡着的尚樱笑笑轻叹一声：“睡着了，没准一会就该醒了。”就在任琅话音刚落，在几声微小的踩瓦声过后，自窗户外一连翻进四人，黑衣黑袍手持利刃。  </w:t>
        <w:br/>
        <w:t xml:space="preserve">“四位避雨的方式也真是奇特。”任琅左手一把从阴影处抽出刀来，四人还处在被发现的震惊中，未等回神人头先落了地。尸首倒下的声音把尚樱惊醒“嗯？咋了？”尚樱揉揉睡眼。  </w:t>
        <w:br/>
        <w:t xml:space="preserve">“来刺客了，给你刀。”任琅说话间便将尚樱佩刀抛去“我先去看看那王慕老头有没有危险。”  </w:t>
        <w:br/>
        <w:t xml:space="preserve">“嗯，好。”尚樱迷迷糊糊地接过刀，顺手向枕边摸自己的外衣。  </w:t>
        <w:br/>
        <w:t xml:space="preserve">任琅一把推开王慕的房门，正遇着一人举刀站在王慕窗边，千钧一发之际任琅也管不了那么多，径直将手中的刀丢出去，贯穿那人的后心。心里捏了把冷汗：“也得亏是老头忘了吹蜡烛，屋里亮堂。”床边另外两个人瞅准任琅没刀的机会，其中一人那是冲上来就砍，一连三刀让任琅躲过，不觉间漏了破绽，被任琅一拳打在前胸晕死过去。另一人看准时机从侧面偷袭，任琅躲闪已然不及，寒光一闪，一把飞刀钉在那人头上。“我说，你有刀不用，还丢那么远去。”门口传来尚樱带着些许慵懒和得意的声音“给，用这个。”  </w:t>
        <w:br/>
        <w:t xml:space="preserve">任琅下意识接过尚樱抛来的东西，定睛一看正是他的不死斩。“还得是你，细致！”“人都把刀架脖子上了，老头还没醒呢！”任琅捡起佩刀，看去发现王慕确实没醒，任琅在震惊中摇醒王慕。  </w:t>
        <w:br/>
        <w:t xml:space="preserve">“死到临头了，赶紧起来逃命！”  </w:t>
        <w:br/>
        <w:t xml:space="preserve">说话间，又有四人从楼梯口冲来，门口处的尚樱冷笑一声“就你们这些臭货扰我好梦，看刀！”，一个闪身横斩，瞬间放到四人，几乎同时耳边传来任琅的声音“还得是你，狠毒。”  </w:t>
        <w:br/>
        <w:t xml:space="preserve">“哎？！”尚樱回过头“这怎么能说狠毒呢？！”没等任琅开口，尚樱又补了句“再说，对敌人不狠一点怎么行。”  </w:t>
        <w:br/>
        <w:t xml:space="preserve">“就开个玩笑，亏得外面下雨，他们没法放火断我们退路，趁现在，快走！”任琅边跑边说，王慕已然慌了神，什么行李都没带，就连平时的官服也忘了穿，只有两层睡时的里衬。  </w:t>
        <w:br/>
        <w:t xml:space="preserve">临下楼时，任琅看着楼梯口的尸体对王慕说：“你确定那川阴王待你不薄？”  </w:t>
        <w:br/>
        <w:t xml:space="preserve">“当然。”王慕斩钉截铁地说。  </w:t>
        <w:br/>
        <w:t xml:space="preserve">“那他派人杀你？这帮人跟我曾经见的简直一模一样，连黑袍背后的标志都一样。”  </w:t>
        <w:br/>
        <w:t xml:space="preserve">“这图确实是王爷牙旗图之一，但犯不着，因为王爷向来直来直去，加上武艺高强也没人反抗的了。”  </w:t>
        <w:br/>
        <w:t xml:space="preserve">“那这里面就大有门道了。”走在最前端的尚樱回头说“不过，当下还是逃命要紧。”  </w:t>
        <w:br/>
        <w:t>几人下至一楼，厅内二十来人已经将楼梯口围的水泄不通，尚樱抬手便是一个龙闪，借</w:t>
        <w:tab/>
        <w:t>刃风替王慕开路，而后再斩两人也冲出正门。此时王慕已然上了马车，尚樱爬上马车，</w:t>
        <w:tab/>
        <w:t>一把抄起马鞭向拉车的马挥去，就在马嘶鸣的同时，只听身后“轰”的一声巨响，尚樱</w:t>
        <w:tab/>
        <w:t>猛地回头，一道巨大的圆形光气似乎要将一切斩断。一瞬间，厅内所有黑衣人化为飞</w:t>
        <w:tab/>
        <w:t xml:space="preserve">灰，任琅迅速冲向马车，纵身一跃，被尚樱一把拉进车内。  </w:t>
        <w:br/>
        <w:t xml:space="preserve">刚跑到城门处，只见一人一骑独立吊桥桥头，随着清晨太阳升起山坡上铠甲的反光显得格外耀眼。  </w:t>
        <w:br/>
        <w:t xml:space="preserve">“王叔！小侄赵翔来晚了。”桥头那位将军于马上抱拳行礼。王慕定睛一瞧，站在车上便向来将挥手“你小子怎么来这了，这也不是你巡逻的范围吧。”待双方靠近，赵翔才答：“实不相瞒，前些日子有个独眼的怪人到川阴城里说有人要谋害王叔，王爷便派我带二百骑来了，也不知您到何处，顺着必经之路今日到此。”就在王慕同赵翔聊的正起劲时，任琅在车上回头小声对尚樱说：“想来这便是老头儿口中的正规军吧。”  </w:t>
        <w:br/>
        <w:t xml:space="preserve">“我不瞎。”  </w:t>
        <w:br/>
        <w:t xml:space="preserve">“看来这帮黑衣人的门道不少，没准是故意给川阴王抹黑，又或者……”  </w:t>
        <w:br/>
        <w:t>“甭猜了，我只知道后面的路不用操心了。”尚樱笑笑“能睡好觉咯！”</w:t>
      </w:r>
    </w:p>
    <w:p>
      <w:r>
        <w:t xml:space="preserve">“那怪人是怎么个怪法？”王慕先是在心中想了半天，最后实在不知是谁才开口问。“您说那怪人啊，嗯……怎么说呢，像个乞丐，还有义眼嗯……对！还有点胡人的口音，约莫得有个四五十岁。”赵翔一边回忆一边说“对了，关于何人要谋害您可有信息？”  </w:t>
        <w:br/>
        <w:t xml:space="preserve">“不知是不是同一批人。”王慕说着把缝在贴身衣物里的口供抄本交给赵翔“是这个张百慧。”  </w:t>
        <w:br/>
        <w:t>“这老小子！”赵翔一拍手“我跟我爹早看他不顺眼了，您可得好好参他一本，最好让王爷给他砍了。”王慕拿出另一张纸“奏章都写好了……”两人相视一笑。</w:t>
      </w:r>
    </w:p>
    <w:p>
      <w:r>
        <w:t xml:space="preserve">“你没放蒙汗药？”暮山城太守问。  </w:t>
        <w:br/>
        <w:t xml:space="preserve">“放了，谁知道同行的那俩人那么强，我只给王慕的饭中下了药。”客栈掌柜小心翼翼地答。  </w:t>
        <w:br/>
        <w:t>“废物！算了，反正他也不知道，写封迷信给张大人，后面也不管咱的事。”暮山太守叹口气，转身向书房走去。</w:t>
      </w:r>
    </w:p>
    <w:p>
      <w:pPr>
        <w:pStyle w:val="Heading1"/>
      </w:pPr>
      <w:r>
        <w:t>二十三、</w:t>
      </w:r>
    </w:p>
    <w:p>
      <w:r>
        <w:t xml:space="preserve">“公主殿下病了……可眼前连一个铜板也不剩……也不知这里是否还会有追兵。”身形瘦削的老太监看看一旁草席上熟睡的女娃“您也是遭老罪了。”老太监摸摸女娃的额头，很烫。他眉头随着枯槁的手缩回而皱起，“对了，还有这一种办法。”他忽地一拍手，随即起身，顶着饥饿与大雪消失在门外的街道上……  </w:t>
        <w:br/>
        <w:t xml:space="preserve">“您的眼睛真的很像娘娘，真的，希望您能快乐的活下去”老太监在一张纸上一边签字一边自言自语，他不在乎他签的到底是什么，他只知道签完这个能即刻获得钱来救治一路保护的殿下。  </w:t>
        <w:br/>
        <w:t>但他拿命换来的钱，也只是勉强救下了女娃，高烧给女娃留下了严重的后遗症——失忆。</w:t>
      </w:r>
    </w:p>
    <w:p>
      <w:r>
        <w:t xml:space="preserve">到了这川阴城，任琅和尚樱才明白，川阴这“中原第二都”的称号不白得，街道井然，市井繁华，那依山而建的王宫丝毫不比京城的皇宫逊色。赵翔将一行人送至城门口说：“因有军令，不便再送。”  </w:t>
        <w:br/>
        <w:t xml:space="preserve">王慕点点头，马车驶过中心大街，两侧茶馆戏楼人头攒动，街道旁各种吃食摊位的叫卖声不绝于耳。“我想吃那个。”尚樱指着一个小摊位说。  </w:t>
        <w:br/>
        <w:t xml:space="preserve">“先了解了正事有的是时间。”任琅轻扶额头，有些无语。  </w:t>
        <w:br/>
        <w:t xml:space="preserve">“还有那个！”  </w:t>
        <w:br/>
        <w:t xml:space="preserve">“哎，还有这个！”  </w:t>
        <w:br/>
        <w:t xml:space="preserve">……  </w:t>
        <w:br/>
        <w:t xml:space="preserve">王宫正门处，一个干枯的老头拦住马车，随即耳边传来“我说王大人，您这官服也不穿，这急吼吼地进宫是什么意思？”  </w:t>
        <w:br/>
        <w:t xml:space="preserve">“张百慧，你少管闲事，你已经死到临头了！”王慕看见张百慧气不打一处来，嗓音随血压一同升高。  </w:t>
        <w:br/>
        <w:t xml:space="preserve">“在下这只是小心提醒，面得王大人落得个‘大不敬’的罪名，王大人您怎么如此愤怒？”张百慧一面用讽刺的语气说一面贼眉鼠眼地盯着王慕。“你的提醒我收到了！老朽有罪无罪还得王爷说了算，让开！”王慕走下马车，走到张百慧近前，指着张百慧鼻子说“你让不让？”  </w:t>
        <w:br/>
        <w:t xml:space="preserve">“哎呦，王大人何故火气如此之大？”张百慧说话间眼神瞟向车上的任琅二人“那是何人哪？”  </w:t>
        <w:br/>
        <w:t xml:space="preserve">“你甭管！”王慕一把推开张百慧。  </w:t>
        <w:br/>
        <w:t xml:space="preserve">“宫里可不让您行车！”  </w:t>
        <w:br/>
        <w:t xml:space="preserve">王慕深呼吸一口气，挤出个笑脸走到车后对任琅说：“那个少侠，我忘了，这王宫不让行车，劳烦走一段。”看着王慕因怒气而通红的脸配上强挤出的笑脸，任琅和尚樱差点笑出声，尚樱没说话任琅先点了头。  </w:t>
        <w:br/>
        <w:t xml:space="preserve">王慕刚走进宫门两步，觉得侧边多个人，一回头正看见张百慧跟的死死地。“不是，你跟着我干啥！”  </w:t>
        <w:br/>
        <w:t xml:space="preserve">“那王大人进宫干啥？”  </w:t>
        <w:br/>
        <w:t xml:space="preserve">“自然是有事奏与王爷。”  </w:t>
        <w:br/>
        <w:t xml:space="preserve">“巧了不是，我也有事。”  </w:t>
        <w:br/>
        <w:t>王慕脸一黑，懒得理张百慧，自顾自向内走。</w:t>
      </w:r>
    </w:p>
    <w:p>
      <w:r>
        <w:t xml:space="preserve">大殿之上，陈奉天正擦拭着自己的长枪，远远听得门前台阶上的脚步声。“四个人，王慕、张百慧、还有……”陈奉天没转身，一手执枪一手抚摸着枪上的宝石，似乎之前一段段战斗的记忆都汇聚于此。几乎是四人站定的同一时间，陈奉天对周围侍从说：“你们走！顺便让门外四个进。”  </w:t>
        <w:br/>
        <w:t xml:space="preserve">刚走进殿内，尚樱拽拽任琅的袖子“我总觉得那个拿长枪的背影很熟悉。”虽然尚樱刻意压低了声音，但陈奉天是何许人，殿外的脚步声都听的一清二楚，何况是殿内的说话声。  </w:t>
        <w:br/>
        <w:t xml:space="preserve">“你说你之前见过本王是吗？”陈奉天一边转身向玉阶下走一边说，话里尽透威严。陈奉天看着尚樱，又走进几步眼神变了一瞬，随即皱皱眉说：“那不妨细说听听，说不准跟本王是就相识。”只是话里再无半点威严，取而代之的是不知名的和蔼。尚樱没想到这么远能被听到，一时不知道说什么好。  </w:t>
        <w:br/>
        <w:t xml:space="preserve">王慕正想着如何打圆场，就看到旁边的张百慧用手势向他比划“这是哪一出？”  </w:t>
        <w:br/>
        <w:t xml:space="preserve">“我怎么知道，平时王爷也不是爱在殿上闲谈的人啊？”（王慕手势回应）  </w:t>
        <w:br/>
        <w:t xml:space="preserve">“呃那个，老朽以为这完全是巧合罢了，这位女子是任少侠的爱妻，想来一定从未见过王爷。”王慕上前一步强行圆场，试图把话题引到任琅身上。陈奉天饶有兴味地看了眼王慕，随即缓步走到张百慧身前“王大人是来向我复命，你，是来干什么的？”  </w:t>
        <w:br/>
        <w:t xml:space="preserve">“那个，臣下无事，只是，只是宫门处遇着王慕大人外归，便同大人进来了。”张百慧头都不敢抬，结结巴巴地答。一旁的王慕偷偷白了眼张百慧，压下心中的怨气随即说：“回禀王爷，这位便是新晋宗师——任琅，任少侠。”说话间手指指向任琅。几乎同时，任琅瞥了尚樱一眼（我怎么成宗师了？）尚樱微微低头，抿嘴憋笑回了任琅一个眼神（我不知道，哈哈恭喜。）  </w:t>
        <w:br/>
        <w:t xml:space="preserve">任琅硬着头皮向陈奉天行礼：“草民任琅拜见王爷。”陈奉天对任琅微微鞠了一躬“草民？都一方至强了，少侠还真是谦虚啊，我准备留二位吃个‘家宴’不知二位意下如何。”任琅瞥了眼尚樱，张百慧皱皱眉看了眼王慕，王慕也满脸困惑最后忍不住上前一步“王爷，这家宴——”  </w:t>
        <w:br/>
        <w:t xml:space="preserve">“哦对，不太合适，是宴会。”陈奉天又向王座走了两步回头说。须臾的沉默过后，陈奉天盯着王慕和张百慧说：“二位，可还有事？”张百慧听出了陈奉天话中有话——你们最好没事。“没，没有。”张百慧上前一步答的同时拉了王慕的袖角，王慕愣了一瞬，随即也跟着应和。就在二人在得到授意准备转身走时，尚樱突然说：“呃，那个，冒昧地问一下，厕所在哪，肚子有点不舒服。”  </w:t>
        <w:br/>
        <w:t xml:space="preserve">“出门，在左右随便找个侍官。”陈奉天一边说一边指指正殿门口。任琅回头看着尚樱小跑出门，刚刚回过头，迎上陈奉天复杂的目光，而后只听到“任少侠，站着说话也不舒服，不如随我移步偏殿？”  </w:t>
        <w:br/>
        <w:t xml:space="preserve">……  </w:t>
        <w:br/>
        <w:t xml:space="preserve">“‘尚樱’这个名字不是令正的本名吧。”陈奉天走在前方，头也没回地说。任琅闻言心头一惊，脚步也顿了一下，答：“是的，拜她养父所赐。”陈奉天微微侧首，又走几步有些疑惑地说：“失忆了？”任琅不知陈奉天葫芦里卖的什么药。  </w:t>
        <w:br/>
        <w:t xml:space="preserve">“令正有提到什么亲人之类的？”陈奉天脚步慢下来，但依旧没有回头。  </w:t>
        <w:br/>
        <w:t xml:space="preserve">“除养父的亲友，其余并未提及。”任琅如实回答。陈奉天微微点头，说话间二人已经到了偏殿门口，陈奉天侧身让任琅先进。  </w:t>
        <w:br/>
        <w:t xml:space="preserve">“那把刀……‘影’死了？”就在任琅刚刚落座，陈奉天又一次语出惊人，见任琅点头默许，又接着说：“最近死的高手不少，前些时刚杀了个叶云。”说话间门口的小太监呈上了茶，陈奉天看着小太监走远后说：“少侠，我告诉你个秘密。”  </w:t>
        <w:br/>
        <w:t xml:space="preserve">任琅刚拿起的茶杯又放下。  </w:t>
        <w:br/>
        <w:t xml:space="preserve">“其实，令正——尚樱，是我失散已久的妹妹吗，名叫陈柔雪。”  </w:t>
        <w:br/>
        <w:t xml:space="preserve">“嗯？！”  </w:t>
        <w:br/>
        <w:t xml:space="preserve">“这事我告诉你，至于是否告诉令正就取决于少侠了。”  </w:t>
        <w:br/>
        <w:t xml:space="preserve">陈奉天看着任琅震惊的表情，心里盘算着“如此卖这任琅一个人情，如果他告诉尚樱这事，尚樱自知身份显赫抛弃他，我就能捡回个妹妹——以后拉拢其他人才的资本；如果尚樱还同意继续跟他在一起，我就认了这门亲戚，正好拉拢这个新晋宗师。退一万步，他不说，我也是告诉他秘密，也能卖个人情。”  </w:t>
        <w:br/>
        <w:t xml:space="preserve">陈奉天清抿了口茶，继续说：“如果你告诉令正此事，还请一并转告留哪个作为名字取决于她，比较养父有养育之恩。”  </w:t>
        <w:br/>
        <w:t xml:space="preserve">放下正在沉思的任琅，再来说尚樱。尚樱走出厕所后，左看右看，不见方才引她来的太监，加上没记住来时的路，一瞬间有些发慌。正当她看着一条条几乎一样的甬路发怔时，前面不远处走过五个女子。尚樱哪肯放过这“救命稻草”，迅速冲过去，而这五位女子正是陈奉天的妻子虞环以及其四个侍女。这虞环见迎面跑来一个比自己年轻漂亮几许的姑娘十分疑惑，上下打量一番，也不是宫中女官的衣着，刚想开口问只听尚樱先开了口“打扰一下，请问正殿怎么走？”  </w:t>
        <w:br/>
        <w:t xml:space="preserve">虞环没有作答反问：“看姑娘好些面生，并且去正殿做什么？”尚樱说：“在下尚樱，我夫君任琅同川阴王在正殿相谈，这出来如厕一时忘记了回去的路。”虞环点头，刚要抬手指路，又见前面跑来个小太监“虞娘娘，王爷说他在偏殿等你。”  </w:t>
        <w:br/>
        <w:t xml:space="preserve">听完那小太监的话，尚樱心里叫苦：“完啦！我看此人衣着朴素，以为是个侍女也没怎么注重礼节，这，这，她不能因此难为我吧。”  </w:t>
        <w:br/>
        <w:t xml:space="preserve">虞环点点头，而后对尚樱说：“奉天移步偏殿了，想你郎君应当一同，不如直接跟我去偏殿，如何？”见虞环言语亲和，尚樱悬着的心方落地，点头答应。一路同行，虞环便也同尚樱聊了起来，一会儿是妆容，一会儿是服饰，一会儿又是各种好吃的，最后又聊到各自的男人。两人那是相见恨晚，不觉间便到了偏殿门口。陈奉天起身相迎，任琅站在陈奉天身后，尚樱跑到任琅身边问：“哎，换地方也不告诉我？！”  </w:t>
        <w:br/>
        <w:t xml:space="preserve">“呃，有没有一种可能，我也不知道哪是哪。”任琅尴尬地笑笑。  </w:t>
        <w:br/>
        <w:t xml:space="preserve">“呃”尚樱说“得亏遇着虞环姐姐。”  </w:t>
        <w:br/>
        <w:t xml:space="preserve">宴会直至暮时，见天色渐晚，任琅尚樱起身告辞，陈奉天起身相送顺带给任琅一个“一切看你”的眼神，“出门直走就行。”陈奉天挥挥手。  </w:t>
        <w:br/>
        <w:t xml:space="preserve">“陈奉天夫妇待人挺和善的，一点也没官架子。”尚樱开心地说。“是啊，原以为川阴王很混蛋。”任琅望着天边的金霞说“如果，我是说如果有一天，你发现你地位变成了常人穷其一生都无法企及的地步，你会离开我吗？”  </w:t>
        <w:br/>
        <w:t xml:space="preserve">“啊？”尚樱蹬圆了眼睛，淡紫色的眼眸里尽是吃惊与疑惑，而后又轻快地蹦了两步，自身后抱住任琅，轻柔地说：“你在说什么啊，樱永远，永远！都会和阿琅在一起。”  </w:t>
        <w:br/>
        <w:t xml:space="preserve">“真的？”  </w:t>
        <w:br/>
        <w:t xml:space="preserve">“包真的啊！你今天这是怎么了，突然这么问？”  </w:t>
        <w:br/>
        <w:t xml:space="preserve">“你松手，咱们边走边说，入城以来还没找好店家呢。”  </w:t>
        <w:br/>
        <w:t xml:space="preserve">“好！”尚樱含笑点头，两人挽着臂，不紧不慢地走着，任琅将从陈奉天口中得到的信息一五一十地讲与尚樱。尚樱认真地听着，云鬓轻抚香腮雪；时不时又看看任琅，朱丹许散白沙汀。“这样啊——嗯——那你告诉他，认不认我这个妹妹随他便，至于名字嘛——我还选择——尚樱！”落日的金辉映照在尚樱身侧，向往自由的碎发趁机将阴影映在尚樱的笑脸上“对了，明天我们去吃好吃的去，来时经过街道你答应过我的！”  </w:t>
        <w:br/>
        <w:t>“好，好！”</w:t>
      </w:r>
    </w:p>
    <w:p>
      <w:pPr>
        <w:pStyle w:val="Heading1"/>
      </w:pPr>
      <w:r>
        <w:t>二十四、</w:t>
      </w:r>
    </w:p>
    <w:p>
      <w:r>
        <w:t xml:space="preserve">城外军营中，一个身着破烂衣衫的独眼男人站在赵骁、赵翔父子前，小心翼翼地呈上一张密信。  </w:t>
        <w:br/>
        <w:t xml:space="preserve">“壮士怎么称呼？”  </w:t>
        <w:br/>
        <w:t>“叫我孑便可。”</w:t>
      </w:r>
    </w:p>
    <w:p>
      <w:r>
        <w:t xml:space="preserve">任琅、尚樱二人行至宫门附近，正巧撞见四名卫兵被两个黑衣人暗杀，任琅一把将尚樱拉到一个转角处，并将手指抵在嘴唇上示意尚樱不要出声。只听那两个黑衣人在红墙边交谈“这次任务是来抓川阴王的王妃，切忌让川阴王察觉。”  </w:t>
        <w:br/>
        <w:t xml:space="preserve">“明白。”  </w:t>
        <w:br/>
        <w:t xml:space="preserve">任琅即刻打手势给尚樱“我先去探探实力，你在这看准机会行事。”尚樱点头。就在两名黑衣人经过路口的一瞬，任琅一个突刺直刺高个子。那高个子黑衣人也不是一般人，瞬间转身用大环刀挡住，还不忘对另一人说：“虞环没有战斗力，你先去，我结果了此人就去赶你。”另一个黑衣人由于逆光看不真切，看身形不像赵翔便觉无事，点头飞身上了金黄的屋檐。  </w:t>
        <w:br/>
        <w:t xml:space="preserve">任琅回头示意尚樱去追。黑衣人看准时机，一顺大刀便是个平砍。任琅跃起闪开，反握长刀向下便戳，黑衣人一个翻滚，左袖中忽地冒出一把手斧，借势一跃抡圆了便向任琅砸来。任琅自知来着不善，一把抽出不死斩迎上，光气呼啸着斜向斩出，那手斧倒也不凡，并未应声而断而是放出一股亮紫气，黑衣人却也被击退了十步有余。任琅哪肯给机会，又接一个突刺，黑衣人看准时机一脚踏住长刀，而后举刀便是个力劈华山。任琅又是以不死斩向迎，黑衣人自知不好对付，便后跃闪躲，任琅跃起又是一刀，四周红墙应声破碎，黑衣人蹬墙复跃一步已然来到半空，哪知正上了任琅的套，一道金色闪电直袭面门。  </w:t>
        <w:br/>
        <w:t xml:space="preserve">雷光消散，黑衣人一口血喷出，摔落在地随即咬着牙用大刀支撑着身体再次站起身，这一道金雷将他打的皮开肉绽，鲜血已经浸湿了黑袍并顺着衣袖滴落在地，面具下的那双眼睛死死地盯着任琅，深呼吸一口气，又看了眼同伴消失的方向，周身升起与那手斧一样的紫气，而后以迅雷不及掩耳之势拿出一物丢到口中“咔”一声咬碎。任琅落地收回不死斩，再接一个突刺，又同黑衣人战在一处。  </w:t>
        <w:br/>
        <w:t xml:space="preserve">二十回合，黑衣人的动作渐渐无力，一个没注意被任琅一刀捅进心口。随着任琅长刀“唰”一声拔出，黑衣人鲜血如长虹般飞出，周围的地面殷红一片，在一道紫气飞向北方天空后，慢慢地倒了下去，最后在血泊中没了气息。潜伏在城中的一众黑衣人不约而同地看向那一缕紫气“‘癸’阵亡了，赵翔还在城外军营，能杀他的便只有陈奉天。”“所以……”“事情已经败露，咱们一起上，杀了陈奉天！”  </w:t>
        <w:br/>
        <w:t xml:space="preserve">由于今日会见任琅、尚樱，陈奉天还有不少剩余的公文，他早早打发虞环带着年幼的儿子先睡，自己独自在正殿批阅，然而他不知道的是——这正是张百慧限制他行踪的一计。  </w:t>
        <w:br/>
        <w:t xml:space="preserve">任琅想去找尚樱，但又担心迷路，再一想正殿当有侍官，便顺着主路向正殿走。  </w:t>
        <w:br/>
        <w:t xml:space="preserve">却说尚樱追着那黑衣人行至后宫，黑衣人纵身一跃落在门前空地上，门内虞环正着睡衣哄着孩子睡觉，寻声向外看，见一黑衣人手持利刃落于院中，知来者不善，但自己又没什么办法，不免有些发慌，慌忙将梳妆台的发簪拿在手上准备当武器。就在黑衣人一脚踹开门的同时，尚樱也落到院中，抬腿一脚踢起角落武器架的长戟，一个横扫用侧刃直斩黑衣人。黑衣人反应过来，举刀格挡，震的双手微微发麻“生的如此俊俏还这般有能耐，不多见。”面具下蓝色的眼睛直直地盯着尚樱，迅速从腰间掏出“杀戮糖”一口嚼碎。尚樱见状一皱眉，自己什么都没带，但眼下救人要紧，便也只得硬着头皮相战。转眼便是二十回合，院中的烛台、盆景、假山那是倒的倒、碎的碎。加上天干物燥，房屋又是木料建成，起火是无可避免的。  </w:t>
        <w:br/>
        <w:t xml:space="preserve">五十回合，尚樱一个虚晃，借机挑飞了黑衣人的面具，在周围火光的映照下，惊愕地发觉，对方也是一介女流。而这人非是旁人，正是刘媛灵，当然尚樱自是不认识。刘媛灵见五十合下去尚樱依旧气息平稳、身姿敏捷，顿时心里有些发慌，又补一颗“杀戮糖”而后再撒上“神之飞雪”最后又抽出把淬毒短刀。  </w:t>
        <w:br/>
        <w:t xml:space="preserve">火焰已经爬上了半边院墙，摇曳的火焰使气氛的压抑程度更深一层。尚樱背对火墙，盯住刘媛灵手中的短刀，深吸一口气，抬手把铁戟掷出。刘媛灵侧身闪过，一个箭步便到尚樱眼前，刚欲发起攻击，哪知尚樱抽刀自下而上便是一刀，出刀瞬间刀体红光一现一道流火伴随而出。一瞬间，刘媛灵双目被灼伤，自是无法挡住斩击，被尚樱一刀自左腹到右胸划出一道血虹。烈火着身的痛苦加上打量失血，刘媛灵无力地倒在血泊中。这时院门外几个赶来救火的太监已然冲进院中，虞环见危机解除，也忙挂件外衣匆匆赶来道谢，她心里那叫一个吃惊，如果不是亲眼目睹她是万万不敢相信，下午同自己聊的甚好的尚樱武艺竟如此之高。  </w:t>
        <w:br/>
        <w:t xml:space="preserve">“多亏你及时赶来。”虞环拉住尚樱的手“走去屋里歇息片刻。”  </w:t>
        <w:br/>
        <w:t xml:space="preserve">“也得亏这王宫大，要不早出去了，怎么来救你。”尚樱一笑。  </w:t>
        <w:br/>
        <w:t xml:space="preserve">“你和任琅少侠，夫妻俩还没出去就折返回来了？”虞环问“怎么不见任少侠？”  </w:t>
        <w:br/>
        <w:t xml:space="preserve">“他与另一刺客交战，想来应该没什么问题。”尚樱摆摆手。  </w:t>
        <w:br/>
        <w:t xml:space="preserve">这几句，将死的刘媛灵听的真切，心想：“原来她是你的妻啊，挺好，以后也不会给你战胜我的机会了，让她代我陪你以后的春秋罢，我这受凡约俗规的生命也该结束了。”须臾，又是一道紫气飞向北边的天空。只道是：  </w:t>
        <w:br/>
        <w:t xml:space="preserve">宫内宫外火纷飞，贤妻举刀意难违。  </w:t>
        <w:br/>
        <w:t>今人斩落旧时梅，竹马远行驸马归。</w:t>
      </w:r>
    </w:p>
    <w:p>
      <w:r>
        <w:t xml:space="preserve">此时城外，赵翔带着三千铁骑立马于河岸，河中央正是一队队张百慧暗中去劫掠的手下。  </w:t>
        <w:br/>
        <w:t xml:space="preserve">“唰！”的一声，赵翔抽出腰间宝剑，剑尖直指半空“弓箭手——放箭！”一千军士下马，纷纷支起火堆，将浸了鱼油的箭头放到火堆上引燃，一瞬间带着火的箭矢如漫天流星向河中的木舟飞去。  </w:t>
        <w:br/>
        <w:t xml:space="preserve">半渡而击，没有比这更好打的仗，几番箭雨下去，射死烧死的占大多数，活着的也是心惊胆战，刚刚登岸迎来的是剩余两千骑兵的无情冲杀。  </w:t>
        <w:br/>
        <w:t xml:space="preserve">此时正殿前的空地，陈奉天手持长枪被九人包围，那是一虎战九狼，气势丝毫不输相反占人数优势的黑衣人却显得有些势弱。三十回合转眼便过去，九名黑衣人其中的三人微伤，陈奉天左臂也被划出一道血口。“九个人，这数目不太对劲，但愿环儿无事。”陈奉天心里一直没底，这时，正殿屏风后一道琵琶声传来，初调轻柔，似在诉说：“我一切安好。”  </w:t>
        <w:br/>
        <w:t xml:space="preserve">尚樱也已经站在汉白玉台阶上，手持佩刀随时准备下场助阵。陈奉天听见这琵琶声，心中的石头才算落了地，口中喃喃道：“你无事便好”。正对殿阶的甬路上，忽然亮起的金光划破了漆黑的天空，电闪雷鸣间一道斩击轰来，那九人对付一个陈奉天尚且吃力，这突然一击直接下来正前方四人直接晕死过去。尚樱看到这一道金雷，不觉嘴角微扬心想：“我就知道你能行。”  </w:t>
        <w:br/>
        <w:t xml:space="preserve">陈奉天见此，四支金羽破空飞出，刺穿了倒地四人的心口。还未等剩余六人回过神来，远处宫门又传来震天响的马蹄声，只听得一句“吾乃银虎骑左统领赵翔，尔等逆贼还不速速投降！”剩下六人顿时面如死灰，有人小声问：“‘甲’咱们撤？”只见其中一人默默点头，六人飞身上了屋顶而后迅速消失在夜色中。  </w:t>
        <w:br/>
        <w:t xml:space="preserve">王宫后面的山顶上，孑远远地望着山脚处的王宫内，对着天边长叹一句：“儿啊，你前途无量，不需要认我这个不负责任的父亲。话又说回来，你这妻子也挺虎，比你妈当年那劲只多不少，哈哈，就让我在暗处看着你罢。”说完也消失在夜色之中。  </w:t>
        <w:br/>
        <w:t xml:space="preserve">与此同时，张百慧府门被赵翔的父亲赵骁带兵围了个水泄不通。府内的张百慧已然慌了神，他不知自己手下的行踪是如何被察觉的，也不明白为什么皇上派来的暗影队会失手，现在他知道的是眼前正有一个几乎一辈子在尸堆中摸爬滚打的赵骁堵在自己的门前，他还知道王慕已然掌握了自己的罪状。  </w:t>
        <w:br/>
        <w:t xml:space="preserve">一名白胡子老将一脚踹开大门“除了张百慧，其他人全杀了！”身后甲士们雪白的刀刃齐声出鞘。 赵骁怎么也找不到张百慧，心里感到奇怪“哎，这老小子躲哪去了？”就在赵骁纳闷之时，三名士兵压着全身被水浸湿的张百慧走到近前。  </w:t>
        <w:br/>
        <w:t xml:space="preserve">“哪找到他的？”  </w:t>
        <w:br/>
        <w:t>“水井里。”赵骁听完哈哈大笑，走到张百慧身前，拍拍他的肩膀“我说，你还挺会躲。”张百慧此时早已吓破胆，全身哆嗦着，口里一直重复着“饶命。”</w:t>
      </w:r>
    </w:p>
    <w:p>
      <w:r>
        <w:t>都城皇宫内黑影之中，一道饶有兴味的声音传出“陈番，你的重孙本事倒不小。”</w:t>
      </w:r>
    </w:p>
    <w:p>
      <w:r>
        <w:t xml:space="preserve">川阴王王宫内。  </w:t>
        <w:br/>
        <w:t xml:space="preserve">经过一夜的修缮，整个王宫大体上是与先前无异了，任琅按尚樱原话答复陈奉天，陈奉天点点头“没你们二人，昨夜我恐怕凶多吉少，这群黑衣人来头不小。”说完又向一旁的老太监点点头，老太监立马呈上早已准备好的一个盒子与一把宝剑。  </w:t>
        <w:br/>
        <w:t xml:space="preserve">陈奉天拿起那把剑说：“既然你们已经将决议告知与我，那现在，你任琅便是我亲妹夫，我这个做舅哥的自然得有些表示，这把剑赠与你，其是我王权特许的象征，整个王朝的中等、上等官员都明白，日后在世间倒能得许多方便之处。”任琅双手接过，躬身道谢。  </w:t>
        <w:br/>
        <w:t xml:space="preserve">陈奉天又端起那盒子走到尚樱身前“柔雪啊，哦不对，尚樱，养父对你也算是恩重如山，你从“尚”姓我做哥的不反对，但不论如何你也是本王的亲妹妹，依照礼节这套长公主的礼服我赠与你。 ”在尚樱接过礼盒后，陈奉天拍拍尚樱的肩膀说：“去吧，想来你还有自己要做的事情。”  </w:t>
        <w:br/>
        <w:t xml:space="preserve">“光许你给东西吗？”话随人至虞环带着两名随从急匆匆赶来“樱妹妹，我来的匆忙，不知你喜爱什么，便带了些金银首饰与你。”一边说一边从身后侍女手中接过一个珠光宝气的小盒子“什么时候得闲了还来找我聊天来，写书信也行！”  </w:t>
        <w:br/>
        <w:t xml:space="preserve">这时两个太监走进偏殿“王爷，车马奴才已经准备齐全了。”尚樱没等陈奉天开口便抢先一步说：“那，我们上路了。”  </w:t>
        <w:br/>
        <w:t>“去吧，一路小心。”陈奉天挥挥手，示意那两个太监带路，领二人离去。</w:t>
      </w:r>
    </w:p>
    <w:p>
      <w:pPr>
        <w:pStyle w:val="Heading1"/>
      </w:pPr>
      <w:r>
        <w:t>二十五、</w:t>
      </w:r>
    </w:p>
    <w:p>
      <w:r>
        <w:t xml:space="preserve">二十多年前。  </w:t>
        <w:br/>
        <w:t xml:space="preserve">“你们家欠的银子赶紧补上！”一个差役凶神恶煞地对着角落处的一家三口怒吼。  </w:t>
        <w:br/>
        <w:t xml:space="preserve">“大人……这两年连年干旱，实在交不上。”  </w:t>
        <w:br/>
        <w:t xml:space="preserve">“别家都能交，为什么你家不能？”差役晃晃手中的铁链“再给你们七天！儿子该卖卖，七天以后再交不上——哼——别怪小爷棒下无情。”  </w:t>
        <w:br/>
        <w:t xml:space="preserve">见差役气冲冲地走了，男人环顾破败的草屋，半露天的屋顶让自是用不到窗户，所以早早把做窗户的陶瓮变卖了，今时也已经将原本的窗户用破碎的木板封上，绳缚的木门已然被差役的粗暴推搡弄的歪歪斜斜。屋子内安静地出奇，似乎掉一根针都能听到，当然没有针可掉。  </w:t>
        <w:br/>
        <w:t xml:space="preserve">“这怎么办，二十两可不是小数目。”女人率先打破了沉寂。  </w:t>
        <w:br/>
        <w:t xml:space="preserve">“不知道，总不能真卖孩子吧。”男人头一低，似乎彻底被命运打败。女人听完连忙把一旁的男孩抱在怀里“想都不要想，把我卖了也不能动儿子！”  </w:t>
        <w:br/>
        <w:t xml:space="preserve">“逃跑？”  </w:t>
        <w:br/>
        <w:t xml:space="preserve">“能去哪？”  </w:t>
        <w:br/>
        <w:t xml:space="preserve">“可眼下只能逃出镇子才能活下去。”  </w:t>
        <w:br/>
        <w:t xml:space="preserve">一家人连夜包了些尚且能用的东西，趁着夜色顶着大雨跑出了小镇，跑进了镇外的深山。刚进山不久，正巧寻得一处避雨的山洞，然而屋漏偏逢连夜雨，厄运专找苦命人刚刚进去就撞见了一伙山里劫道的山匪。  </w:t>
        <w:br/>
        <w:t xml:space="preserve">“哟！还有送上门的生意。”坐在最里侧的山匪头子起身说。  </w:t>
        <w:br/>
        <w:t xml:space="preserve">“老大，看他们，估计全身上下搜不出一个子。”  </w:t>
        <w:br/>
        <w:t xml:space="preserve">“那做掉吧，别来碍老子眼。”山匪头子挥挥手。  </w:t>
        <w:br/>
        <w:t xml:space="preserve">……  </w:t>
        <w:br/>
        <w:t>一个披着斗笠蓑衣的人在满洞的尸体中抱起仅存的男娃，刚刚入鞘的佩剑剑柄上赫然刻有——叶云。</w:t>
      </w:r>
    </w:p>
    <w:p>
      <w:r>
        <w:t xml:space="preserve">却说夏叶走在街道上，迎面摇摇晃晃走来一个酒鬼，撞了他一下顺手将他的钱袋子拿走。夏叶反应过来，回头看去只见那酒鬼已然走入青楼，夏叶那火气一下子就上来了，怒气冲冲地追了上去。  </w:t>
        <w:br/>
        <w:t xml:space="preserve">“给，这是十两，我要赎‘小笑’。”那酒鬼点点自己的钱袋，而后又从夏叶的钱袋中拿出不到一半放在柜台之上。  </w:t>
        <w:br/>
        <w:t xml:space="preserve">几乎同时，一个看上去十大几岁不到二十的歌舞女疑惑地问：“你那个钱袋哪来的？”  </w:t>
        <w:br/>
        <w:t xml:space="preserve">“这个……”没等酒鬼说完，冲进来的夏叶一把拽住他的衣领“还给我！”  </w:t>
        <w:br/>
        <w:t xml:space="preserve">“还什么？”酒鬼直接开始装傻充愣。  </w:t>
        <w:br/>
        <w:t xml:space="preserve">“不还？那就去官府！”夏叶看酒鬼装傻，火气更大了“你小子偷钱还不认！”  </w:t>
        <w:br/>
        <w:t xml:space="preserve">酒鬼没理夏叶，扭头看着正在看热闹的老板娘说：“我不是说要赎人了？这是赎金。”老板娘这才拿出身契正犹豫着要不要给，一旁的歌舞女连忙往回推“李婆婆，收好，我刘笑岩不受这非义之财。”  </w:t>
        <w:br/>
        <w:t xml:space="preserve">“切，拿来！”那酒鬼一把从老板娘手中抽过身契，而后迅速团成一团塞入口中，连同最后一口酒吞进了肚。老板娘见状，连忙把柜台的银子收入囊中。  </w:t>
        <w:br/>
        <w:t xml:space="preserve">“范豪！我真是看错你了，你不怕官府治罪吗？”刘笑岩责难道。  </w:t>
        <w:br/>
        <w:t xml:space="preserve">“无非就是蹲会儿牢子，挨点板子罢了。”范豪一笑“总不能因为这事砍了我，就算打断我双腿起码我还活着，你呢，卖艺不卖身如何凑够这么多钱，到时年长色衰，他们就会像丢垃圾一样抛弃你。”范豪说完转身对夏叶说“走，去官府。”  </w:t>
        <w:br/>
        <w:t xml:space="preserve">夏叶闻言愣在原地：“那你这是图什么。”  </w:t>
        <w:br/>
        <w:t xml:space="preserve">“我能图什么，我师父死了，这世上再能懂我的就她一个！”范豪下意识举起酒葫芦，却发现里面早已经一滴不剩“半条命买一条命值了，还她一个自由身也不枉知己一场。”  </w:t>
        <w:br/>
        <w:t xml:space="preserve">“你！”夏叶一时不知说什么好，他清楚地知道就算去了官府，自己的钱也不可能失而复得“哪有你这么干的！”范豪似乎看出了夏叶所想，指着夏叶笑着说：“你看，你也想明白不是？我看你也佩剑，到这座城内，想必是去城外山内去学剑罢。”  </w:t>
        <w:br/>
        <w:t xml:space="preserve">“关你什么事？”  </w:t>
        <w:br/>
        <w:t xml:space="preserve">“我教你啊，正好免得让师父的剑招失传。”  </w:t>
        <w:br/>
        <w:t xml:space="preserve">“你师父是……”  </w:t>
        <w:br/>
        <w:t xml:space="preserve">“叶云。”范豪带着些不情愿地将手中的酒葫芦系在腰间“他啊，一生向往着自由，却又无往不在朝廷的枷锁中，许多弟子也都是图个名望而来，现在也早已经是树倒猢狲散，各作鸟兽飞，门内剩下的人算上我也不过三四个。”范豪一边说一边摇摇晃晃地转过身：“我说小笑，你怎么还不走？”  </w:t>
        <w:br/>
        <w:t xml:space="preserve">“我走什么？”刘笑岩反问“山中也好，做个世外人，顺便再跟你们学几招，没事了还能一起饮茶闲谈不也挺好？”  </w:t>
        <w:br/>
        <w:t xml:space="preserve">范豪笑笑，低头看了眼腰间的酒葫芦：“可惜那匪人只悬赏了十两。”  </w:t>
        <w:br/>
        <w:t xml:space="preserve">“那你这不是刚好够？干嘛还来偷我的。”夏叶顿时满脸问号。  </w:t>
        <w:br/>
        <w:t xml:space="preserve">“路上顺路就进酒馆了，本能反应，没过脑子。”范豪苦笑。  </w:t>
        <w:br/>
        <w:t xml:space="preserve">“真有你的。”夏叶和刘笑岩几乎异口同声地说。  </w:t>
        <w:br/>
        <w:t xml:space="preserve">三人刚走到北城门就遇到一落魄道人拦路“三位，我看相遇既是缘分，我赠三位一幅画可否？”这突如其来的赠礼让三人感到莫名其妙，就在刘、夏二人还在犹豫时，范豪不客气地伸手：“拿来我看看。”那老道士也没计较范豪的无礼，不紧不慢地从背囊中拿出画卷，单看卷轴就知定是精品。  </w:t>
        <w:br/>
        <w:t xml:space="preserve">伴随画卷逐渐舒展开来，只见画作整体因陈旧而微微泛黄，却也恰到好处地增添了些许古朴的气息，其主体是一位身着盛装的美女，左前方一棵歪脖子树上挂有三尺白绫，脚边是折断的玉笛和断弦的古琴，右上角还有题字，写的是“柔情皎身离青楼，事态相违只得愁，应执花烛伴暑木，却得尸骨喂野鸥，文闺怎奈刀剑寒，抚琴终难存笑颜，三尺白绫东拗树，燕舞画笛难再演。”  </w:t>
        <w:br/>
        <w:t xml:space="preserve">“不得行，画作虽好，但寓意不佳，不收不收。”范豪摆摆手，满脸嫌弃。  </w:t>
        <w:br/>
        <w:t xml:space="preserve">“你可看明白了？题字也明白？”老道盯着范豪的眼睛说。  </w:t>
        <w:br/>
        <w:t xml:space="preserve">“这不就一美人自缢图嘛。”范豪将卷轴推回去“什么字不字的，就算题的福如东海也改不了这主图的不吉利，不收，不收。”看着继续上路的三人，老道眉头紧蹙最后一声长叹：“罢了。”  </w:t>
        <w:br/>
        <w:t xml:space="preserve">彼时，范豪正在宗门练剑，忽听得山门外有敲打铜锣声，同时伴有人的叫喊“此地可有人？”范豪放下剑，迅速出门迎接，只见眼前一个身着青袍的官员端着一个檀木盒子说：“想必你是山门弟子吧。”见范豪点头，也不等范豪说话便继续说：“你师傅，叶云被人杀害了，朝廷得到的只有首级，陛下的意思是送到山门，你们自行处理后事。”  </w:t>
        <w:br/>
        <w:t xml:space="preserve">“什么？”范豪瞪圆了双眼，伸手指着眼前的官员说“你再说？”官员一句轻描淡写的“叶云死了。”直接将眼前的范豪从震惊打入冰窟。范豪一下子没站稳瘫坐在地，这时山门内又一人跑来，扶起范豪“大师兄这……”未等那人说完，范豪一拂衣袖，仰天大笑同时泪如雨下，就这样一边哭一边笑跌跌撞撞地向山外走去，天早已变的阴沉。  </w:t>
        <w:br/>
        <w:t xml:space="preserve">渡云山外镇子上，刘笑岩自青楼门口拿起红色的油纸伞，向老板娘说了句：“去抓药。”便轻轻走出门，走向镇子上的药铺。街上很安静，雨滴在石板路上的声音同脚步声都能听的十分清楚。从药铺返程时，刘笑岩在酒楼门前不远处的一个墙角看到了一个熟悉的身影。“不能吧，如此雨天，还来下山买酒，还喝醉了？”她自言自语着同时加快了脚步。走进一看，果然是范豪，而且已经醉的不省人事。  </w:t>
        <w:br/>
        <w:t xml:space="preserve">“醒醒！下雨了！”刘笑岩奋力地摇晃着范豪，眼看没有清醒的迹象，皱皱眉一扶额头“真拿你没办法。”随即四下张望，也不见什么可以求助的人，正在发愁之际，范豪似乎清醒了些许，口里嘟囔着：“这声音，似乎是小笑？”  </w:t>
        <w:br/>
        <w:t xml:space="preserve">“还认识我啊。”刘笑岩再次俯下身子，从钱袋中摸出最后的半两银子“快拿着，去那酒楼住个店，其他的等精神恢复了再说。”见范豪起身都有困难，刘笑岩费力的扶起范豪向酒楼走去，也得亏是范豪身形消瘦些，不然她这一女子还真架不住。一边走一边听着范豪嘟囔着什么“不要留徒儿一人在世……”之类的。  </w:t>
        <w:br/>
        <w:t xml:space="preserve">店小二迎上来，那掌柜的见是一妓女和方才喝的大醉的酒鬼，便没好气地冲店小二说：“我们店什么时候欢迎闲散人员避雨了？”店小二不敢吱声，默默低头，刘笑岩倒是见怪不怪，毕竟也不是头一年做妓女了，被人看不起是常有的事，也知道这些人是见钱眼开的主，连忙走上前将那半两银子放到柜台上“一间单人房，一日。”  </w:t>
        <w:br/>
        <w:t xml:space="preserve">掌柜的见了真金白银，自然也变了副嘴脸，毕竟有钱就是爷，谁会和钱过不去？掌柜一面让小二给刘笑岩带路一面找钱，刘笑岩接过掌柜递来的几个铜钱，在手上颠颠，暗暗叹了口气，将范豪托付给店小二，自门口拿起自己的伞和药袋子离开了酒楼。  </w:t>
        <w:br/>
        <w:t>走在青石街道上，刘笑岩不自觉地咳了几声，望了望手上的药袋子，想想刚刚找回的几个铜钱，长叹一声：“哎！这个月又白忙活了，只剩下这两三个铜板。”</w:t>
      </w:r>
    </w:p>
    <w:p>
      <w:r>
        <w:t xml:space="preserve">“那后来呢？”夏叶问。  </w:t>
        <w:br/>
        <w:t xml:space="preserve">“后来，我第二日醒了之后，正巧在街上看到官府发的悬赏，又花了些时日，之后就到现在了。”范豪抢先一句回答。  </w:t>
        <w:br/>
        <w:t xml:space="preserve">“那你们最开始怎么认识的？”  </w:t>
        <w:br/>
        <w:t xml:space="preserve">“还是他醉了，随便点个歌妓，老板娘心好，把活分配给我了。”刘笑岩还没说完，范豪便插嘴道：“对，我不醉了嘛，她就在那坐着演奏，我直接躺她腿上了，她推搡我嫌弃我无状，我便知道她跟之前那些妓女不一样，一来二去的交谈间便相识了。”  </w:t>
        <w:br/>
        <w:t xml:space="preserve">“还有多远？”  </w:t>
        <w:br/>
        <w:t>“日暮之前肯定能到。”</w:t>
      </w:r>
    </w:p>
    <w:p>
      <w:pPr>
        <w:pStyle w:val="Heading1"/>
      </w:pPr>
      <w:r>
        <w:t>二十六、</w:t>
      </w:r>
    </w:p>
    <w:p>
      <w:r>
        <w:t xml:space="preserve">一个身着黑灰麻布袍的人骑着一头牛自山门外慢悠悠走入。广场上，叶云的二弟子魏才思盯着来人说：“阁下来此何事？”  </w:t>
        <w:br/>
        <w:t xml:space="preserve">“范豪可在？”  </w:t>
        <w:br/>
        <w:t xml:space="preserve">“不在。”魏才思皱皱眉“大师兄最近行踪无定。”那人翻身下牛，顺势在一旁树下一坐看着眼前冷清的广场说：“实不相瞒，本来我是打算找叶云的，谁知道，刚动身时便听说身死，看这冷清的广场，想来传言不假，就只得找大弟子范豪。”  </w:t>
        <w:br/>
        <w:t xml:space="preserve">不远处的树枝忽地微微抖动，那人迅速地瞥了一眼随后继续说：“实不相瞒，我夏穗良今日是特来领教你们‘气刃宗’的本事。”不知为何声音比之前高了不少。  </w:t>
        <w:br/>
        <w:t xml:space="preserve">这整个朝廷，由于皇帝长年“消失”，臣子根据文武分别依附于丞相谢仁玄以及大将军刑布。谢仁玄为扩张力量又默许了官商结合，长此以往又根据地域划分出三大商帮，分别是梨花川以北的黄氏、川阴地区的苏氏和沿海的楚氏。那商人自是争名逐利之辈，又分别开镖局养刀客，这夏穗良便是黄氏一众刀客中的佼佼者。  </w:t>
        <w:br/>
        <w:t xml:space="preserve">“那不必等师兄了，在下相陪便是。”魏才思迅速抽出腰间佩剑。夏穗良也不客气，抄起倚靠树干的巨剑，一剑便砍了过来。魏才思运气，真就硬生生接下着一击，就在二人四目相对时，夏穗良突然开口，用极低的声音说：“不必紧张，我非为灭门，叶云曾经有恩于我，鄙人偶然得知朝廷要杀人灭口，因为范豪可能知道叶云真正的死亡原因。”  </w:t>
        <w:br/>
        <w:t xml:space="preserve">见魏才思皱起眉，夏穗良一个后撤步拉开距离，嘴上还高声说：“果然名不虚传，在下佩服！”魏才思看出了端倪。于是也高声说：“壮士，范豪还未归，想必壮士也不肯走，不如移步内堂？”夏穗良轻轻一笑，一边把牛栓好一边朗声答了声“好！”山门外不远处的树上，一个黑衣人缓缓地放下刚刚举的双手，每只手上都有一只眼睛“什么时候动手？”  </w:t>
        <w:br/>
        <w:t xml:space="preserve">“不急……等那什么范豪也回去，尽量一网打尽。”一个低沉沙哑的声音在黑衣人脑中想起“尽量伪装成天灾……”  </w:t>
        <w:br/>
        <w:t>范豪一行人到达内堂已然黄昏，刚进门夏穗良便迎上来，随即把门关上，而后警惕地看着夏叶和刘笑岩。</w:t>
        <w:tab/>
        <w:t xml:space="preserve">“这都是可信任的朋友。”  </w:t>
        <w:br/>
        <w:t xml:space="preserve">“那我直说了。”夏穗良随即将朝廷准备灭口的事情说出。“这样啊。”范豪像没事人一样点头“那各位，现在去收拾一下东西，明天跑路。”魏才思听完瞪大眼睛看着范豪：“这……不合适吧。”  </w:t>
        <w:br/>
        <w:t xml:space="preserve">“人都来杀你了，不跑等死啊！”范豪说完就往腰间摸酒葫芦，刚刚抬手准备喝一口，刘笑岩一下子将酒葫芦拍落在地略有怒气地说：“你别喝了！”酒葫芦在内堂地面上滚了许久才停下，根本没有一滴酒水洒出。  </w:t>
        <w:br/>
        <w:t xml:space="preserve">“大师兄，我们要是真走了，估计这就被拆的啥都不剩了。”魏才思说“这可是师傅最后的遗物。”  </w:t>
        <w:br/>
        <w:t xml:space="preserve">“我当然知道，这，这没了之后，天下就难再有与师父相关之物，如此我的愁容也不再有了。”范豪一边走向滚落在地的酒葫芦一边说。  </w:t>
        <w:br/>
        <w:t xml:space="preserve">“你！你忘记之前的恩情了？”刘笑岩起身责问。  </w:t>
        <w:br/>
        <w:t xml:space="preserve">“忘了！忘的干干净净！”范豪指着刘笑岩“我只不过是没入酒池的酒鬼罢了，至于恩怨情仇，早随酒一起烟消云散了。”  </w:t>
        <w:br/>
        <w:t xml:space="preserve">“好，可以！”刘笑岩是真的生气了，双手已经微微发抖“你先前对我说的都是谎言是吗？”  </w:t>
        <w:br/>
        <w:t xml:space="preserve">“对，没错！”范豪捡起酒葫芦后直起腰，而后瞥了眼渐渐消失的落日，一旁的夏穗良和魏才思都愣愣地看着眼前的一幕。  </w:t>
        <w:br/>
        <w:t xml:space="preserve">“行！算我瞎了眼！”刘笑岩丢下一句转头就走，夏叶大脑一片空白，仍在试图理解眼前一幕。心里想着：“这时又、双、叒、叕醉了？刘笑岩身子弱，让她单独出走不妥，先救这边吧。”想罢，夏叶看了眼范豪，抬腿去追走向马桩的刘笑岩。  </w:t>
        <w:br/>
        <w:t>“你俩还不走？由我通知……其他人……就好，都滚蛋！”范豪指着魏才思和夏穗良说。</w:t>
      </w:r>
    </w:p>
    <w:p>
      <w:r>
        <w:t xml:space="preserve">太阳完全消失，群山之中寂静、昏暗，月光透过树叶间的缝隙照在地面上，斑斑点点与群星无异。夏穗良和魏才思连同另外三名山门弟子无奈地向山下走着。  </w:t>
        <w:br/>
        <w:t xml:space="preserve">“我听说，范豪是叶云捡来的孩子，从小带大？”夏穗良疑惑地看向魏才思问。  </w:t>
        <w:br/>
        <w:t xml:space="preserve">“是这样的。”  </w:t>
        <w:br/>
        <w:t xml:space="preserve">“那这……”未等夏穗良说完，他胯下的牛突然叫了一声，似乎也在诉说着不解。  </w:t>
        <w:br/>
        <w:t xml:space="preserve">“打算去哪？”魏才思抬起头，看着那斑驳的月光。夏穗良点起那和剑一样陪他走南闯北的金灯，“我从来都不知道。”魏才思没在说话，忽的一滴水珠落在他的鼻尖，有些凉，最终慢慢吐出一句“要下雨了。”  </w:t>
        <w:br/>
        <w:t xml:space="preserve">夏叶在一处山谷追上了刘笑岩，高声喊：“别生气了，是醉了才乱说混话的。”刘笑岩正蹲在小溪边低声抽泣，听到这句话立马说：“喝！喝！成天喝，路上那一葫芦酒还不够范豪开胃的，上哪醉去！”而后深呼吸一口气，站起身看着赶来的夏叶说：“他肯定清醒着呢。”  </w:t>
        <w:br/>
        <w:t xml:space="preserve">“万一呢。”夏叶随口说了句，见刘笑岩不说话，自顾自的哼起了家乡的小曲。  </w:t>
        <w:br/>
        <w:t xml:space="preserve">“哟！你还会唱两句？”刘笑岩听了一两句便笑了“这什么啊，都走调了！”夏叶心里松了口气，抬头又对上刘笑岩的目光，话到嘴边却又憋了半天才吐出一句：“肯定没你这‘职业选手’唱的好，有本事那就露两手。”  </w:t>
        <w:br/>
        <w:t xml:space="preserve">“没词，不唱了，吹一曲笛吧，”刘笑岩说着顺手从一旁饮水的马上抽出一支装饰精美的笛子，轻轻放到嘴边，伴随笛声轻起，雨点似乎也急匆匆地来听，银丝不断地穿过树叶的间隙，夏叶替刘笑岩拿出伞，一把撑开静静站在她身旁，聆听着这宛如天籁的音乐。  </w:t>
        <w:br/>
        <w:t xml:space="preserve">一曲吹罢，刘笑岩歪头问：“怎么样？”  </w:t>
        <w:br/>
        <w:t xml:space="preserve">“白嫖的就是好。”夏叶笑着说。  </w:t>
        <w:br/>
        <w:t xml:space="preserve">“嗯？中了你的奸计！”  </w:t>
        <w:br/>
        <w:t xml:space="preserve">“下雨了，还是回去吧。”  </w:t>
        <w:br/>
        <w:t xml:space="preserve">“明明有伞，回去看那个烂人，我才不要！”  </w:t>
        <w:br/>
        <w:t xml:space="preserve">“那很好了，我已经淋湿了一半。”  </w:t>
        <w:br/>
        <w:t xml:space="preserve">“谁叫你出门都不带伞。”  </w:t>
        <w:br/>
        <w:t xml:space="preserve">“我要不是过来找你，我才不用被淋湿。”  </w:t>
        <w:br/>
        <w:t xml:space="preserve">“谁叫你来找我！”  </w:t>
        <w:br/>
        <w:t xml:space="preserve">“我看那范豪也不像是能追出来的样子，又担心出什么事，这才……”  </w:t>
        <w:br/>
        <w:t xml:space="preserve">“那伞给你。”  </w:t>
        <w:br/>
        <w:t xml:space="preserve">“待着吧，你身子骨弱，再淋出个大病小病的。”夏叶将伞交到刘笑岩手中后走到一棵枝叶还算茂密的树下。  </w:t>
        <w:br/>
        <w:t xml:space="preserve">“哎！”刘笑岩指着前面惊呼“你看那边是什么，还有光亮。”  </w:t>
        <w:br/>
        <w:t xml:space="preserve">“啊？什么玩意。”夏叶顺着刘笑岩手指的方向看去，雨雾中跳动着些许紫色的如火焰般的光芒。“不知道。”刚出口，随即便吓得大脑一片空白，只见从那雨雾中走出一个怪物，壮硕无比，肤体青黑，没有头。同任琅在穷发之地交战的怪物基本无二。  </w:t>
        <w:br/>
        <w:t xml:space="preserve">“快跑！”夏叶率先反应过来，翻身上马，这一嗓子也提醒了愣在原地的刘笑岩，两人两骑如离弦之箭般冲出，顺着溪流狂奔了半个时辰。  </w:t>
        <w:br/>
        <w:t xml:space="preserve">“跑这么远了，应该，追不上了吧。”夏叶惊魂未定地说。  </w:t>
        <w:br/>
        <w:t xml:space="preserve">“我的天，这，能吓死个人。”刘笑岩依然有些后怕，突然夏叶的马一声惨叫，前腿被斩断瞬间栽倒，夏叶落马一个翻滚抽出佩剑，向前一看——那无首怪物不知何时已经出现在眼前。  </w:t>
        <w:br/>
        <w:t>夏叶见这架势，知道跑是跑不了了，便将剑一横，落在手上的丝丝细雨更加重了些许内心深处的恐惧。那怪物摇晃着身躯慢慢逼近，单手挥舞着带着紫色焰光朴刀对着夏叶便是一刀，一个交锋便把夏叶震出数米远，重重地摔倒在地。夏叶刚欲起身，忽觉心中一紧，凉意四起手脚都跟着有些发软，眼前已然没了那怪物的身影。须臾，消失的怪物从夏叶身后的雾气中出现，高高举起手中的朴刀对准夏叶，自上而下一刀劈下。</w:t>
      </w:r>
    </w:p>
    <w:p>
      <w:pPr>
        <w:pStyle w:val="Heading1"/>
      </w:pPr>
      <w:r>
        <w:t>二十七、</w:t>
      </w:r>
    </w:p>
    <w:p>
      <w:r>
        <w:t xml:space="preserve">“这是哪？你还知道回家的路吗？”尚樱问在前面赶马的任琅。  </w:t>
        <w:br/>
        <w:t xml:space="preserve">“呃，雾挺大。”任琅挠挠头“但最近几天都是向这个方向走的。”尚樱一扶额头一阵无语：“有没有一种可能，你一开始就走错了！”尚樱说着指指前方路边的牌子“你看这上面写的是‘身化浮叶瓢世间，心做流云求真意’这眼看就到大宗师叶云的宗门，你估计从城里出来就走错了。”  </w:t>
        <w:br/>
        <w:t xml:space="preserve">“顺路去看看？没准还有什么有意思的事。”任琅回头看向尚樱说。  </w:t>
        <w:br/>
        <w:t xml:space="preserve">“少来，你就为你的失误打圆场吧。”尚樱笑着说。  </w:t>
        <w:br/>
        <w:t xml:space="preserve">“哪有。”任琅转回头。  </w:t>
        <w:br/>
        <w:t xml:space="preserve">“也行，去呗反正也没什么要紧的事。”尚樱转身向身后的行李看去“这雨有些烦，我先找找伞。”  </w:t>
        <w:br/>
        <w:t>“只有这附近大雾夹细雨，怪的很。”任琅一边自言自语一边驱马前行。</w:t>
      </w:r>
    </w:p>
    <w:p>
      <w:r>
        <w:t xml:space="preserve">“铛！”一声巨响，就在无首怪物的朴刀马上落在任琅身上时，一把带着神之飞雪光芒的巨剑挡在两者之间，两股灵气之焰对撞，夏叶直接被震的晕死过去。  </w:t>
        <w:br/>
        <w:t xml:space="preserve">“这小子没飞雪就敢和‘无首’对刀，不晕就怪了，喂！那边的娘们别看戏了，先带他去镇上，买些‘祛怖粉’给他灌了。”夏穗良冲着刘笑岩喊，而后一脚踢去一个钱袋子“我这还有点散钱，应该够。”  </w:t>
        <w:br/>
        <w:t xml:space="preserve">刘笑岩一皱眉，夏穗良的言辞确实无礼了些，不过念在出发点是好的，她也没再计较，便按夏穗良的话去做，将晕倒的夏叶扶上马，自己牵着绳急忙向小镇方向走。  </w:t>
        <w:br/>
        <w:t xml:space="preserve">夏穗良与这怪物战了三十余合是不分伯仲，剩余几人突然大喊：“怪物越来越多了！”魏才思脸上汗水、雨水连同血水混在一起，别提多狼狈了。  </w:t>
        <w:br/>
        <w:t xml:space="preserve">“妈了个巴子。”夏穗良低声咒骂一句“这朝廷特务没来，不知哪的一帮妖怪给咱打够呛。”渐渐地，四周迷雾中陆续走出五六个无首怪物。“风紧，撤！”夏穗良高喊一声，一剑弹开两个无首的攻击，带着一众就向山外跑。  </w:t>
        <w:br/>
        <w:t xml:space="preserve">却说刘笑岩，由于雾气越来越大，加上心急，一个愣神间迎面冲来一辆马车，刘笑岩连忙一拉马绳，一声长鸣，那辆马车左右摇晃也险些侧翻。“要不去道个歉。”刘笑岩自言自语，而后自己向马车的方向，走近一看魂都吓没了“完了！王室宗室，哎呦！”刘笑岩心里叫苦，在马车前直直跪下。  </w:t>
        <w:br/>
        <w:t xml:space="preserve">“你这姑娘，如此小路，这么急做什么。”任琅从马上跃下说。  </w:t>
        <w:br/>
        <w:t xml:space="preserve">“这位大人，民女只因有急事，走急了些，还望见谅。”尚樱穿着一件浅蓝色长袍，手持紫色凤纹伞下了马车，走到刘笑岩近前。  </w:t>
        <w:br/>
        <w:t xml:space="preserve">刘笑岩用余光瞟了眼下车的尚樱，就在伞面刚被撑开时便不敢再看，一颗悬着的心终于是死掉了“完了，是凤纹，还是王公的直系血亲，今天算是死这了，只是那夏叶还有生命危险。”  </w:t>
        <w:br/>
        <w:t xml:space="preserve">“地上都是泥，快起来。”听到尚樱轻柔的声音，刘笑岩待愣在原地。“你没事吧？”尚樱打量着眼前的女子继续问。  </w:t>
        <w:br/>
        <w:t xml:space="preserve">“民，民女无碍，只，只是冲撞了您的车驾，还望恕罪。”刘笑岩结结巴巴地回答，刚准备低下磕头却被尚樱拦住，只听到“没事的，不必在意。”  </w:t>
        <w:br/>
        <w:t xml:space="preserve">任琅此时已经撑伞将刘笑岩行囊散出的一些零碎捡起，走到刘笑岩马旁正欲放回，一眼看到了马背上的夏叶。  </w:t>
        <w:br/>
        <w:t xml:space="preserve">“此人与你什么关系？”任琅回头喊。刚起身的刘笑岩连忙转身解释：“此人为救民女，被一怪物击晕，民女正急着去小镇抓药救人。”  </w:t>
        <w:br/>
        <w:t xml:space="preserve">尚樱好奇地往任琅这边看，只是雾太大看不真切，便回到车内。  </w:t>
        <w:br/>
        <w:t xml:space="preserve">“你，带路。这人我先放车内。”任琅不清楚发生什么，但救人要紧，直接将夏叶抬到马车内。刘笑岩见状也上了自己的马，心想：“如此走运，这下肯定能快点到镇上。”  </w:t>
        <w:br/>
        <w:t xml:space="preserve">就在任琅撩起车帘，将夏叶放进车时，尚樱愣了，随即抬头问任琅：“这不是夏叶老弟吗？”  </w:t>
        <w:br/>
        <w:t xml:space="preserve">“谁说不是，也不知道是怎么了。”任琅翻身上马，回转马车，在刘笑岩身后紧随。  </w:t>
        <w:br/>
        <w:t xml:space="preserve">“这是遇到什么了？”任琅忍不住问。刘笑岩闻声放慢了速度，与马车并行而后说：“一个怪物，没有头，手上一把朴刀，刀上还有紫色的光。”  </w:t>
        <w:br/>
        <w:t xml:space="preserve">“啊？”任琅听完心中一惊，这描述似乎跟自己曾经所遇的无首怪物十分相似，吃惊之余连忙回头对尚樱说：“你看看包里还有‘祛怖药’吗？给夏老弟一副。”  </w:t>
        <w:br/>
        <w:t xml:space="preserve">由于距离近，任琅说的话刘笑岩全听见了，心中不免有些吃惊：“怎么他们都知道如何救人？还有，那个驾车的刚刚喊夏叶什么老弟，啊？这又是怎么回事？”  </w:t>
        <w:br/>
        <w:t xml:space="preserve">不多时，到了镇门外，夏叶也醒了，迷迷糊糊第一眼看见了尚樱的脸，惊叫一声：“嫂子？”  </w:t>
        <w:br/>
        <w:t xml:space="preserve">“嗯。”尚樱轻抿嘴，看着夏叶那不可置信的表情就有点想笑“你说你又撞上什么邪物了，还英雄救美，最后给自己弄晕了，哈哈，看给那丫头急的。”尚樱说到最后还是忍不住笑出声。  </w:t>
        <w:br/>
        <w:t xml:space="preserve">此时城门早已关闭，任琅叫门，半梦半醒的受兵看见车上的王旗，哪里敢说不，陪着笑开门放一行进城。行至客店前，任琅先一步进店订了三间房，尚樱扶着腿脚还有些发软的夏叶下车“嫂子这是哪？”夏叶这一句再次震惊一旁刚下马的刘笑岩。  </w:t>
        <w:br/>
        <w:t xml:space="preserve">“客店前，你任哥已经进去订房间了，今天好好休息，明天就好了。”尚樱说完又将一副祛怖药交给夏叶“明天中午再吃一次。”  </w:t>
        <w:br/>
        <w:t xml:space="preserve">店内的伙计带四人到各自房间前，先安顿好夏叶，任琅、尚樱同刘笑岩简单寒暄几句，便各自回房。刘笑岩简单整理一下物品，又喝了口水，最终还是耐不住好奇心，出门去敲夏叶的房门。  </w:t>
        <w:br/>
        <w:t xml:space="preserve">“门没锁，进。”里面传来夏叶有气无力的声音，刘笑岩推门而入，夏叶躺在床上招呼她坐下，刘笑岩刚坐在床边的椅子上便问：“你……是贵族？”  </w:t>
        <w:br/>
        <w:t xml:space="preserve">“啊？”夏叶被这突如其来的一句问的有点懵“怎么说？”  </w:t>
        <w:br/>
        <w:t xml:space="preserve">“方才，看那任、尚二人车驾，当是川阴王的直系亲属，那尚樱更是手持凤纹伞，定是显贵之人，你还叫她‘嫂子’那这么顺下来，你怎么也得是个小贵族。”  </w:t>
        <w:br/>
        <w:t xml:space="preserve">“你看错了吧。”夏叶听的一脸懵。  </w:t>
        <w:br/>
        <w:t xml:space="preserve">“还嘴硬，不信你明天好了自己去问。”刘笑岩说“还有，谢谢你所做的一切。”  </w:t>
        <w:br/>
        <w:t xml:space="preserve">“谢我干嘛。”  </w:t>
        <w:br/>
        <w:t xml:space="preserve">“没什么。”刘笑岩笑笑“看你也睡不着，不如我去拿琴，来一段怎么样。”  </w:t>
        <w:br/>
        <w:t xml:space="preserve">“这行，又能白嫖！”   </w:t>
        <w:br/>
        <w:t xml:space="preserve">至于夏穗良、魏才思等人跑到城外，见城门紧闭，不敢叫门只得在郊外捡些柴草生个火堆，围坐在一起希望身上被淋湿的衣装能干的快些。山门内，范豪独自站在广场北面的高台上，一道闪电短暂照亮了漆黑的夜色，台下八个身影，站在最前端的身影手持长枪，身后七个尽是手持朴刀的无首怪物，紫色的光气形成了一个个摄人心魄的鬼面……  </w:t>
        <w:br/>
        <w:t>一夜之间，山门内大多屋舍皆化为飞灰，只留下一部分残垣断壁。范豪自尽于叶云墓旁，手中的剑早已卷刃。浓雾被初升的红日驱散，一切照旧似乎什么都没有发生。</w:t>
      </w:r>
    </w:p>
    <w:p>
      <w:r>
        <w:t xml:space="preserve">“如今，宗门正式解散，此番践行酒饮罢便各奔东西了。”魏才思起身举杯说。其他人低头默默拭去泪珠，只有夏穗良侧目盯着魏才思，一瞬间他似乎看到魏才思露出了一抹不易察觉的笑。  </w:t>
        <w:br/>
        <w:t xml:space="preserve">在其他弟子纷纷离去后，夏穗良一把拽住魏才思“等，你跟我走一趟。”  </w:t>
        <w:br/>
        <w:t xml:space="preserve">“呵呵，你叫我跟你走，我就走？”魏才思回过头来，另一只手一甩，一股浓烟不知自何处涌出，夏穗良被突如其来的浓烟迷了眼，放开了抓着魏才思的手，待浓烟散去早已不见人影。  </w:t>
        <w:br/>
        <w:t xml:space="preserve">夏穗良一屁股坐在地上心想：“黄大官人说的不错，真是无利不起早，这魏才思估计是楚家的内鬼。”正在夏穗良因魏才思跑了而生闷气时，远处传来一声“让路！”夏穗良立马回头，只见一辆带有王旗的马车迎面冲来，“王亲就能嚣张了？”夏穗良正在气头上，哪里肯让，那是抄起一旁的巨剑一剑劈出，一道刃风直冲车驾。  </w:t>
        <w:br/>
        <w:t xml:space="preserve">任琅被这突如其来的一剑吓了一跳，正跑着的马也因受惊而齐声发出长长的嘶鸣，任琅刚准备拔刀，车窗内飞出一根银针，便冲散了这道刃风，随即传来尚樱略带气愤的声音“又怎么了！我在车里绣个东西都绣不安生！”  </w:t>
        <w:br/>
        <w:t xml:space="preserve">“不知道，前面那个人上来就砍。”任琅摊摊手。  </w:t>
        <w:br/>
        <w:t xml:space="preserve">“什么烂人。”尚樱抱怨一声，撩起车帘一个箭步就冲了上去，抬手便是一刀，夏穗良举剑挡住，四目相对，尚樱愤怒地说：“喜欢上来就砍是吧！”  </w:t>
        <w:br/>
        <w:t xml:space="preserve">“切，你个小丫头片子还叫上了，爷乐意。”夏穗良冷笑。  </w:t>
        <w:br/>
        <w:t xml:space="preserve">“行。”尚樱撤力，优雅地后退半步，一刀流火直冲夏穗良面门，夏穗良哪见过这凭空防火的本事，被打了个猝不及防，情急之下举剑格挡，挡的住刃风但挡不住火焰，只觉一股热浪袭来，顿时眼前一黑晕死过去。  </w:t>
        <w:br/>
        <w:t>“就这水平，你狂什么。”尚樱一下子甩灭刀上的火焰“真是莫名其妙。”随后收刀，缓步走回车内。任琅在车前看的一脸懵，显然他也没弄明白这突如其来的流火是哪来的，听尚樱在车内温柔地说句：“走吧，这次，可不能再迷路哦。”再看看眼前几近烧焦的夏穗良，摇摇头自顾自叹了句“算你倒霉。”随后举起马鞭扬长而去。</w:t>
      </w:r>
    </w:p>
    <w:p>
      <w:pPr>
        <w:pStyle w:val="Heading1"/>
      </w:pPr>
      <w:r>
        <w:t>二十八、</w:t>
      </w:r>
    </w:p>
    <w:p>
      <w:r>
        <w:t xml:space="preserve">“所以，你之后向做什么？”夏叶问刘笑岩。  </w:t>
        <w:br/>
        <w:t xml:space="preserve">“不知道。”刘笑岩无奈地摇摇头。  </w:t>
        <w:br/>
        <w:t xml:space="preserve">“哎，真不知道范豪把你赎出来到底是好是坏，种田都有些够呛。”夏叶长叹一声“现在范豪也不知生死，这次到底是白来一趟，也没学得什么剑招，我还是回乡去听那媒妁之言，顺便再帮衬帮衬端木邦得了。”  </w:t>
        <w:br/>
        <w:t xml:space="preserve">“你要走？可我还没还你钱……”  </w:t>
        <w:br/>
        <w:t xml:space="preserve">“你又上哪欠我钱。”夏叶一边打包行李一边说。  </w:t>
        <w:br/>
        <w:t xml:space="preserve">“范豪不是抢了你五两？”刘笑岩说“他到最后也没给你补偿。”  </w:t>
        <w:br/>
        <w:t xml:space="preserve">“还是算了吧，你要如何还，再把自己卖进去？那不纯成笑话了？”夏叶一乐“虽说端木哥听了或许会生气，但我不告诉他就行了，你走吧。”  </w:t>
        <w:br/>
        <w:t xml:space="preserve">“可是，欠债还钱，天经地义。”刘笑岩跟上一步继续说。  </w:t>
        <w:br/>
        <w:t xml:space="preserve">“那你回答我的问题，你要如何得到这钱呢？”夏叶笑着回头，随即转身背起行囊。  </w:t>
        <w:br/>
        <w:t xml:space="preserve">“呃……”见夏叶准备动身，刘笑岩一时也没了主意，又赶上三步，在夏叶即将下楼的时候喊“我，我有些歌舞才艺，还写的一手好字，我给你当下人，工钱抵债，什么时候还够了什么时候走！”  </w:t>
        <w:br/>
        <w:t xml:space="preserve">“那我得问端木哥，我现在连家都没有。”夏叶一边说一边心想：这丫头虽说的一点问题都没有，可是如此高尚在这世道，怕是难过活的很呐。正想着，只见魏才思迎面冲来，也不搭话举剑便砍。  </w:t>
        <w:br/>
        <w:t xml:space="preserve">夏叶没搞明白怎么回事，有惊无险地躲过一击，只听楼下一个女声喊道“跑上去了，抓住他！”话音刚落，就见魏才思身后追过来三人，魏才思见四下无处躲藏，伸手准备将刘笑岩抓为人质。夏叶见状也是一把推开刘笑岩，顺手抽出佩剑，魏才思见没了机会，还欲挣扎楼下来的三人已经将刀架在他的脖子上。  </w:t>
        <w:br/>
        <w:t xml:space="preserve">“不要动！”  </w:t>
        <w:br/>
        <w:t xml:space="preserve">“铛，铛。”魏才思的剑掉落在地。  </w:t>
        <w:br/>
        <w:t xml:space="preserve">“跟我们去见小姐。”三人中走出一人对夏叶和刘笑岩说。楼下一间客房门口正站着苏氏商帮的千金大小姐——苏雨。“我说楚家的刺客，你有点水平好不好。”苏雨依靠着房门，脸上写满了嘲笑与不屑。看到后面被带下来的夏叶、刘笑岩二人也是一愣，“你俩帮我堵住人了？”  </w:t>
        <w:br/>
        <w:t xml:space="preserve">夏叶眨眨眼随后点头“算是吧。”  </w:t>
        <w:br/>
        <w:t xml:space="preserve">“苏风，去衙门报一下案。”（苏雨的三名随从，虽是下人但由于忠诚便被赐得主家姓氏）  </w:t>
        <w:br/>
        <w:t>“所以你们是好人。”苏雨指指夏叶和刘笑岩，并示意剩下两名手下释放二人。刘笑岩听完一皱眉，心想：这什么逻辑。</w:t>
      </w:r>
    </w:p>
    <w:p>
      <w:r>
        <w:t xml:space="preserve">破旧寺院内，独臂的佛雕师放下手中的刻刀，抬头看去壁龛内的一个个佛像全部流出了红色的眼泪。  </w:t>
        <w:br/>
        <w:t>“善哉，善哉。”佛雕师站起身“这力量为什么会越来越强了？明明那铁门已经消失了才对。”佛雕师在中央大神像前跪下，拜了又拜又摸摸在隐隐作痛的断臂伤口。就在佛雕师再次抬头时，那神像手边飘下一张字条：“梨阳川阴替，长生迷心计，纷乱三十载，妖刀终伤己。”佛雕师读完不解地看向神像“妖刀，是指不死斩么，终伤己，是会反噬持有者，还是说……”佛雕师似是突然明白了，连忙再次对神像叩首“神主，我明白了。”</w:t>
      </w:r>
    </w:p>
    <w:p>
      <w:r>
        <w:t xml:space="preserve">许达因得任琅推荐，刑布碍于情面便让许达做了海郡司马。这海郡，顾名思义自然是临海之城，民生倒也殷实。自从许达带着弟兄走马上任以来，当地人都称赞许司马是个体量民情的好官，加上持有刑布亲笔的任命书，其上司海郡太守——秦阳也对许达有些犯怵。  </w:t>
        <w:br/>
        <w:t xml:space="preserve">“上面下令，要向宫内进献女子。”见许达走进中堂，秦阳连忙起身迎接。  </w:t>
        <w:br/>
        <w:t xml:space="preserve">“嗯？”许达一愣“皇宫佳丽三千，怎么还要？”许达这一嗓子，着实把秦阳惊了一跳，连忙捂住许达的嘴，慌张地说：“哎呦，我说许司马，这可不兴大声讲，让人听去不好。”  </w:t>
        <w:br/>
        <w:t xml:space="preserve">“管他娘的好不好，这些女娃子哪个不是家里父母的掌上明珠，他，上嘴唇一碰下嘴唇就要，到时候去了宫里，那不还是像阿猫阿狗似的呼来喝去，这事我干不了。”许达一摆手。  </w:t>
        <w:br/>
        <w:t xml:space="preserve">“我说许司马，你也得为自己，为本官我考虑一下不是？”秦阳跺着脚焦急地说“你不往上交，那就是抗旨，往小了说这乌纱帽不保，往大说没准还得杀头啊！”秦阳知道许达不坏，但他混迹官场多年，他知道，招来的那些女娃送去宫里大多都没有好下场；他也知道，这么做不知又有多少父老落泪；但他也知道，抗旨不遵的后果。他不敢不做，也不能不做，他也有家也有妻儿要养活。  </w:t>
        <w:br/>
        <w:t xml:space="preserve">“那这么着，你参我一本，我许某一人做事一人当，就写明白我许达抗旨不遵。”许达起身一挥手“我这一条命换百来人，不亏！您也知道，我许某是草莽出身，贱命一条没什么牵挂的。”许达说完转身便要走。秦阳连忙追出三步“留步，留步。许司马，本官有一计，不过，事情败露会万劫不复。”  </w:t>
        <w:br/>
        <w:t xml:space="preserve">“横竖不过一死，说来听听。”许达一笑，回头看向秦阳。  </w:t>
        <w:br/>
        <w:t xml:space="preserve">“我秦阳真心佩服许司马的豪气。依我多年的经验，来领人的官员应该不多，许司马又曾是绿林好汉出身，不若寻他一偏僻之处，然后……”秦阳说到此，手在脖子上比划一下“再把人都带回来，最后上报是在路上被劫，至于后续如何再从长计议。”  </w:t>
        <w:br/>
        <w:t xml:space="preserve">“好主意！”许达一拍手“就按您说的办！你安排吧，记得及时告知我那群人的动向。”  </w:t>
        <w:br/>
        <w:t>夜晚渐渐到来，许达脱去了白日里的盔甲，走出屋舍站在不大的院中，望着故乡的方向，跪倒在地流着泪说：“爹、娘，您二位在天上可看得见？孩儿我有出息了，也是造福一方了，只是难有子孙罢了，毕竟，哪家人会要一个曾经作奸犯科的人作女婿呢！您二位也原谅孩儿吧。”许达虽在海郡官任司马，但家里穷的却连一个下人也雇不起，所以夜里便显得有些冷清，但他早已习惯，照往常一样，点起油灯，学习兵书，尽管字都认不全但仍全神贯注地研究着，直到趴在桌案上进入梦乡。</w:t>
      </w:r>
    </w:p>
    <w:p>
      <w:r>
        <w:t xml:space="preserve">夏叶、刘笑岩从衙门内出来已是半夜，刘笑岩饿的头晕眼花，好在苏雨却也实在，早早派专人等候。无多时，二人随专人来到一所园林之外。“这是小姐的别院之一，小姐就在院内，二位请。”那人招呼二人进去后便自顾自离开了。园内大的很，二人找了半天才在找到在湖便独坐的苏雨。“我说这也够慢的。”苏雨见二人走来，起身相迎“快说说，最后判了个啥？”  </w:t>
        <w:br/>
        <w:t xml:space="preserve">“也没啥，就蹲个二十来年。”夏叶说。  </w:t>
        <w:br/>
        <w:t xml:space="preserve">“算了，这次大项目还没着落，只抓条小鱼。”苏雨叹口气“你们一定饿了吧，我叫下人弄些吃食来。”说完她拽拽一旁的绳子，不远处的铃铛“铛铛”做响。  </w:t>
        <w:br/>
        <w:t xml:space="preserve">“话说这里不是‘苏帮’活动的边界区域吗？你一个大小姐怎么会来此。”刘笑岩坐下，而后问出在心中憋了很久的问题。  </w:t>
        <w:br/>
        <w:t xml:space="preserve">“我找到个可能击垮‘黄帮’的线索，但黄帮背后有北方高官，我们商人嘛，虽然有钱，但正所谓士农工商，地位自然是不高的，于是我便寻思去找与北派不和的川阴王看看有没有合作空间，结果刚到这附近，听闻川阴城内乱，想着他川阴王没准正烦的很，我也就没再前进。”苏雨望着湖面月亮的倒影，满面愁容地说。  </w:t>
        <w:br/>
        <w:t xml:space="preserve">“不止这些吧，你一个大小姐出行，不能只带三个人随行。”刘笑岩是见过那些有钱有势的人的那些排场，依旧疑惑地追问。  </w:t>
        <w:br/>
        <w:t xml:space="preserve">“哎呦！你倒看的真切。”苏雨回头看了眼刘笑岩说“说实话，我现在跟家里闹翻了，‘楚帮’说可以跟我们联手，但代价是我得嫁给他们三公子，什么癞蛤蟆就想吃天鹅肉，而我爹呢，为了利益那是直接点头，这能忍？于是我就离家出走了。”  </w:t>
        <w:br/>
        <w:t xml:space="preserve">“哎，天下熙熙皆为利来，天下嚷嚷皆为利往。这当爹的也是……”夏叶可算听明白一句。  </w:t>
        <w:br/>
        <w:t xml:space="preserve">“谁说不是？”苏雨点头附和“这是我暗中修的一所宅院。”这时饭菜已然端上凉亭的桌子。“我说看你嫂子挺平易近人地，不如你帮一把苏小姐，怎么说你嫂子也是川阴王亲妹妹。”刘笑岩一口米粥下肚，抬头对夏叶说。  </w:t>
        <w:br/>
        <w:t xml:space="preserve">“我说了不算。”夏叶一撇嘴。  </w:t>
        <w:br/>
        <w:t>“等会儿，细说说。”苏雨听完双眼放光。</w:t>
      </w:r>
    </w:p>
    <w:p>
      <w:r>
        <w:t xml:space="preserve">“我说，都走到这了，不如就直接去海郡看海吧。”尚樱突然对任琅说。见任琅没说话，尚樱继续说“怎么现在回去也没啥事干。”任琅回头“也行，那就在前面城内再买些路上的吃食，歇歇脚就出发。”  </w:t>
        <w:br/>
        <w:t xml:space="preserve">二人行至城中最大的客店，刚刚进门，还未等订房，角落六七个人“呼啦”一声突然站起身，只听站在最前端的一个衣绸着缎的歪着头说：“哟！这小妞不错，比那苏家大小姐还美，看衣着也不是什么权贵，哥几个给爷拿下，正好来解解闷！”这说话之人，非是旁人正是前来搜寻苏雨的楚家三公子楚笙，平日里如此闹习惯了，家里有钱有势那一般人自是敢怒不敢言，不过常言道常在河边走哪有不湿鞋，这不，今天便遇到了“活阎王”  </w:t>
        <w:br/>
        <w:t xml:space="preserve">尚樱闻言转过身来，一把抽出佩刀“你找死！”这楚笙本来就因为苏雨消失这事生气，加上眼前这衣着一般的“民女”也敢顶撞自己，那更是恼火，也一把抽出佩剑，略带玩味地说：“还有点骄横，不过也好，只会顺从的倒也无趣。”任琅一皱眉，看出楚笙也是练家子，加上对面人数众多，便也抽出佩刀，盯着眼前的七个人。  </w:t>
        <w:br/>
        <w:t xml:space="preserve">“上！”楚笙对身后的小弟大喊一声。至于店里的掌柜，早已跑的无影无踪。一波交手下去，六个小弟全部被任、尚二人砍翻在地，楚笙也被任琅扭断手筋无力挣扎。  </w:t>
        <w:br/>
        <w:t xml:space="preserve">“你不能杀我……我……我可是楚家三公子。”楚笙哆嗦着说，看任琅收刀心中暗喜，结果任琅下一秒便把陈奉天赐予的王剑抽出。这王剑与任琅佩刀长度相似，剑脊背还有宝石和雕花，剑柄纯金所纹的川阴王旗图案彰显着授予的权力。任琅一边走向楚笙一边说：“你在第一句话说完便已然是大不敬之罪，我管你谁！”一道血虹飞溅在墙壁之上，楚笙人头落地，而任琅手中的宝剑却无半点血迹。  </w:t>
        <w:br/>
        <w:t xml:space="preserve">“真是把好剑。”任琅小有吃惊地看着手中的宝剑，尚樱回头看了眼空无一人的柜台“这掌柜的也是跑得真快，看这住房的不多，想来是被这斯赶走了不少，咱们先自己找个空房住，等走时再一并结账算了。”楚笙死的这一幕，被门外两个楚笙小弟看的真切。  </w:t>
        <w:br/>
        <w:t>楚家长子——楚湘，知老三虽有些武艺，但又了解到那苏雨也精通多种暗器，担心老三吃亏，便远远在后面跟着。楚湘是个文人，手无缚鸡之力，自是带了不少武奴刀客，这天后半夜，从跑来的两名楚笙小弟口中得知三弟身亡的消息，虽知错在三弟，但奈何兄弟之情情同手足，便也只怨恨起了任、尚两人。</w:t>
      </w:r>
    </w:p>
    <w:p>
      <w:r>
        <w:t xml:space="preserve">尚樱从浴室水池中探出头喊：“任琅，帮我把浴巾拿来！”不见回应，又喊了几声，四周依然静悄悄的，只有白色的水雾弥漫在房间。“哎呦，这是干嘛去了。”尚樱赤身从水中站起，环顾四周只觉陌生，顺着墙壁四处观摩了起来。白嫩的皮肤与周围乳白的水雾几乎融为一体，但披在背后乌黑的秀发又使尚樱婀娜多姿的身形若隐若现。  </w:t>
        <w:br/>
        <w:t xml:space="preserve">须臾，尚樱找到了门的位置，门板上还有一幅精美的挂画，不想再泡在水里，但没有浴巾又出不去，尚樱索性欣赏起那幅画来。  </w:t>
        <w:br/>
        <w:t xml:space="preserve">画的主体是一名年轻的绝美女子，与尚樱不能说是相似，只能说是一模一样。这名女子含笑走在山间小道上，远处还有一个人影在向她招手。四周草木青翠欲滴，远天还有几许鸿雁，虽为日暮时分，却无凄凉之感，只存满满暖意。  </w:t>
        <w:br/>
        <w:t xml:space="preserve">“倒也是幅佳品。”尚樱说话间又看到画右上角的几许墨字“朝观婴孩木边戏，夕思己小不与同，天道有常善相报，幸得相成连理松。”与画作似乎没有什么关联，正在尚樱一头雾水之际，浴室门忽然打开，门外站立一个人影手中似拿着什么物品。“乱闯浴室，讨打。”尚樱几乎同时一巴掌招呼过去。  </w:t>
        <w:br/>
        <w:t xml:space="preserve">“啪。”  </w:t>
        <w:br/>
        <w:t xml:space="preserve">尚樱从梦中惊醒，而刚刚挥出的一巴掌正好打在了一旁任琅的手上，看着刚刚惊醒面带疑惑眼神发蒙的任琅，尚樱尴尬地一笑说：“做了个梦，抱歉。”任琅眨眨眼，看看窗外点点头，话语里还带着刚醒的些许无力感：“没事，就当是你叫我起床了。”随后顺手又抱抱满脸歉意的尚樱。  </w:t>
        <w:br/>
        <w:t xml:space="preserve">两人吃罢早饭便去了集市，正在买办东西之际，忽听得一道哨声，四周呼啦一声围上来十七八个人，为首的正是苏相。苏湘扭头问一旁的小弟：“是这俩人？你可看准了。”  </w:t>
        <w:br/>
        <w:t xml:space="preserve">“少爷，就是他俩。”  </w:t>
        <w:br/>
        <w:t xml:space="preserve">楚湘冷笑一声，随即回头对身后一人说：“岱胜，交给你了。”只见这岱胜抱拳领命，抄起背着的铁棍，飞身一个大跳对着任琅便是当头一棒。任琅自是不敢硬接，闪身躲过立马抽刀，刚欲反击，谁知那岱胜铁棒里有玄机，突然伸长一倍，一个戳棍直指任琅心口，任琅不得已只得架刀防御，直震的任琅倒退三步。  </w:t>
        <w:br/>
        <w:t xml:space="preserve">任琅也不再留手，翻身跃起对着岱胜便是一道金雷，岱胜不知深浅，闪身躲闪，顺势将铁棒收回原来长短，随即一个劈棍又是当头一棒。任琅后翻闪过，还未落地只见岱胜一抖铁棒，那铁棒又再次伸长，随即一个横扫。任琅举刀架住，岱胜借机跃起，以棍撑地再次将铁棍收回原长，而后顺势劈下。任琅瞅准时机，一把抽出背后的不死斩，一道半圆形光气划过，岱胜直接被震出数米远，鲜血顺着嘴角滴落。  </w:t>
        <w:br/>
        <w:t xml:space="preserve">此时半个集市已然陷入混乱之中，楚湘见情况不对，连忙带人撤退，任、尚二人也没理由追，便也回客店收拾行囊。至于那城镇官员，早早受了楚湘的贿赂，所以自始至终根本没管，这楚湘也是仗着有近乎宗师级的岱胜，以为能够解决，这一下也吃个哑巴亏。  </w:t>
        <w:br/>
        <w:t xml:space="preserve">日暮时分苏雨一行人也来到这座城中，踏进客店内正巧碰上正在吃饭的任、尚二人。夏叶连忙打招呼，任琅闻声抬头顿时满脸诧异。夏叶一旁的刘笑岩轻声道：“你看我就说追的上吧，他们没什么要紧事，行路自然不快。”苏雨闻言连忙上前三步行礼，随即赔笑着将事情说明。  </w:t>
        <w:br/>
        <w:t xml:space="preserve">尚樱皱皱眉，有些不情愿地说：“我们下一步打算去海郡的。”听尚樱说完，眼睛一亮，立马开口：“那还真是天意了，此番正是去海郡区域调查，之前有一家被黄氏灭门，尚有一子逃脱。”  </w:t>
        <w:br/>
        <w:t xml:space="preserve">未等尚樱开口，任琅放下筷子不紧不慢地说：“那我们就同你的海郡之行，由你来带路，明日启程。”苏雨点头答应，并许诺这一路的所有费用均由她承担，尚樱、任琅自是欣然答应，夏叶同刘笑岩商议过后也决定顺道去看看所谓的大海，苏雨看在夏、刘二人的引荐之功上，也并未多说什么，行程便如此敲定。  </w:t>
        <w:br/>
        <w:t xml:space="preserve">一行人上路暂且不提，却说许达，一大早上便在城外军营中讲出了他的计划。这在城外驻扎的正是许达带来的弟兄，台下一众人一听立马相视一笑说：“许哥，咱这辈子从没想到能混上个正经兵，这都是托大哥的福，最近正好闲的发闷，大哥你说吧，要咱弟兄往东，咱绝不往西。”  </w:t>
        <w:br/>
        <w:t xml:space="preserve">许达笑笑：“等通知。”  </w:t>
        <w:br/>
        <w:t xml:space="preserve">“……”台下一众沉默“那大哥说这么早干嘛。”  </w:t>
        <w:br/>
        <w:t>“这不是怕你们不干？”许达一摊手。</w:t>
      </w:r>
    </w:p>
    <w:p>
      <w:r>
        <w:t xml:space="preserve">海郡城中，酒楼内，一名店小二正端着盘给一桌客人上菜，只听那其中一人说：“你知道吗？听说楚帮投靠黄帮了。”  </w:t>
        <w:br/>
        <w:t xml:space="preserve">“真的假的。”  </w:t>
        <w:br/>
        <w:t xml:space="preserve">“真的，我老舅就是楚帮的人，还能有假，说是什么没给苏帮谈拢，转头投靠黄帮准备灭了苏帮，再平分，还有，楚帮将海郡这一片的权益作为条件转让给黄帮了。”  </w:t>
        <w:br/>
        <w:t xml:space="preserve">“什么时候的事，咱在本地还有店，应该不会多交钱之类的吧。”  </w:t>
        <w:br/>
        <w:t xml:space="preserve">“不知道，估计黄帮最近地有大动作。”  </w:t>
        <w:br/>
        <w:t xml:space="preserve">那店小二，低头把酒给客人倒满，又将空盘撤去转身走了。深夜里，店小二在自己的宿房内，不停地磨着一把短刀，声如刮骨。  </w:t>
        <w:br/>
        <w:t xml:space="preserve">满天星光下，任琅一行人停在了处前不着村后不着店的地方。哪知刚停下车马，便听得一声虎啸，几匹马全都长鸣一声，任琅奋力把马拽住，定睛望去只见从左侧树林中走出一只体型壮硕的猛虎，苏雨的三名随从立即掏出武器，但望着猛虎不免胆寒，艰难地眼下一口口水，眉头紧缩地盯着眼前的猛虎。   </w:t>
        <w:br/>
        <w:t xml:space="preserve">尚樱正在车内打盹，被这一声惊醒，一把拉开车帘，看着那只虎一撇嘴“正睡觉呢，你叫唤什么！”随即抓起一旁的佩刀便扔了过去，一刀贯穿虎首，那虎挣扎两下便咽了气。  </w:t>
        <w:br/>
        <w:t xml:space="preserve">“帮我把刀拿回来。”  </w:t>
        <w:br/>
        <w:t xml:space="preserve">任琅收回半出鞘的佩刀，点点头翻身下马，走向死虎。苏雨看了眼一旁的刘笑岩，小声问：“车里的妹妹这么狠的？”  </w:t>
        <w:br/>
        <w:t xml:space="preserve">刘笑岩一摊手。  </w:t>
        <w:br/>
        <w:t xml:space="preserve">尚樱从马车上走下，从任琅手上接过佩刀，收好而后说：“大家饿的话可以把那不懂事的‘大猫’烤一烤，凑合吃点，这地方荒无人烟，也不太可能找到客店，估计要在野地凑合一宿了。”  </w:t>
        <w:br/>
        <w:t xml:space="preserve">话音刚落，那左侧树林中跑出六人，见那虎已经身死，又看看这边的一行人，连忙作揖说：“小人要多谢各位了，此虎常常伏于此以伤过往行人，县太爷便召了我等前来捕杀，既然此虎已死，小人也可去交差了。”  </w:t>
        <w:br/>
        <w:t xml:space="preserve">“那……县城距此多远？”尚樱问。  </w:t>
        <w:br/>
        <w:t xml:space="preserve">“不到半夜的路程。”  </w:t>
        <w:br/>
        <w:t xml:space="preserve">“那还是算了。”尚樱走进马车。任琅则与众人一起生了火。“此处距海郡还多远？”任琅看着那些猎人割下虎的左耳离去，转头问苏雨。  </w:t>
        <w:br/>
        <w:t xml:space="preserve">“不知道，这附近没个标志，我也不知这是哪。”苏雨无奈地摊摊手。  </w:t>
        <w:br/>
        <w:t>“笑岩，给听琴吗？”夏叶扭头问一旁的刘笑岩，刘笑岩看看马车，眨眨眼说：“不太好吧，樱姐姐还要睡觉呢。”</w:t>
      </w:r>
    </w:p>
    <w:p>
      <w:pPr>
        <w:pStyle w:val="Heading1"/>
      </w:pPr>
      <w:r>
        <w:t>二十九、</w:t>
      </w:r>
    </w:p>
    <w:p>
      <w:r>
        <w:t xml:space="preserve">海郡城外来了一队车马，车内坐的正是黄氏商帮的老大——黄亚钊，夏穗良也在一众随行的刀客之中。夏穗良现在带着半面面具来遮挡那烧伤所留下的伤疤，但每每想起那场几乎单方面碾压的战斗，他那全身十多处的烧伤留下的痕迹便会隐隐作痛。  </w:t>
        <w:br/>
        <w:t xml:space="preserve">“来人，去让守城的开门。”黄亚钊命令道。今晚守城的不是别人，正是许达，听完城下来人的喊话，冷笑一声向城下喊：“一个外地商人，他配吗？”  </w:t>
        <w:br/>
        <w:t xml:space="preserve">夜深人静，加上许达是个粗人嗓门大，不远处的黄亚钊听的一清二楚，那是怒从心中起，恶狠狠地盯着城头自言自语：“就一个破看门的，行，你等着！”  </w:t>
        <w:br/>
        <w:t xml:space="preserve">这时三名刀客拍马上前，对黄亚钊一抱拳说：“主家消消气，待我等爬上那城墙，把那人捉来给您赔罪。”黄亚钊点头默许，可那城墙上灯火通明，三人刚到墙根处便已经暴露行踪，许达看三人手持利刃，轻笑一声，一挥手城墙上十来名弓箭手立刻将三人射杀。许达随即扯着脖子大喊：“还请阁下从哪来回哪去，海郡不欢迎阁下这种投机倒把之辈！”  </w:t>
        <w:br/>
        <w:t xml:space="preserve">看着那摆好阵势的弓箭手，黄亚钊大骂一声，让手下后撤至一百五十步开外。就这样耐着性子等到天亮，本以为许达该开城放人，谁知许达也是绝，直接戒严城门，吊桥也不给放，就这样活生生把一方商界之主给晾在城外。黄亚钊皱着眉看着那城墙上的军旗，沉沉地呼了口气。这时夏穗良上前拱手说：“老大，看这，似乎不会轻易放咱们进去了，不如先撤，等过一段时间，乔装一下再来？”  </w:t>
        <w:br/>
        <w:t xml:space="preserve">“只能如此了。”黄亚钊无奈地叹口气。  </w:t>
        <w:br/>
        <w:t xml:space="preserve">许达看着远去的一众一笑，这时一个士兵跑来报告“太守有请。”许达连忙随士兵前往城内的教军场。  </w:t>
        <w:br/>
        <w:t xml:space="preserve">“不是太守找我？怎么到教军场？”许达有些不解地问前面带路的军士。军士没有回答。秦阳自正门相迎，刚见面便开口说：“许司马，一切都准备好了，宫里的人十日后到。”秦阳说话间把许达带到高台，台下场地上聚集着近百名女子，许达扭头问：“这是准备让那群王八蛋带走的？”  </w:t>
        <w:br/>
        <w:t xml:space="preserve">秦阳点头。  </w:t>
        <w:br/>
        <w:t xml:space="preserve">许达走下台，迎上最前端一个人略带害怕的眼神，许达拍拍手高声喊：“好了，丫头们！我讲几句，不要外传！你们先配合官人上路，不必担心，到时候我会扮成劫匪，那时你们将红布缠头上，免得刀兵无眼。”  </w:t>
        <w:br/>
        <w:t xml:space="preserve">看着一个个疑惑的表情，许达继续说：“按我说的做就行，保证你们安全地回家。”  </w:t>
        <w:br/>
        <w:t xml:space="preserve">“那……如果……他们不走堕凤谷呢？”最前端的女子弱弱地问。许达闻言吃了一惊，快步走到那姑娘近前低声说：“你怎知我准备于堕凤谷伏击？”  </w:t>
        <w:br/>
        <w:t xml:space="preserve">“这是见不得人的事，许大人不可能在垄丘大路上明抢，所以最有可能的便是堕凤谷。”那姑娘低着头，低声回答。  </w:t>
        <w:br/>
        <w:t xml:space="preserve">“聪明，我昨天也在想这个问题，不过眼下只能走一步看一步了。”  </w:t>
        <w:br/>
        <w:t xml:space="preserve">“若其等取道堕凤谷，许大人可以保证我们安全地回家吗？”那姑娘突然抬起头，眼睛盯着许达问。  </w:t>
        <w:br/>
        <w:t xml:space="preserve">“我保证！”许达拍拍胸脯“咱肯定带你们安全回家。”  </w:t>
        <w:br/>
        <w:t xml:space="preserve">“那小女李月婵愿尽绵薄之力，说其等取道堕凤谷。”  </w:t>
        <w:br/>
        <w:t xml:space="preserve">“好！”许达大笑，转头对台上的秦阳说“那秦大人，万事俱备，今夜我便带兄弟们走了，城内军务暂由您代劳一二。”年过半百的秦阳看着站在阳光下的许达，嘴角勾出欣慰的笑容，默默地点点头，最终挤出一句：“希望一切顺利。”  </w:t>
        <w:br/>
        <w:t xml:space="preserve">许达在夜里带着四百弟兄乘快马向堕凤坡方向赶，被黄亚钊派来盯梢的手下在暗中看个正着便也偷偷尾随。  </w:t>
        <w:br/>
        <w:t xml:space="preserve">朝廷专人到达的时间比秦阳预计的早了很多，在听闻专人已到，秦阳自是不敢怠慢，连忙设宴为其接风洗尘。为为首之人刚落座便说：“我说秦太守，朝廷什么意思想必太守早已得知，我所行只有不到五十人，这百来名女子我也不好看管，不如劳烦太守八九一组装入囚车，我好带回京城。”那人说到此顿了顿，看着秦阳继续说“您放心，不让您白忙活，事成之后，我肯定替太守在谢相面前美言几句。”  </w:t>
        <w:br/>
        <w:t xml:space="preserve">秦阳不敢拒绝，转念一想，也可趁此机会多给许达争取些准备时间，随即点头说：“那有公公费心了，只是眼下没有这么多囚车，我即刻让人赶制，公公若不嫌弃可再郡里住上几日。”  </w:t>
        <w:br/>
        <w:t xml:space="preserve">“最多两日，还希望秦太守多派些人手。”太监说完便向门外走，秦阳起身相送。  </w:t>
        <w:br/>
        <w:t xml:space="preserve">也不是是谁走漏了风声，此时门外已然堵满了城内的百姓，一个个怒目横眉愣是不让这几个人出去。有人看到走在最后的秦阳，便高声喊：“秦太守出来了！”而后紧跟着听到“秦太守，您打算把我们的女儿交给这些人，是不是？”  </w:t>
        <w:br/>
        <w:t xml:space="preserve">“告示早就写明了！现在又为何在此闹事？”秦阳有些苍老但又不失威严的声音将吵闹声压了下去。  </w:t>
        <w:br/>
        <w:t xml:space="preserve">“您分明是说三十日便可归家，如今这宫里的太监都来了，还归什么家！您在欺骗我们！”一个六旬老者一手住着拐，一手拿着前几天的告示质问秦阳“我虽然年纪大了，但也识字！这白纸黑字写的清楚，而事实却是你秦太守要拿父老们的女娃去换皇上的赏赐。”  </w:t>
        <w:br/>
        <w:t xml:space="preserve">秦阳顿时哑口无言，那几个太监一乐，索性直接看起了戏。片刻的沉默后，秦阳转身一挥衣袖，对两旁站岗的卫兵说：“给几位公公清出路来，有反抗者，棍棒伺候！”  </w:t>
        <w:br/>
        <w:t xml:space="preserve">秦阳走到厅内的角落，仔细听着外面的动静，有叫骂声，有争吵声，有卫兵的呵斥，还有太监的放声大笑……秦阳偷偷拭去眼角的泪花。再次抬头，只见自己的长子秦昭大步冲进来，站在秦阳面前，也不行礼张口便是怒吼：“爹，你骗了他们？”  </w:t>
        <w:br/>
        <w:t xml:space="preserve">秦阳没有说话，只是点点头。  </w:t>
        <w:br/>
        <w:t xml:space="preserve">“你平日还教导我呢？”秦昭冷笑一声“哼，现在可好，堂而皇之地骗人了！”  </w:t>
        <w:br/>
        <w:t xml:space="preserve">“我有我的考量。”  </w:t>
        <w:br/>
        <w:t xml:space="preserve">“行了，我也不跟你废话了，我去找许叔商量对策去！”秦昭一甩手臂，转身就走。  </w:t>
        <w:br/>
        <w:t xml:space="preserve">“你站住！”秦阳直接吼出了声“从今天开始，你给我，禁足！哪也不许去！”  </w:t>
        <w:br/>
        <w:t>秦昭已然半步跨出门槛，回头看向父亲秦阳，眼里有不解更多的是愤怒，就这样盯着秦阳一步步靠近，突然秦阳在他耳边低声说：“晚上书房再说。”秦昭再看看父亲，眨眨眼没再说话，乖乖向自己的卧房走去。</w:t>
      </w:r>
    </w:p>
    <w:p>
      <w:r>
        <w:t xml:space="preserve">任琅一行人，取道垄丘行至海丘城，这是距海郡最近的城镇，但好巧不巧，黄亚钊也暂住于此。一行人刚入城，便碰上了得到密信准备带人去找许达算账的黄亚钊。  </w:t>
        <w:br/>
        <w:t xml:space="preserve">“哦？这苏家大小姐怎么到这了？来人！拿下！”黄亚钊冷笑一声。刘笑岩闻声一扶额头：“我嘞个苏大小姐啊，怎么到哪都有仇家。”尚樱长叹一声，张弓搭箭一箭直射居中的黄亚钊。  </w:t>
        <w:br/>
        <w:t xml:space="preserve">“叮。”一声脆响，夏穗良横巨剑挡下这一箭，顺势望去，不由怒发冲冠“好！来的好，我正愁找不到地方报仇！”  </w:t>
        <w:br/>
        <w:t xml:space="preserve">“怎么，那丫头是给你打成这样的人？”夏穗良一旁的人问。  </w:t>
        <w:br/>
        <w:t xml:space="preserve">“不错。”夏穗良咬着牙说。  </w:t>
        <w:br/>
        <w:t xml:space="preserve">“让我来会会！”那人说完拍马挺枪，只奔马车而来。任琅下意识抽刀出鞘，尚樱则一推马车前端的横木，里面赫然藏着一把长枪，尚樱抄起长枪骑上刘笑岩的马径直迎战。见面便是一道流火，那来人先是一惊，随后一个空翻闪过，顺势自上而下以枪作棍直直砸下。尚樱挡下一击，随即回转枪头，枪尖直奔来人心口，来人立马拨开，两马错开自是一合。  </w:t>
        <w:br/>
        <w:t xml:space="preserve">夏穗良见好友也捞不到什么便宜，于是拍马举剑冲来助阵，此时在黄亚钊的授意下，四十余名刀客也冲向苏雨，苏雨的三名随从将苏雨护在中心，任琅站在马车上，眼睛盯着尚樱，夏叶拔剑横在身前，将刘笑岩护在身后。  </w:t>
        <w:br/>
        <w:t xml:space="preserve">“二打一可不丈夫！”任琅高声喊。  </w:t>
        <w:br/>
        <w:t xml:space="preserve">“我管你！”夏穗良咒骂一声，举剑便是横扫，尚樱立枪挡住，几乎同时，正面枪尖直刺脖颈。  </w:t>
        <w:br/>
        <w:t xml:space="preserve">一道光气划过，正面刺来的枪尖直接化作飞灰。尚樱回头向任琅一笑，任琅点头回应。尚樱在夏穗良被不死斩光气震惊之余，自下而上挑出一道流火，夏穗良回过神来已然躲闪不及，眼前一黑而后被藏于火中的枪尖刺穿胸膛。另一人调转马头正准备偷袭尚樱背身，被尚樱一个回马枪挑落马下，当场身亡。  </w:t>
        <w:br/>
        <w:t xml:space="preserve">夏叶没有和眼前两名刀客交手，只是一味的周旋。刘笑岩直皱眉，想帮点什么但又想想自己的身子骨，所有无奈最后化作一声叹息。远处的黄亚钊见夏穗良身亡，心中一惊，立马下令撤退。  </w:t>
        <w:br/>
        <w:t xml:space="preserve">苏雨虽然看过尚樱一招杀虎，但实在没想到尚樱如此厉害，看着黄亚钊落荒而逃的背影，一时有些发愣。  </w:t>
        <w:br/>
        <w:t xml:space="preserve">“我说，你把这边俩人惊到了。”任琅笑着对回来的尚樱说。  </w:t>
        <w:br/>
        <w:t xml:space="preserve">“这次吃完惊，下次就不会吃惊了。”尚樱眨眨眼，将长枪放回原处“看你疑惑的表情，这枪是我之前闲来无聊偶然间发现的。”任琅点头没再多问。  </w:t>
        <w:br/>
        <w:t xml:space="preserve">苏雨从震惊中回过神来，被三名随从扶上马，又回头看看马车，没再说什么。  </w:t>
        <w:br/>
        <w:t xml:space="preserve">黄亚钊跑出城外，仔细一想，这些人必定要住店，而这城中仅有一家客店，嘴角不自觉地上扬，从怀中拿出一个小瓷瓶暗自道：“你不是厉害吗？废了我两名顶级高手，那我也废了你！”  </w:t>
        <w:br/>
        <w:t xml:space="preserve">几人一天的舟车劳顿，好不容易找到城镇，自是要住店休息一二，定下房间后又顺着主街四处逛逛，各自买了些许自己所需之物，转眼天黑回了客店，殊不知就在这一段时间内，黄亚钊早已偷偷返回城中，将小瓷瓶交与店小二并嘱托：“将这个加到那个穿蓝白衣服的姑娘的洗漱水中，此物无色无味，发效时也无感，你也不必担心暴露，见效较慢不可能牵及你。”那店小二收了黄亚钊的银子，自是点头如捣蒜，欣然应下。  </w:t>
        <w:br/>
        <w:t xml:space="preserve">在店小二拿来热水后，尚樱简单洗洗便睡了，任琅则跑去和夏叶对弈。  </w:t>
        <w:br/>
        <w:t xml:space="preserve">……  </w:t>
        <w:br/>
        <w:t xml:space="preserve">“叮。”夏叶落下这局棋的最后一子，任琅彻底败北。夏叶揉着眼说：“任哥，你是真不困啊，我有点累先睡了。”任琅无奈，转头回了房间，刚把外衣脱了，只听尚樱嘟囔着：“任琅，我好难受……”任琅闻声看看床上的尚樱，大概率是在说梦话，摸摸尚樱的头，这一上手立马吓了任琅一跳“眼看夏天了，这能得伤寒？不能吧。”任琅疑惑地看着尚樱，自言自语。  </w:t>
        <w:br/>
        <w:t xml:space="preserve">“轰。”窗外一声雷鸣，不知何时已然下起雨，水珠打在房顶、路面上形成浓郁的水雾，潮湿的空气伴随着一种莫名的压抑感袭来，任琅不自觉地打了个冷颤。  </w:t>
        <w:br/>
        <w:t xml:space="preserve">叩门声伴随着街上报子时的锣声响起，任琅担忧地望了眼睡梦中皱眉的尚樱，走到房门前，把门开了一条缝，透过缝隙看到门外直直地站着一个灰袍道士，约莫五十岁，见有人开门便开口说：“‘任（根据嘴型可能是，并未发出声音）’道友，我感知房中有人中了邪病，特来相助一二。”  </w:t>
        <w:br/>
        <w:t xml:space="preserve">屋内的烛火晃个不停，任琅一皱眉，眼睛一转，随即拱手低头向道士行礼，眼睛盯着道士站立之处，门外一道闪电划过照亮了走廊片刻，走廊的凉风涌入房间。  </w:t>
        <w:br/>
        <w:t xml:space="preserve">“您说方法吧，在下不方便放道长进门。”任琅左手扶门，右手已然放到角落处的刀柄之上。  </w:t>
        <w:br/>
        <w:t xml:space="preserve">一张字条从缝隙中飘进，任琅一把抓住，还未打开只听门外道士说了句“也罢，毕竟是女子，男女有别，那在下告辞。”这一句直接把任琅惊的说不出话，有一阵疾风，那道士头发没有飘动，雷光照耀下也没有影子。任琅望着道士的背影心中有些发毛，但还是强装镇定地问：“道长可留姓名？”  </w:t>
        <w:br/>
        <w:t xml:space="preserve">“士皆有一口及薄田几许也。”  </w:t>
        <w:br/>
        <w:t xml:space="preserve">一句说罢，眨眼间那身影就这么凭空消失在任琅眼前。任琅不知所云，索性轻轻关上门，打开纸条迅速看完，随后深呼吸一口气，平端不死斩，坐在床边的地上，口里念着纸条上的咒语。顿时眼前一黑，再睁眼时，脚下是一片白色云气，眼前坐着一个嶙峋老者。  </w:t>
        <w:br/>
        <w:t xml:space="preserve">“这世间竟还真的有‘神’族，还不止一个……”那老人用一种不像是人能发出的声音说“这‘黄家小子’也算厉害，能同时遇到两神还对其一下药，可是这药毒人必死，谁知他却用来毒‘神’。”  </w:t>
        <w:br/>
        <w:t xml:space="preserve">“你是何人，什么下药？”  </w:t>
        <w:br/>
        <w:t xml:space="preserve">“小子，这可不能告诉你。”老者起身，盯着任琅手中的不死斩“杀了我，药效就可解。”老者说着嘴角挂起渗人的笑“虽为‘神’但我也不能直接放人，总得付出点代价……”  </w:t>
        <w:br/>
        <w:t xml:space="preserve">任琅看着眼前的老人，不禁汗毛倒竖，握紧手中的不死斩，一个箭步便是个突刺，老人抬手放出几道飞线，但碰到不死斩的一瞬便消失，任琅没费吹灰之力便将刀刺穿老人胸膛。老人嘴角挂起一抹阴笑，慢慢地化成一团飞灰，任琅只觉一阵天旋地转，再次睁眼已然回到现实。  </w:t>
        <w:br/>
        <w:t xml:space="preserve">一旁的纸条上默默浮现了一句话“不错，不过这药却也邪乎，当还有一段的恢复期，用相应丹药或许能更快地恢复。”  </w:t>
        <w:br/>
        <w:t xml:space="preserve">任琅就这么坐在床边守了一夜，清晨的鸡鸣伴随着初升的红日开启了新的一天，尚樱醒来后只觉得全身软绵绵的无力，扭头看看一旁坐着睡着的任琅，眨眨眼后又歪着头看任琅放在地上的那字条，先是一惊，随即有点生气，最后深呼吸一口气恢复平静。长叹一口气，心想：“或许都是命吧，这样也好，最近却也有些焦躁，这下也可安静地做一个好妻子了，不过这么一来，你可有的忙了，阿琅。”  </w:t>
        <w:br/>
        <w:t xml:space="preserve">尚樱梳洗的动作虽然已经尽量轻声，但还是惊醒了任琅。看到尚樱像往常一样梳着头，先是一笑，起身刚欲开口，尚樱拿簪子放在任琅手中，抢先一步说：“我都看过了。”语气中没有任何情绪，似乎在谈论很平常的小事一般。  </w:t>
        <w:br/>
        <w:t xml:space="preserve">任琅吃惊于尚樱这如此淡定的表现，一边接过发簪帮尚樱插好，一边说：“可是要一年才能恢复！”  </w:t>
        <w:br/>
        <w:t xml:space="preserve">“还能恢复？我当不能呢，没看到最后一句。”尚樱站起身整理团城一团的被子。  </w:t>
        <w:br/>
        <w:t xml:space="preserve">“不是，你怎么这么淡定，我要是你早炸锅了！”任琅眨眨眼，眼神像是在看伪人一般。  </w:t>
        <w:br/>
        <w:t xml:space="preserve">“那又有什么用呢，事已至此，我便好好地当个内人，只是之后的时间你得多费心了。”尚樱笑笑，顺手托起桌边的茶杯，轻轻吹去浮沫。任琅原以为她得哭闹一场，现在看来完全多虑，小心翼翼地问：“那……还告诉夏叶他们吗？”  </w:t>
        <w:br/>
        <w:t xml:space="preserve">“随你便。”尚樱轻啜一口茶水，轻轻放下茶杯摊摊手“不过，按照你性子的话，估计是懒得说了。话又说回来，谁给的你这个方子。”尚樱一边说一边伸腿点点地上的字条。  </w:t>
        <w:br/>
        <w:t xml:space="preserve">任琅便将夜里的事一五一十全讲了出来，尚樱听完笑笑：“似乎也只能是‘他’才有如此神通了。”  </w:t>
        <w:br/>
        <w:t xml:space="preserve">“嗯？听你这话跟知道是谁一样。”  </w:t>
        <w:br/>
        <w:t xml:space="preserve">“你不认识？”尚樱眨眨眼“这‘士皆有一口及薄田几许’不就是一个‘福’字么，之所以无影，当是神魂借雷雨之时短暂而至罢了。”  </w:t>
        <w:br/>
        <w:t xml:space="preserve">“你是说，那个身影是‘福’？”  </w:t>
        <w:br/>
        <w:t xml:space="preserve">“除了他，谁还有如此……”没等尚樱的话说完，门外传来夏叶的叫喊：“任哥，你起了没，该上路了！”  </w:t>
        <w:br/>
        <w:t xml:space="preserve">“哦，马上！”任琅向门外回应，随即将陈奉天所赠的宝剑给尚樱佩戴好。“这是做什么，我现在用不了的。”尚樱疑惑地问。  </w:t>
        <w:br/>
        <w:t xml:space="preserve">“你哥说这玩意象征着特权，给你戴上，虽用不得，但识相的也自然不会找你麻烦。”随后在尚樱的注视下，一把拿走尚樱平日里的佩刀，“这个就先‘抵押’在我这。”  </w:t>
        <w:br/>
        <w:t>待一起准备妥当，一众再度启程直奔海郡。</w:t>
      </w:r>
    </w:p>
    <w:p>
      <w:pPr>
        <w:pStyle w:val="Heading1"/>
      </w:pPr>
      <w:r>
        <w:t>三十、</w:t>
      </w:r>
    </w:p>
    <w:p>
      <w:r>
        <w:t xml:space="preserve">“谢爱卿……把你女儿献给朕如何？”依旧是宫殿深处的阴影处传来的声音。门外跪的正是满头冷汗的丞相谢仁玄。  </w:t>
        <w:br/>
        <w:t xml:space="preserve">“陛，陛下，臣女尚小，还不满入宫的年纪。”  </w:t>
        <w:br/>
        <w:t xml:space="preserve">“没事，不能入宫……但可以‘进炉’嘛……”话音刚落，自宫殿深处涌出无数红色的飞丝，像触手般扭动着慢慢靠近门前的谢仁玄。彻骨的寒意让谢仁玄浑身都在颤抖，眼看红丝到了面前，谢仁玄最后心一横，叩首道：“臣则日便送与陛下。”  </w:t>
        <w:br/>
        <w:t>“不劳爱卿费心，朕选好日子，自会派人去取，朕只是通知爱卿。”</w:t>
      </w:r>
    </w:p>
    <w:p>
      <w:r>
        <w:t xml:space="preserve">任琅一行人行至海郡西门外，那秦阳老早便接到下人来报，说插有川阴王旗的车驾前来，这时听闻已到城外，心中一惊不知所谓何故，但也不敢怠慢，连忙带着在岗的大小官员迎接。任琅看到街道中央站的一众官员，心中很是不解，秦阳上前一步跪地叩首而后说：“不知川阴王遣几位大人前来，所为何事？”  </w:t>
        <w:br/>
        <w:t xml:space="preserve">尚樱下车拱手回礼：“无事，仅来观光。”  </w:t>
        <w:br/>
        <w:t xml:space="preserve">瞥到尚樱腰间宝剑，秦阳惊出一身冷汗，心里正盘算自己到底哪得罪川阴王，尚樱这句仅来观光宛如救赎的圣光，秦阳连忙再次叩首：“见剑如见王，海郡太守秦阳叩首以敬。”  </w:t>
        <w:br/>
        <w:t xml:space="preserve">秦阳起身后又战战兢兢地说：“下官负责海郡事务，若大人们有任何需要，可随时差人找我。”  </w:t>
        <w:br/>
        <w:t xml:space="preserve">“目前无事，就不……”还没等尚樱说完，秦阳身后一众官员为一名小吏让出一条路，只听小吏高声喊：“大人，后日有‘鱼潮’百姓申请大放船只以出海捕鱼。”秦阳闻声小心地看看眼前的尚樱，随即转头说：“准了，后日子时准时开闸，全天开放。”这海郡常年受海盗袭扰，于是便修起铁闸，宛如海上城墙一般，过往船只皆严密检查，出入时间皆登记在册。  </w:t>
        <w:br/>
        <w:t xml:space="preserve">尚樱听到“出海”二字可来了兴趣，对秦阳说：“可有多余的船只载我去看看？”秦阳连忙点头说：“每次‘鱼潮’下官均会派遣些许军船以保证海郡渔民的安全，大人如若不嫌弃，可乘军船前往。”  </w:t>
        <w:br/>
        <w:t xml:space="preserve">“这海郡民生殷实却也是有原因的。”刘笑岩自言自语，扭头看见正在一旁店铺内的夏叶，轻轻走过去，一拍夏叶肩头：“看什么呢！”这一下子好悬没给夏叶吓的原地起飞，在深呼吸一口气后这才说：“吓我一跳，你怎么跟个鬼似的，走路连个音都没有。”  </w:t>
        <w:br/>
        <w:t xml:space="preserve">“去你的，我歌舞女，走路有声音还行？”刘笑岩指指夏叶的头“用脑子想想，那舞台都是木质的，要是走路都有声音，那跳舞岂不是震天响了？”然而夏叶根本没在听，全神贯注地看着一把剑“我敢说这剑肯定比我的好。”  </w:t>
        <w:br/>
        <w:t xml:space="preserve">“买不起的。”刘笑岩看看价钱说。  </w:t>
        <w:br/>
        <w:t xml:space="preserve">“苏雨不是有钱的很，我去借点。”  </w:t>
        <w:br/>
        <w:t xml:space="preserve">“你也真有脸去借。”刘笑岩轻扶额头“从进城之后，人家就自己去办自己的事了，现在都不知道在哪。”夏叶听完僵在原地，这时正在收拾货物的店主走来，拿起那把剑递给夏叶说：“都是漂泊之人，生活不易，这是小店最后一把刀具，过些日子黄氏商帮来了就不再营业了，便赠与阁下做个纪念吧。”  </w:t>
        <w:br/>
        <w:t>夏叶如获至宝，连忙向老板道谢，老板笑着送二人离去，一边走刘笑岩一边看着开心地像个孩子似的夏叶说：“却也让你捡个便宜。”</w:t>
      </w:r>
    </w:p>
    <w:p>
      <w:r>
        <w:t xml:space="preserve">却说许达，见一队人完全进入山谷，一支响箭射向空中，顿时两边山头上伏兵应声而起，许达挥舞着大刀，拍马直取那领队的郎将，不过十合便一刀将其斩落马下。整个山谷顿时乱作一团，两名太监趁乱偷溜到不远处的树林中藏身。不多时，许达环顾四周，见已无官人，这才一声令下，命人打开囚车带人返程。这一举动，那树林中的两人看的真切。  </w:t>
        <w:br/>
        <w:t xml:space="preserve">“我说，你这丫头倒是有些本事。”许达骑马走在最前端，侧头对一旁跟着的李月婵说。  </w:t>
        <w:br/>
        <w:t>“还是托许大人的福，否则小女定然不能安全归家。”李月婵笑笑。</w:t>
      </w:r>
    </w:p>
    <w:p>
      <w:r>
        <w:t xml:space="preserve">直到入夜，夏叶、刘笑岩才与苏雨相逢。  </w:t>
        <w:br/>
        <w:t xml:space="preserve">“你们去哪了？”夏叶问。  </w:t>
        <w:br/>
        <w:t xml:space="preserve">“去找了些线索，与你无关。”苏雨没好气地答。夏叶还想说点什么，被刘笑岩拦下，于是各自回了房间。简单收拾过后，夏叶拿着自己新得的剑正细细端详之时，敲门声响起，夏叶喊道：“门没锁，直接进！”  </w:t>
        <w:br/>
        <w:t xml:space="preserve">刘笑岩推门进来，第一句便是“刚刚人苏雨的态度，明显是烦心了，你还准备说啥。”  </w:t>
        <w:br/>
        <w:t xml:space="preserve">“我只是想问问，她愿不愿意后天一起出海。”  </w:t>
        <w:br/>
        <w:t xml:space="preserve">“她是来办事的，不是来观光的。”刘笑岩撇撇嘴。“行行行，你说的都对。”夏叶点点头“那我们是来干什么的？观光咋了，等到回了家乡，估计端木哥就要给我张罗婚事，然后……是不是就活在家乡再难出来了？”  </w:t>
        <w:br/>
        <w:t xml:space="preserve">“这我哪知道。”刘笑岩摆摆手“要是你回乡成亲，我肯定给你奏乐去！”听了这话，夏叶眉宇中闪过一丝失落，须臾后又说：“那之后……你要去哪？去做什么？”  </w:t>
        <w:br/>
        <w:t xml:space="preserve">“约莫只有两条路，要么走运去考个乐官，不过大抵不太可能，要么就……哎算了，走一步看一步吧。”刘笑岩说完便是一声长叹。  </w:t>
        <w:br/>
        <w:t xml:space="preserve">“怎么，你长这么漂亮，还有才艺，嫁个好人家应该不难吧。”夏叶不解地问。  </w:t>
        <w:br/>
        <w:t xml:space="preserve">刘笑岩一阵苦笑，随即说：“士、农、工、商，也顶多是那末流的商贾能看上我了，正常好人家，谁会娶一个妓女，这路难的很！所以你以后打算做什么？”  </w:t>
        <w:br/>
        <w:t xml:space="preserve">“看看能不能考个功名，不能的话就看端木哥能不能安排我做个小吏，再不济就安安稳稳地种地。”  </w:t>
        <w:br/>
        <w:t xml:space="preserve">“够不错的了，我再吹一曲，你把那新剑耍给我看看。”  </w:t>
        <w:br/>
        <w:t xml:space="preserve">“那作为交换，你之后也得让我看一段舞。”  </w:t>
        <w:br/>
        <w:t xml:space="preserve">“明天，过会儿尚樱让我去教她跳舞。”刘笑岩拿起腰间的笛子“你要是有胆强留我也不是不行，至于尚……”  </w:t>
        <w:br/>
        <w:t xml:space="preserve">“算了，算了，我怕嫂子打我。”  </w:t>
        <w:br/>
        <w:t xml:space="preserve">笛声轻起，清越中带着些许悲凉，余音袅袅，婉转绵长。夏叶拔剑起势，月光映寒芒，一招一式间却也别有一番意味。  </w:t>
        <w:br/>
        <w:t xml:space="preserve">许达担心父老着急，便派了两名手下快马加鞭连夜到海郡报信，秦阳收到消息后连忙在城中张贴告示，一众百姓这才知道是错怪了秦太守，三五成群地登门表示歉意，秦阳只是笑笑：“你们若是不错怪我，那京城的官人又怎能信呢，互相成全罢了，你们相互转告一下，按脚撑今日中午许大人便能回城，有女儿去的可以出城迎接一下。”  </w:t>
        <w:br/>
        <w:t xml:space="preserve">这么一来，城中自是万人空巷，有去接孩子的，有专程去为许司马接风洗尘的，几乎全都涌向城外。任琅一早醒来，看着楼下吵闹的人流，转头对正吃早餐的尚樱说：“看来今天城外似乎有什么盛大的活动，反正无事，不如去看看？”  </w:t>
        <w:br/>
        <w:t xml:space="preserve">“也好。”尚樱站起身轻声一笑，牵起任琅便往外走。在街上，二人的闲庭信步与周围一众的匆匆忙忙多少显得有些格格不入。行至城外，任琅除了人山人海什么也没有看到，不免向一旁的人打听，那旁边的海郡本地百姓，看出任琅不是本地人，自是不肯讲，任琅皱眉心中暗自疑惑。又过不多时，远处一支队伍渐渐走进，牵马走在最前端的正是许达，任琅看见许达先是一愣，随后心中一喜，向尚樱打个招呼便挤出人群迎上前去。一旁的海郡百姓见状则是窃窃私语：“这谁啊，真没规矩。”  </w:t>
        <w:br/>
        <w:t xml:space="preserve">“就是，就是。”  </w:t>
        <w:br/>
        <w:t xml:space="preserve">……  </w:t>
        <w:br/>
        <w:t xml:space="preserve">许达见迎面走来一人，看身形不像秦阳，待走近些后瞬间僵在原地，随即一个箭步冲到任琅跟前，激动地问：“恩公，您为何至此？”  </w:t>
        <w:br/>
        <w:t xml:space="preserve">“还是真巧，我是来观光的。”任琅拍拍许达的肩膀“你小子怎么在这？”  </w:t>
        <w:br/>
        <w:t xml:space="preserve">“托恩公的福，混上个海郡司马，手底下的弟兄们也跟着吃上皇粮了。”许达笑笑，随即后退一步，准备给任琅行大礼，任琅连忙上前一步拉住说：“不必，不必。”  </w:t>
        <w:br/>
        <w:t xml:space="preserve">许达转头看看身后队伍，一扶头盔对任琅说：“那我先把正事办完，过会儿咱们酒楼一叙！”  </w:t>
        <w:br/>
        <w:t xml:space="preserve">“行！”任琅点头。说话间，秦阳已经带人赶到，许达见秦阳前来，连忙走到秦阳近前说：“秦太守，这就麻烦您盯班了，我去陪我恩公吃个饭。”秦阳看看许达身旁站着的任琅，想起昨日迎接车驾时就见过，不敢多言点头答应。  </w:t>
        <w:br/>
        <w:t xml:space="preserve">酒楼包间内，许达把最近发生的事情全部说与任琅。  </w:t>
        <w:br/>
        <w:t xml:space="preserve">“你可确定处理干净了，这事可不是闹着玩的。”  </w:t>
        <w:br/>
        <w:t xml:space="preserve">“放心吧，再说最多不就是一死，怕什么。”许达将眼前的一碗酒一口饮尽，摆摆手说。  </w:t>
        <w:br/>
        <w:t xml:space="preserve">“说来奇怪，我们那里也没听说朝廷有这么个要求。”尚樱疑惑地说。  </w:t>
        <w:br/>
        <w:t>“那是因为有川阴王。”许达顿了顿“川阴地区就是这样，现任皇帝不敢多说什么的。”</w:t>
      </w:r>
    </w:p>
    <w:p>
      <w:r>
        <w:t xml:space="preserve">夏叶路过一个卦士身前，那卦士猛地抬头：“仁兄留步。”夏叶回头，见是个江湖卦士，本不愿搭话，只听那卦士说：“心中所念，早亮得成，世事多变，恐生祸端。”夏叶顿时吃了一惊，连忙上前一步追问：“当以何时，又于何处？”  </w:t>
        <w:br/>
        <w:t xml:space="preserve">“仁兄自行决断，只是今后当远离世之纷争，切记切记。”  </w:t>
        <w:br/>
        <w:t>客房内的刘笑岩，一会儿弹琴，一会儿又看看曲谱，欢心地提笔修改，须臾又抬起头，若有所思地望向窗外，不多时再回头看琴谱，只觉意兴阑珊，最后只得无奈长叹。</w:t>
      </w:r>
    </w:p>
    <w:p>
      <w:r>
        <w:t xml:space="preserve">次日一大早任琅和尚樱登上船，夏叶和刘笑岩随后便至，“苏小姐不来。”刘笑岩整理着被海风吹乱的头发说。  </w:t>
        <w:br/>
        <w:t xml:space="preserve">“那就出发！”夏叶兴奋地大喊一声。  </w:t>
        <w:br/>
        <w:t xml:space="preserve">“出个毛！”任琅笑着说“你会驾船？”说话间，许达领着三十来人登上甲板，对任琅和尚樱拱手行礼，随后说：“这次出海治安有我负责，秦太守留在衙门处理公务了。”许达话音未落，不远处的船上陆陆续续射起响箭。  </w:t>
        <w:br/>
        <w:t xml:space="preserve">“扬帆，出发！”许达一声令下，手下的人立马行动起来，大船顺风乘浪向那无尽的蔚蓝驶去。天空中一群白鸥围绕着船盘旋，有几只不很怕人的越飞越低，甚至有两只直接落在任琅、尚樱的肩头。  </w:t>
        <w:br/>
        <w:t xml:space="preserve">"凭什么鸥鸟只找你！夏叶对任琅说。  </w:t>
        <w:br/>
        <w:t xml:space="preserve">“哪只找我了，你嫂子那边都围一片了。”任琅说着指指拿着些许谷物与鸥鸟玩的正开心的尚樱。  </w:t>
        <w:br/>
        <w:t xml:space="preserve">“哎！那不能吃，还给我！”一只鸥鸟叼起尚樱的发簪就要飞走，尚樱连忙伸手去抓，但还是晚了一步“怎么这样，你拿走它也没用啊。”尚樱头发一下子散落下来，任琅一下子笑了出来，听到身后任琅的笑声，尚樱转过身来嗔怪：“鸟都欺负上我了，你还笑！”  </w:t>
        <w:br/>
        <w:t xml:space="preserve">“哈哈，那你让我怎么办……这次出来咱们是纯观光，连武器都没带。”  </w:t>
        <w:br/>
        <w:t xml:space="preserve">刘笑岩在一旁摆好琴，尚樱余光瞥到，便转身问：“怎么，要来一曲？”  </w:t>
        <w:br/>
        <w:t xml:space="preserve">“也不是不行。”刘笑岩一笑。  </w:t>
        <w:br/>
        <w:t xml:space="preserve">“昨日的舞我没怎么学会哎。”  </w:t>
        <w:br/>
        <w:t xml:space="preserve">“没事的，才一天，会了才叫奇怪。”刘笑岩说完轻抚琴弦，刚出四个音调便被远处传来的号角声淹没。  </w:t>
        <w:br/>
        <w:t>“这帮狗水匪。”只听船头许达大骂一声，随即立马吩咐手下开始布置防务，几艘军船立马横在了一众渔船前，船上弓箭手全部张弓搭箭严阵以待。</w:t>
        <w:tab/>
        <w:t xml:space="preserve">许达目测敌船大概进入射程，便一声令下：“放箭！”身旁的副官立马擂响战鼓，箭矢顿时如雨点般射向远处的快船，那快船上的匪徒也早有准备，纷纷举起盾牌抵挡，一番箭雨下来少有伤亡，随后在船头的铁架上点燃早就准备好的浸过鱼油的干柴。许达见状眉头深锁，迎面吹来的海风直接将他的头盔吹落。  </w:t>
        <w:br/>
        <w:t xml:space="preserve">“坏了！”许达心里暗叹一声。这时任琅抛起许达的头盔，跃至半空，一脚踢出，那头盔顿时带着万丈金雷直击最前端的快船。  </w:t>
        <w:br/>
        <w:t xml:space="preserve">“轰”地一声，冲在最前端的快船应声炸个粉碎，这也给了许达时机，立马让手下人放下小舟横于大船前形成屏障。不多时，后面陆续冲来的火船狠狠撞在前面的小舟上，随后匪兵纷纷抛出钩锁，伴随着铁钩钉入甲板的“哐哐”声，军船上的一众士兵顿时起盾亮枪，一场攻守战就此拉开序幕。  </w:t>
        <w:br/>
        <w:t xml:space="preserve">许达分出一小部分兵力护送渔民先行撤退，但敌人也早已攻上大船。此时几条大船已然乱成一锅粥，任琅带着尚樱退到船尾一角，刘笑岩站在琴边，夏叶横剑站在刘笑岩身前。  </w:t>
        <w:br/>
        <w:t xml:space="preserve">“就该带刀的。”任琅一脸担忧地看。“呃……”尚樱有些发慌“谁能想到有这么一出啊。”任琅没有回头答复尚樱，双目死死地盯着渐渐走进的两名匪人，寒光一闪，一名匪人挺枪刺来，任琅一掌压住枪头，飞起一脚正踢那人面门，直将其踢出三四米远晕死过去，随即抄起匪人的长枪，翻身一记回马枪刺穿举刀冲向尚樱的匪人。  </w:t>
        <w:br/>
        <w:t xml:space="preserve">尚樱立马将那倒在身前匪人手中的刀，交给任琅。任琅点点头，接过刀后立马跃起就是一道金雷，一声雷鸣过后，登上此船的八条铁索被尽数斩断。另一侧，夏叶正与三人对峙，瞅准时机一剑刺死左侧一人，闪身躲过一刀随即又一剑再杀一人，最右侧一人见状也不跟夏叶耗，看准机会挺枪直刺刘笑岩，夏叶眼见没招，一个飞扑挡在刘笑岩身前，枪尖深深刺进夏叶侧腹。  </w:t>
        <w:br/>
        <w:t xml:space="preserve">夏叶额角顿时渗出豆粒大的汗珠，咬牙忍痛将手中剑投出，一剑刺穿那匪人的脖颈，深呼吸一口气，将枪尖拔出，顿时鲜血浸透了半边上衣，不远处的尚樱立马察觉，连忙从袖中拿出一个小瓶，递给任琅说：“夏老弟受伤了，你去把这个给他。”  </w:t>
        <w:br/>
        <w:t xml:space="preserve">“那要是有匪人来，你怎么办。”  </w:t>
        <w:br/>
        <w:t xml:space="preserve">“呃，救人要紧。”  </w:t>
        <w:br/>
        <w:t xml:space="preserve">“你拿着这药走前边，我跟在你身后。”  </w:t>
        <w:br/>
        <w:t xml:space="preserve">“行。”尚樱点点头，随即小跑到夏叶身边，此时刘笑岩刚从震惊中回过神来，连忙跪坐在甲板上，扶着夏叶坐起。  </w:t>
        <w:br/>
        <w:t xml:space="preserve">“看你一脸惊恐的样子……不是……要害，死不掉。”夏叶说完，又伸手扯扯刘笑岩上衣“有点露，我都看见你肚子了。”  </w:t>
        <w:br/>
        <w:t xml:space="preserve">“哎呦，别管这了，大家小姐才在意这些，说到底我不过一妓女罢了，再忍会儿，你嫂子带药救你来了。”刘笑岩看着夏叶那已然渗血的伤口，手都微微发抖。  </w:t>
        <w:br/>
        <w:t xml:space="preserve">尚樱将小药瓶中的粉末撒在夏叶伤口处，正在夏叶皱眉之际，又取出另一个小瓷瓶，倒出两粒小药丸交给刘笑岩：“给他灌了。”刘笑岩轻轻接过，将药送到夏叶嘴边，让他一口服下，就在众人忙活之时，远处忽然又想起战鼓声，刘笑岩带着些许惊慌扭头向身后望去，只见成群的大船飞速驶来，旌旗上尽写着“秦”字。船首杀红眼的许达看到这一幕，立马举刀高呼：“弟兄们！援军到了！是秦阳太守的援军！”  </w:t>
        <w:br/>
        <w:t xml:space="preserve">尚樱站在任琅身边，瞥了眼夏叶和刘笑岩，一抿嘴小声对任琅说：“我觉得他俩有点意思哈。”  </w:t>
        <w:br/>
        <w:t xml:space="preserve">任琅一笑也小声说：“我早看出来了，都多少有点碍于身份罢了，不过话说回来这也得看天意，不是吗？”  </w:t>
        <w:br/>
        <w:t xml:space="preserve">“确实，毕竟‘神主’亲自说媒的情况不多见……”尚樱说到最后掩嘴轻笑。  </w:t>
        <w:br/>
        <w:t xml:space="preserve">远处的另一条船上，许达发起了反击冲锋，身后的海面上，援军渐渐靠近，刘笑岩一手搭在夏叶肩头，一手横笛放到嘴边，笛声悠扬，任琅环住尚樱的腰，二人视线最远处，一条鲸鱼正巧浮出水面，喷出高高的水柱。  </w:t>
        <w:br/>
        <w:t xml:space="preserve">忽地刘笑岩只听夏叶轻声说：“快别吹你《关雎》了，我其实喜欢你好久了……”  </w:t>
        <w:br/>
        <w:t xml:space="preserve">“你在说什么？”刘笑岩一惊，手中的笛子险些掉落。  </w:t>
        <w:br/>
        <w:t xml:space="preserve">“你没听清？”夏叶轻轻一笑“那算了。”刘笑岩正欲开口，后面的大船已然靠了过来，尚樱和任琅招呼两个士兵将夏叶移到木板床上抬走，刘笑岩起身跟着尚樱转移，她那一身素白的衣裳也已沾染了大片血污。  </w:t>
        <w:br/>
        <w:t>船渐渐开始转向，沿来时的路返航，刚刚夏叶那一句弄的刘笑岩大脑一片空白，再加上前前后后的这些事，她又轻轻咳起来，放下背着的琴，靠着桅杆缓缓坐下，望着前方，一手抚摸着腰间的笛子一手放在身前，脸上挂着淡淡的微笑。</w:t>
      </w:r>
    </w:p>
    <w:p>
      <w:pPr>
        <w:pStyle w:val="Heading1"/>
      </w:pPr>
      <w:r>
        <w:t>三十一、</w:t>
      </w:r>
    </w:p>
    <w:p>
      <w:r>
        <w:t xml:space="preserve">谢仁玄知皇帝早晚要取走女儿性命，便连忙与新晋状元约定嫁娶之事，想借此再用将死的女儿拉拢这状元陆宇堃，于是这没几日，谢仁玄的千金谢春华要嫁给状元郎陆宇堃的事便在京城传开。大将军刑布的儿子刑泰也听闻此事，刚把手上的信写完并绑在鸽子腿上，刑布便从书房门外进来了。  </w:t>
        <w:br/>
        <w:t xml:space="preserve">“又在这摆弄文墨？”刑布皱皱眉，语气里透着不悦“你两者皆习，不是不好，只是为父担心最后两者都搞不出个名堂，白费了光阴。”  </w:t>
        <w:br/>
        <w:t xml:space="preserve">“爹，我的武艺已经很不错了。”刑泰起身对刑布说。  </w:t>
        <w:br/>
        <w:t xml:space="preserve">“跟一般人比，是已经不错，但还不够，你还没有超过我！”刑布厉声说道。  </w:t>
        <w:br/>
        <w:t xml:space="preserve">“好，我现在就去练。”刑泰无奈地点点头，心中却偷偷想着“正好趁机把信鸽放走。”  </w:t>
        <w:br/>
        <w:t xml:space="preserve">刑布见儿子今天答应的如此顺利，便也没再多说，态度也逐渐缓和下来，伸手摸摸书桌上毛笔的笔杆随后说：“后天便是你加冠的日子了，我多少也得给你留个纪念，便将陛下赏赐我的玉璧转赠与你，放我那里倒也没甚用。”  </w:t>
        <w:br/>
        <w:t xml:space="preserve">刑泰有些吃惊地看着刑布，连忙笑着点头，带着信鸽抄起房间角落处的双锏便冲出门去。那信鸽飞出大将军府，飞过街道，飞到谢春华窗前。却说也怪，那谢仁玄是文臣之首，刑布自是武官统帅，两人可谓是针尖对麦芒，谁也不服谁，常常因为一点小事便争的面红耳赤，而两家孩子却又是打小便玩儿很好的玩伴。  </w:t>
        <w:br/>
        <w:t xml:space="preserve">刑泰加冠暂且不提，再看谢春华出嫁。一大早收拾停当便入了喜轿，队伍随即出发，新郎官骑马走在最前端。由于谢仁玄的面子，大部分的文臣都来参与随行，刚拐过一个路口，只见前方一高头大马拦住去路，骑在马上的人身披锁甲红披风，手持蛇矛高声断喝：“你就是那什么陆宇堃？”  </w:t>
        <w:br/>
        <w:t xml:space="preserve">新郎官拱手，不卑不亢地说：“正是鄙人。”  </w:t>
        <w:br/>
        <w:t xml:space="preserve">随行的官员小声议论：“这不是少将军刑泰吗？这是要做什么？”  </w:t>
        <w:br/>
        <w:t xml:space="preserve">“谁知道……”  </w:t>
        <w:br/>
        <w:t xml:space="preserve">“咱今天来就是要告诉你！”刑泰拽拽马缰，随后又继续高声说“你若往后对我谢姐不善，让咱知道了肯定给你扎个‘七窍玲珑心’！”一众文臣听的发愣，在他们认知里，这谢家和刑家向来一副苦大仇深的。未等陆宇堃回话，刑泰身后又来一骑，马蹄声刚刚停下只听得一句“逆子，你拦人家新郎官的队伍作甚？”  </w:t>
        <w:br/>
        <w:t xml:space="preserve">谢仁玄看见刑布，那自是来了劲，立马上前一步仰着头对马上的刑布阴阳怪气地说：“我说刑布将军，你们家的家教还有待提高啊。”刑布扭头瞥了眼谢仁玄说：“我们家的事还轮不到……”未等刑布说完，只听一旁突然响起一个老太监的声音“我说谢大人和刑大人，您二位先别斗嘴了，陛下他叫奴才传你二人过去。”  </w:t>
        <w:br/>
        <w:t xml:space="preserve">刑布和谢仁玄同时皱眉，刑布翻身下马，临跟老太监走时还不忘给刑泰一个“赶紧滚回去”的眼神。  </w:t>
        <w:br/>
        <w:t xml:space="preserve">内殿门前，刑布和谢仁玄站定，老太监对门内叩首后，手中的字条直接自燃焚毁，老太监知事情完成，立马转身离去。谢仁玄不知这是要干什么，心里有些发凉，连忙看向一旁的刑布，发觉刑布同样不解地看着他。  </w:t>
        <w:br/>
        <w:t xml:space="preserve">“咣当。”一声，内殿的门突然打开，里面依旧漆黑一片。  </w:t>
        <w:br/>
        <w:t xml:space="preserve">“谢爱卿，经济方面还够朕对外用兵吗？”  </w:t>
        <w:br/>
        <w:t xml:space="preserve">“二十万军士，出征三年，应当没有问题。”谢仁玄浑身一颤，随即叩首说。  </w:t>
        <w:br/>
        <w:t xml:space="preserve">“刑爱卿，常言道‘虎父无犬子’，我听闻令郎也武功盖世，斯哈里国三年前归属，今年又反，不如让令郎率兵平反如何？”  </w:t>
        <w:br/>
        <w:t xml:space="preserve">刑布跪地叩首，随后抬头说：“陛下，犬子刚刚成年，经验尚且不足，平叛乃大事，不如让臣前往。”  </w:t>
        <w:br/>
        <w:t xml:space="preserve">“哦？那坐镇京都乃至全国就不是大事了？那川阴王近些年可是蠢蠢欲动啊……”  </w:t>
        <w:br/>
        <w:t>这一句直接惊的刑布一身冷汗，而且从话里他也已经听出“那位”心意已决，于是连忙叩首应下此事“是臣愚钝，臣替犬子领命。”一旁的谢仁玄也吓的大气都不敢出，随后听得一句“没事了，都回去吧。”宛如救赎的圣光般驱散二人心中的寒意。走在甬路上，二人一言不发，没了往日的争斗。</w:t>
      </w:r>
    </w:p>
    <w:p>
      <w:r>
        <w:t xml:space="preserve">海郡城内，一众各自回了房间。尚樱又找到刘笑岩来学舞，须臾尚樱问：“你在想心事？”  </w:t>
        <w:br/>
        <w:t xml:space="preserve">“呃，是这样的。”刘笑岩也没隐瞒，大方承认道。  </w:t>
        <w:br/>
        <w:t xml:space="preserve">“能给我说说吗？”尚樱轻轻坐到一旁的椅子上，一边抬手顺了下自己的鬓发一边说。  </w:t>
        <w:br/>
        <w:t xml:space="preserve">“当然。”刘笑岩坐到桌子对面，并将刚刚沏好的茶水倒入杯中推到尚樱面前“其实也没什么事，就是白日里在船上那会儿，夏叶好像说喜欢我。我在……”  </w:t>
        <w:br/>
        <w:t xml:space="preserve">没等刘笑岩说完，尚樱立马微笑着说：“那你怎么看？”  </w:t>
        <w:br/>
        <w:t xml:space="preserve">“挺好，但……”  </w:t>
        <w:br/>
        <w:t xml:space="preserve">“但什么？”  </w:t>
        <w:br/>
        <w:t xml:space="preserve">“但是，但是我是妓女出身啊……”刘笑岩说到最后眼泪已然开始在眼眶中打起了转。  </w:t>
        <w:br/>
        <w:t xml:space="preserve">“那怎么了。”尚樱轻轻放下茶杯“实话告诉你吧，当年我给阿琅表白时，他那会儿刚斩了大宗师‘六方剑’，而那时的我啊，只是个小吏的养女，不也……对吗。”  </w:t>
        <w:br/>
        <w:t xml:space="preserve">“那依你的意思……”  </w:t>
        <w:br/>
        <w:t xml:space="preserve">“对！”  </w:t>
        <w:br/>
        <w:t xml:space="preserve">“那好！”刘笑岩像是下定了决心，站起身飞快地抬起手，一把抹掉眼角的泪花，随即对尚樱点点头说：“那咱继续？”  </w:t>
        <w:br/>
        <w:t xml:space="preserve">“好！继续！”尚樱慢慢将茶水饮尽，随后点头起身。  </w:t>
        <w:br/>
        <w:t xml:space="preserve">尚樱学的很快，就像当年学武技一样，尚樱觉得没什么，刘笑岩倒是被这速度惊呆了“不是！你两天学了我一个月的量！”见尚樱有些疑惑地回头，刘笑岩继续说“先别急，咱俩走一遍之前的所有动作。”见尚樱点头，两人立即准备好，“一、二、三。”刘笑岩数三个数，两人同时起势，虽无丝竹相伴，但两人没一个动作都几乎完美重合。刘笑岩用余光瞄着尚樱，完美的身材，飘逸的青丝，绝世的容颜，柔美的舞步，两人一时是不相上下难分伯仲，但尚樱眼神、体仪中透露的那股活泼与自信是刘笑岩没有的，也是学不来的，她不得不承认，这一段里她这个“师傅”已然输给了尚樱这个“徒弟”。  </w:t>
        <w:br/>
        <w:t xml:space="preserve">“你赢了！”最后一步落地，刘笑岩笑着说。就在话音刚落之际，房门瞬间被一股巨大的气浪震个粉碎，门外站立一人，脸戴玄铁面具，手持黑鞘唐刀用一种即为阴沉的嗓音说：“找了这么久的‘神迹’，没想到是个漂亮丫头，抓回去给陛下，他老人家一定高兴……”  </w:t>
        <w:br/>
        <w:t xml:space="preserve">尚樱一皱眉，下意识想伸手出招，随即又猛地缩回，正在不知所措之际，铁面人身后传来急促的脚步，铁面人本能地感受到一股杀气，抽刀转身。只听得“叮”的一声，双刀相碰，四目相对，周围的空气闪烁着金色的电光。铁面人暗道一声：“不好，这是上神秘术。”立即从袖中掏出一物，猛地砸在地上，顿时浓烟四起转眼不见踪迹。  </w:t>
        <w:br/>
        <w:t xml:space="preserve">“那个人，似乎是什么皇帝的手下。”尚樱看着门外的任琅，不解地说。  </w:t>
        <w:br/>
        <w:t xml:space="preserve">“皇帝？”任琅同样疑惑“我们和他有什么关系。”任琅一边说着一边默默将佩刀收入鞘中。  </w:t>
        <w:br/>
        <w:t xml:space="preserve">“不知道，但听他的语气，估计皇帝也在找‘神’。”  </w:t>
        <w:br/>
        <w:t xml:space="preserve">“所以你们真是……”刘笑岩弱弱地插了句。  </w:t>
        <w:br/>
        <w:t xml:space="preserve">“一会我讲给你。”尚樱转头说。  </w:t>
        <w:br/>
        <w:t xml:space="preserve">任琅打了个哈欠随后说：“没什么事我就先去睡觉了，有点困。”  </w:t>
        <w:br/>
        <w:t xml:space="preserve">“那今天就到这吧，我也回去咯！”尚樱拉住任琅，并扭头对刘笑岩挥挥手。  </w:t>
        <w:br/>
        <w:t>“好。”刘笑岩微笑着目送二人拐过走廊转角，走回房间看看那破碎的门板，将门帘挂好，轻拂衣袖，缓缓地勾起琴弦。夏叶静静地躺在床上，翻来覆去睡不着，时而起身看看窗外，时而又躺下试图睡去，就在他不知是第几次起身看向窗外时，悠扬的琴声飘入耳中。“又在弹了，听起来，应该蛮开心的。”夏叶自言自语“话说回来，她到底是真没听清，还是假没听清……不管了，听天由命罢。”</w:t>
      </w:r>
    </w:p>
    <w:p>
      <w:r>
        <w:t xml:space="preserve">“累了，抱抱。”尚樱刚进房门便嘟着嘴说。  </w:t>
        <w:br/>
        <w:t xml:space="preserve">“才几步路。”任琅轻轻一笑。  </w:t>
        <w:br/>
        <w:t xml:space="preserve">“那我给你表演一下刚学会的舞。”  </w:t>
        <w:br/>
        <w:t xml:space="preserve">“刚才还说累，这会儿又能表演了？”  </w:t>
        <w:br/>
        <w:t xml:space="preserve">“哎呀，你别管，你就说看不看吧。”  </w:t>
        <w:br/>
        <w:t xml:space="preserve">“来者不拒。”  </w:t>
        <w:br/>
        <w:t>远天月边，云淡风轻。</w:t>
      </w:r>
    </w:p>
    <w:p>
      <w:pPr>
        <w:pStyle w:val="Heading1"/>
      </w:pPr>
      <w:r>
        <w:t>三十二、</w:t>
      </w:r>
    </w:p>
    <w:p>
      <w:r>
        <w:t xml:space="preserve">天边的太阳照常升起，忙了一整夜的苏雨可算把事情了清，两眼无神地望着案头那整理好的几张草纸，眉头皱的更紧了。  </w:t>
        <w:br/>
        <w:t xml:space="preserve">“小姐，该吃饭了。”侍从端着盘子走了进来。  </w:t>
        <w:br/>
        <w:t xml:space="preserve">“先放桌上罢。”  </w:t>
        <w:br/>
        <w:t xml:space="preserve">“事情不是都问出来了么，小姐还在为何事担忧？”  </w:t>
        <w:br/>
        <w:t xml:space="preserve">“线索指向浣冰郡，可那里是官家严格管控的地方，咱们这种商人可不好去。”  </w:t>
        <w:br/>
        <w:t xml:space="preserve">“与川阴王有关系的那两位不是在吗？”  </w:t>
        <w:br/>
        <w:t xml:space="preserve">“没用的，人家会来海郡是因为尚姑娘想来看海，依着那任琅多一事不如少一事的性子，非亲非故，后续大概是不会帮咱们的。”  </w:t>
        <w:br/>
        <w:t xml:space="preserve">“那不如回去吧……”  </w:t>
        <w:br/>
        <w:t xml:space="preserve">“回去？不可能！”苏雨一拳砸在书桌上。  </w:t>
        <w:br/>
        <w:t xml:space="preserve">侍从放下盘子，从左手袖子中拿出一封密信，双手呈上随后说：“您的弟弟，苏沐文公子昨日夜里让信鸽传来的，恕小人提前拆看。”  </w:t>
        <w:br/>
        <w:t xml:space="preserve">“你还与沐文有联络？”苏雨不可置信地盯着侍从。  </w:t>
        <w:br/>
        <w:t xml:space="preserve">“当然，小人是公子派来的，而且也是公子好说歹说地让老爷没有派人寻找小姐。”  </w:t>
        <w:br/>
        <w:t xml:space="preserve">“怎么可能？”苏雨质问道“当时我爹宣布时，沐文这个臭弟弟可是满脸堆笑地赞同。”  </w:t>
        <w:br/>
        <w:t xml:space="preserve">“那依照您对老爷的了解，当时能说服老爷撤销婚约的几率有多少？”  </w:t>
        <w:br/>
        <w:t xml:space="preserve">“呃……几乎没有。”苏雨陷入沉默。  </w:t>
        <w:br/>
        <w:t xml:space="preserve">“所以，公子一开始直接赞同老爷以获取信任便成了一种办法。余下的，小姐您自己看吧，小人便不多叨扰。”侍从说完退出了房间。纸条上的字迹十分简短：  </w:t>
        <w:br/>
        <w:t xml:space="preserve">姐，回家吧，父亲病危，除了你没人能接手家业。  </w:t>
        <w:br/>
        <w:t xml:space="preserve">——苏沐文  </w:t>
        <w:br/>
        <w:t xml:space="preserve">“老爹不可信，但细细想来，这个臭弟弟待我确实不错，再说，我自己的亲信不可能骗我，这新线索确实得有一定的势力支撑，现在回去不失一种上策。”苏雨想完，一拍桌子“就这么办！”  </w:t>
        <w:br/>
        <w:t xml:space="preserve">任琅吃罢早餐，辞别夏叶。尚樱则跑去跟刘笑岩辞行。  </w:t>
        <w:br/>
        <w:t xml:space="preserve">“笑岩，我要走咯！”尚樱撩起门帘一角，探头说。  </w:t>
        <w:br/>
        <w:t xml:space="preserve">“呃嗯？去哪？”刘笑岩刚梳洗完毕，有些吃惊。  </w:t>
        <w:br/>
        <w:t xml:space="preserve">“回家，回望岳镇。”尚樱笑笑“以后得闲还来找我玩哦！我还想继续和你学跳舞。”  </w:t>
        <w:br/>
        <w:t xml:space="preserve">“好。”刘笑岩点头。  </w:t>
        <w:br/>
        <w:t xml:space="preserve">“对了，夏叶老家离望岳镇不远，你们俩要是成了……那我们也离的很近了，嘻嘻。”尚樱笑着转头准备走。  </w:t>
        <w:br/>
        <w:t xml:space="preserve">“但愿如此吧，再见咯！”刘笑岩起身挥挥手，送出门来。  </w:t>
        <w:br/>
        <w:t xml:space="preserve">“再见！”尚樱回头挥手。  </w:t>
        <w:br/>
        <w:t xml:space="preserve">刘笑岩送走尚樱后去楼下买了一碗粥和一些包子，自己吃了两个，将余下的三个连同那碗粥一并送到夏叶眼前。刘笑岩端着餐盘刚一进门，便听到夏叶的玩笑“我以为今天得饿死呢。”  </w:t>
        <w:br/>
        <w:t xml:space="preserve">“没我，你包饿死的啊！”刘笑岩笑着将餐盘放到不远处的桌子上。  </w:t>
        <w:br/>
        <w:t xml:space="preserve">“哎！”夏叶急切地伸伸手“不是！我过不去啊！”  </w:t>
        <w:br/>
        <w:t xml:space="preserve">“我知道。”刘笑岩点点头。  </w:t>
        <w:br/>
        <w:t xml:space="preserve">“那你这是……”  </w:t>
        <w:br/>
        <w:t xml:space="preserve">“我问你话，说了实话我才让你吃饭。”  </w:t>
        <w:br/>
        <w:t xml:space="preserve">“嘿。”夏叶叹口气“人在屋檐下不敢不低头，那你问吧。”  </w:t>
        <w:br/>
        <w:t xml:space="preserve">“你在船上那会儿，到底说了句啥？”刘笑岩深呼吸一口气，眼中带着满满的期待问。  </w:t>
        <w:br/>
        <w:t xml:space="preserve">“呃……这很重要么。”  </w:t>
        <w:br/>
        <w:t xml:space="preserve">“当然！”  </w:t>
        <w:br/>
        <w:t xml:space="preserve">“那，那……你不许生气啊。”  </w:t>
        <w:br/>
        <w:t xml:space="preserve">“行。”  </w:t>
        <w:br/>
        <w:t xml:space="preserve">“我那会儿说，我，喜，欢，你，很，久，了。夏叶一字一顿地说”。  </w:t>
        <w:br/>
        <w:t xml:space="preserve">“好。”刘笑岩微微一笑，把餐盘端了过来，随后不紧不慢地说：“我给你的答复是——我接受。”片刻的沉默过后，刘笑岩一歪头又问：“所以，你真不在乎我之前的妓女身份？”  </w:t>
        <w:br/>
        <w:t xml:space="preserve">“条件什么的，都是用来限制不喜欢的人罢了，我就是想娶你做妻怎么了？”夏叶一边吃着包子，一边抬头说。  </w:t>
        <w:br/>
        <w:t xml:space="preserve">“那好，等你痊愈了，我就正是答应你，可别一高兴来个乐极生悲。”刘笑岩说话间眼里全是笑意。  </w:t>
        <w:br/>
        <w:t xml:space="preserve">“你真同意啦？”夏叶差点窜起来，可那剧痛又强行把他拉回“疼！”看着夏叶那龇牙咧嘴地表情，刘笑岩终于忍不住了，用手背掩着嘴笑起来。  </w:t>
        <w:br/>
        <w:t xml:space="preserve">“你还笑，哎……”夏叶说着说着自己跟着笑了，窗外夏日蝉鸣正欢。  </w:t>
        <w:br/>
        <w:t xml:space="preserve">苏雨从来都是那么行动迅速，盘算好一切，立马急冲冲地上了路，如此一来，一上午过去，海郡城一行人便只剩下刘笑岩和负伤的夏叶。  </w:t>
        <w:br/>
        <w:t xml:space="preserve">却说苏氏主宅内，苏沐文接到消息说“黄亚钊欲借楚氏力趁乱灭了苏城。”这三大家族因为势力强盛，便在谢仁玄为首的文臣高官的默许下自己出资建了城，虽每年要向朝廷交不少的税费，但这城内自是各家说了算。苏沐文穿上护甲，把城中大大小小九百刀客召集起来，兵分两路，分别从东门和南门出城。  </w:t>
        <w:br/>
        <w:t xml:space="preserve">皇宫内，一只乌鸦从门外飞入，在阳光为数不多能照射到的区域，一只干枯的手将乌鸦稳稳接住，挥挥手那乌鸦便凭空消失，随即出现一团浓浓的黑雾，铁面人径直从雾中走出。  </w:t>
        <w:br/>
        <w:t xml:space="preserve">“何事？”  </w:t>
        <w:br/>
        <w:t xml:space="preserve">“臣遇到‘神’族了。”  </w:t>
        <w:br/>
        <w:t xml:space="preserve">“在东南海滨？”  </w:t>
        <w:br/>
        <w:t xml:space="preserve">“陛下怎知？”  </w:t>
        <w:br/>
        <w:t xml:space="preserve">“你回答是或不是，至于我怎么知道的，不是你这个‘影统帅’该管的事。”  </w:t>
        <w:br/>
        <w:t xml:space="preserve">“是。”  </w:t>
        <w:br/>
        <w:t xml:space="preserve">“那好，这事就先不用管了，去帮朕杀个人。”  </w:t>
        <w:br/>
        <w:t xml:space="preserve">“何人？”  </w:t>
        <w:br/>
        <w:t xml:space="preserve">“谢仁玄的女儿谢春华。”那干枯的手又再次缩回阴影中，不多时将一把匕首递给铁面人“把心剜出来。”  </w:t>
        <w:br/>
        <w:t xml:space="preserve">“臣领命。”  </w:t>
        <w:br/>
        <w:t>“后日子时前，你若不能把‘东西’带到我面前，哼……你明白。”那只枯槁的手完全消失在阴影中。</w:t>
      </w:r>
    </w:p>
    <w:p>
      <w:r>
        <w:t xml:space="preserve">佛雕师法慧和他的弟子刚进京城，便撞见向皇宫进献女子的队伍，弟子不解地问：“师父，这么多姑娘这是要做什么。”  </w:t>
        <w:br/>
        <w:t xml:space="preserve">“邪术，这也是我们来京城的目的。”随即交给弟子一张小纸条“我们分头去找有此命格的女子。”小和尚接过纸条便向南而去，法慧则沿街向北。  </w:t>
        <w:br/>
        <w:t xml:space="preserve">入夜，城中的一处院落内，陆宇堃点起灯，对坐在门前发呆的谢春华说：“娘子，何故愁容满面？”谢春华回头看看陆宇堃，勉强挤出个笑脸，她并不生陆宇堃的气，只是对父亲谢仁玄的做法耿耿于怀。陆宇堃刚准备再开口，大门突然被推开，门外径直走进一人，带着铁面手持利刃，陆宇堃吓的手止不住发抖，颤声问：“你是何人？”  </w:t>
        <w:br/>
        <w:t xml:space="preserve">“你无权知晓。”铁面人说完一甩手中刀，闪身直冲谢春华。谢春华连忙抄起椅子挡在身前，那木制椅子应声碎裂，谢春华也被震晕在地。铁面人看准机会，高举屠刀对准倒地的谢春华就是一刀，就在铁面人以为得手之际，一条铁禅杖横在二者之间挡下这一刀。  </w:t>
        <w:br/>
        <w:t xml:space="preserve">铁面人一个后空翻，抬眼望去只见一个和尚站在谢春华身前。“老衲在屋顶看的真切，特来除不平事。”铁面人冷笑一声：“今日月下，你这秃驴不过是点灯卖首。”话音刚落，周身泛起黑紫色的光气，双目也变成血红色，死死盯着佛雕师法慧。  </w:t>
        <w:br/>
        <w:t xml:space="preserve">法慧见状，知铁面人不是善茬，连忙拔出腰间的戒刀，拉开架势与铁面人四目相对。见铁面人没有动作，法慧也不客气，抬手一刀劈出，顿时一道罡风携千钧之力冲向铁面人。铁面人甩刀挡下，随即反握长刀闪身之斩法慧脖颈，法慧横刀相格，被一击震向半空，随即借势下斩，铁面人刚欲横刀硬接，身后突然出现一团黑雾，三条红丝穿雾而出直刺半空的法慧，法慧运起罡气格挡，一瞬间一口鲜血喷出，重重砸落在地。那红丝也没给机会，瞬间刺穿谢春华脖颈，并将尸体慢慢拖入黑雾。  </w:t>
        <w:br/>
        <w:t>铁面人见状，知是得手，一个空翻也遁入黑雾，不见了踪影。早已吓呆的陆宇堃看着眼前的场景，已然不知所措，下意识去扶艰难站起的法慧，法慧摆摆手：“老衲不打紧，只是，让妖人得了手。”陆宇堃哆嗦着看地上那谢春华被拖拽时留下的一道血迹，又看看一旁的法慧，张张口想说点什么，可平日妙语连珠的嘴今时却如被粘住一般。</w:t>
      </w:r>
    </w:p>
    <w:p>
      <w:r>
        <w:t xml:space="preserve">深宫内，铁面人跪在大殿中央低头说：“陛下，那老和尚不过和叶云一个水平罢了，臣能拿下的。”  </w:t>
        <w:br/>
        <w:t xml:space="preserve">“朕说你打不过他了吗？”  </w:t>
        <w:br/>
        <w:t xml:space="preserve">片刻的死寂。  </w:t>
        <w:br/>
        <w:t xml:space="preserve">“你二人越打动静越大，你让朕如何向附近听到动静的人说？”黑气渐渐盖过店内为数不多的烛光“是‘重兵把守的京城中有匪徒’还是什么其他的奇怪理由？”  </w:t>
        <w:br/>
        <w:t xml:space="preserve">“是臣考虑不周……”铁面人话说一半忽然闻到一股剧烈的血腥味，他这个杀人如麻的人也不自觉地皱起眉。  </w:t>
        <w:br/>
        <w:t xml:space="preserve">“朕不怪你。”一只张满黑色鳞片的手拍拍铁面人的肩膀，在铁面人肩膀处留下深深的血污，铁面人用余光瞥到一物自殿内深处飞出，是一个宫女的尸体，五脏六腑被尽数掏空，在即将飞出门的瞬间化作飞灰。铁面人顿时由心底升起一阵寒意，再次叩首后说：“陛下，若无他事，臣先行告退。”  </w:t>
        <w:br/>
        <w:t xml:space="preserve">“走吧。”  </w:t>
        <w:br/>
        <w:t>铁面人起身，放出一团黑雾，不见了踪影。</w:t>
      </w:r>
    </w:p>
    <w:p>
      <w:pPr>
        <w:pStyle w:val="Heading1"/>
      </w:pPr>
      <w:r>
        <w:t>三十三、</w:t>
      </w:r>
    </w:p>
    <w:p>
      <w:r>
        <w:t xml:space="preserve">刚出城门不久，任琅突然拉住马，坐在任琅身边的尚樱瞪着疑惑的大眼睛望着任琅：“这是做什么，怎么突然停了？”  </w:t>
        <w:br/>
        <w:t xml:space="preserve">“我突然想起，要找丹药的事。”  </w:t>
        <w:br/>
        <w:t xml:space="preserve">“什么？”尚樱眨眨眼，随后又点点头伸手指指自己“你说我这毒？”  </w:t>
        <w:br/>
        <w:t xml:space="preserve">“对。”任琅点头。  </w:t>
        <w:br/>
        <w:t xml:space="preserve">“那我知道，一共三种东西，有两种比较常见，可以买到，还有一种叫‘冰蕊花’的，只在浣冰郡有，阿福留下的书上是这么说的。”尚樱一边努力回忆着一边说“浣冰郡也不算近，大概得有两个多月的路程，就维持现状等一年也没事，现在改道浣冰郡倒有些麻烦。”  </w:t>
        <w:br/>
        <w:t xml:space="preserve">“怎么回去也没什么事做。”任琅深呼吸一口气“直接去就完了。”  </w:t>
        <w:br/>
        <w:t xml:space="preserve">“你要是不觉得麻烦就去呗。”尚樱微微一笑，轻轻侧身把头靠在任琅肩上，左手一把抽出右袖藏着的地图“这个给你，免得再迷路。”  </w:t>
        <w:br/>
        <w:t>任琅闻言挠挠头轻笑，确定好方向，回转马车。</w:t>
      </w:r>
    </w:p>
    <w:p>
      <w:r>
        <w:t xml:space="preserve">由于剩余的银两已经不多，夏叶在勉强能活动后就打算踏上回家的路。“能行吗？”刘笑岩皱皱眉“看你这状态，别说赶路了，连上马都有点费劲。”  </w:t>
        <w:br/>
        <w:t xml:space="preserve">“那能怎么办，再耗下去，恐怕半路就要喝西北风了。”  </w:t>
        <w:br/>
        <w:t xml:space="preserve">“没到冬季，你可喝不到，西北风。”刘笑岩一乐随后继续说“我看那个许司马似乎跟任琅有点关系，加上你这伤也是他人手考虑不周间接性导致的，不如去求一下，万一能得一马车上路呢。”  </w:t>
        <w:br/>
        <w:t xml:space="preserve">“那你试试看吧，我觉得够呛。”夏叶摇摇头。  </w:t>
        <w:br/>
        <w:t xml:space="preserve">“别你觉得，我倒是觉得按你现在这状态，走不了十日就得出事。”刘笑岩忧心忡忡地说。  </w:t>
        <w:br/>
        <w:t xml:space="preserve">不多时，刘笑岩已然站在了海郡城外军营前，那卫兵自然不放行，高声说：“做什么的！军营重地，不是你这女子该来的地方！”  </w:t>
        <w:br/>
        <w:t xml:space="preserve">“麻烦转告一声，小女有事拜见许司马。”刘笑岩行个礼说，那卫兵却也没再刁难，另一人转身向里跑去，刘笑岩见状再次整理一下衣装头发，毕恭毕敬地等候。不多时，许达从正门小跑着出来，一眼认出了眼前的刘笑岩是之前和任琅同行之人，虽不知所为何事但还是先行了个拱手礼。待刘笑岩说完来意后，许达听完皱皱眉有些为难地说：“妹子，不是我不帮你，但我这都是兵车，一辆辆都有数，都登记在册的……”许达话说到一半已经看到刘笑岩眉头渐渐皱起，随即又说：“要不这么着，我这还有点闲钱，就赠与你，看看能不能雇辆马车。”许达说着解下自己的钱袋子，直接交到刘笑岩手上。  </w:t>
        <w:br/>
        <w:t xml:space="preserve">“至于那受伤的夏叶，代我给他说声抱歉，是我安排不周了。”许达说完挥挥手，转身向营内走去“那么，后会有期！”刘笑岩看着许达的背影，又看看手中的钱袋子，微微一笑点点头，对着军营门口轻轻道声谢。  </w:t>
        <w:br/>
        <w:t xml:space="preserve">“进。”夏叶喊了声，见是刘笑岩便张口问“怎么，成功了没有？”  </w:t>
        <w:br/>
        <w:t xml:space="preserve">“呃……既成了也没有。”刘笑岩轻轻坐在桌前的椅子上，把方才发生的事情细细道来。  </w:t>
        <w:br/>
        <w:t xml:space="preserve">“这许司马还真是慷慨。”夏叶感叹一声。  </w:t>
        <w:br/>
        <w:t xml:space="preserve">“那收拾一下，明天出发？”刘笑岩笑着问。  </w:t>
        <w:br/>
        <w:t xml:space="preserve">“好。”夏叶点头应下。刘笑岩帮夏叶整理好行李便回了自己房间，把自己的东西归整好后便洗了个澡，试图顺带抢救一下那沾满血污的白衣，几番折腾下来还是摇摇头放弃了，换好睡衣抬头一眼看到桌上的晚饭，心中暗道一声：“坏了，忘给夏叶送晚饭了！”刘笑岩连忙起身抓起盘子，快步出门走到夏叶房门前敲门。  </w:t>
        <w:br/>
        <w:t xml:space="preserve">夏叶此时正在自己同自己下棋，听到叩门声没有抬头，只是随口说了句“进。”眼神已然死死盯着棋盘。  </w:t>
        <w:br/>
        <w:t xml:space="preserve">“忘记给你送晚饭了，对不起哈。”刘笑岩小心地将餐盘放到桌上。  </w:t>
        <w:br/>
        <w:t xml:space="preserve">“这可不行。”夏叶轻轻落下一子说“总得有点补偿吧。”  </w:t>
        <w:br/>
        <w:t xml:space="preserve">刘笑岩看着夏叶自己和自己对弈就莫名有点想笑，稍微平复一下后轻声说：“怎么补，上点才艺？”  </w:t>
        <w:br/>
        <w:t xml:space="preserve">“曲听多了，想看舞。”  </w:t>
        <w:br/>
        <w:t xml:space="preserve">“你小子早有预谋了，是不是？哎，算了不过就我一人表演，没有曲子伴奏。”  </w:t>
        <w:br/>
        <w:t xml:space="preserve">夏叶抬起头，才发现刘笑岩穿的睡衣，加上临近暑季自是薄如蝉翼，开口憋了半天才吐出一句：“明天吧，你这身打扮，呃……”  </w:t>
        <w:br/>
        <w:t xml:space="preserve">“怎么了，非得穿舞蹈服吗？你只说来一段，可没说正式的，再说我以为用不到所以已经给包起来了。”刘笑岩笑笑“就这样，爱看不看。”说罢一步迈出，便开始了她的表演。一段舞罢，见夏叶脸颊微红，刘笑岩不解地问：“不至于生气吧？”  </w:t>
        <w:br/>
        <w:t xml:space="preserve">“呃，没有生气。”夏叶摇摇头“我刚才没说要你正式地去穿舞蹈服，只是你这睡衣有点透光。”  </w:t>
        <w:br/>
        <w:t xml:space="preserve">“嘶——”刘笑岩一跺脚“你小子不早说！”  </w:t>
        <w:br/>
        <w:t xml:space="preserve">“你都不给机会，我怎么说。”夏叶一摊手。  </w:t>
        <w:br/>
        <w:t xml:space="preserve">“嘿！你这——”刘笑岩话到一半，仔细想想随即改口“算了，反正你说要娶我的，不能抛下我，懂？”  </w:t>
        <w:br/>
        <w:t xml:space="preserve">夏叶轻声笑笑说：“当然，除非我死了。”  </w:t>
        <w:br/>
        <w:t xml:space="preserve">“不许说这么不吉利的话！”  </w:t>
        <w:br/>
        <w:t>“好好好！”</w:t>
      </w:r>
    </w:p>
    <w:p>
      <w:r>
        <w:t xml:space="preserve">浣冰城草料场，一个年迈的老者坐在新堆好的草料旁，衣襟半敞，左手边放着不大不小的酒坛子，右手拖着小酒杯正独自品味着，看着眼前为数不多的草料自言自语：“突然调走这么多草料，怕不是又要打仗，哎，算鸟，我管这个干嘛……”就在老者手中的酒刚刚喝完之际，草料场的大门被一脚踹开，只听到几个士兵喊：“喂！老头！上面要的草料呢！”  </w:t>
        <w:br/>
        <w:t xml:space="preserve">“在那边。”老者用靠在身旁的佩刀指指正门旁边的草料“这两堆都是，运走吧，运完我也算清闲了。”  </w:t>
        <w:br/>
        <w:t>“好！”门口的士兵向后一招手，身后又上来几个士兵推着推车开始干活，不多时便将草料悉数装车。望着几个士兵渐行渐远地背影，老者看看一旁的佩刀，长叹一口气说：“老朋友，曾经的日子一去不复返咯！哈，哈，哈。”老者的笑声凄凉中又夹杂着些许豪迈。暑季对其他地方或许称得上炎热，但浣冰郡只是比其他时节温暖一些，谈不上什么炎热，四周的山峰都披着白衣，却也算得上是个避暑的好去处。老者望着山下的城镇，山风顺山坡而上，拂起老者那苍白的鬓发，轻轻移动老者的衣袖，身旁那朴实无华的刀鞘上刻有“祎心”二字。</w:t>
      </w:r>
    </w:p>
    <w:p>
      <w:r>
        <w:t xml:space="preserve">由于行的急，苏雨早早到了通往苏城的唯一山谷，一眼望去遍地尸首“这是……”苏雨下马查看着相对完整的尸体。  </w:t>
        <w:br/>
        <w:t xml:space="preserve">“小姐，这是楚家的人。”  </w:t>
        <w:br/>
        <w:t xml:space="preserve">“我看的出来……”苏雨顿了顿“我只是在想，到底是谁组织的反击，难不成老头子没病？”  </w:t>
        <w:br/>
        <w:t xml:space="preserve">“想来沐文公子不至于欺骗小姐，那不如这样，让在下先行一步，去城中看个虚实。”  </w:t>
        <w:br/>
        <w:t xml:space="preserve">“也可。”苏雨点头，身旁的一名侍从立即翻身上马，快马加鞭向前赶去。却说苏城内的苏沐文，昨日刚带队回城，一场伏击下来，杀的黄亚钊人仰马翻，尽显儒将风度。黄亚钊中了一只流箭，败逃北方，等到苏沐文赶到府门外，只见大门已然挂起白帆，老管家见苏沐文回来，立马带着哭腔对苏沐文说：“老爷走了。”  </w:t>
        <w:br/>
        <w:t xml:space="preserve">苏沐文听完先是须臾的沉默，随后一挥手吩咐道：“刀客的指挥权由我接管，家父去世的消息对本地人告以实情，但同时加强进出城的管控，直到我姐回来。”  </w:t>
        <w:br/>
        <w:t xml:space="preserve">“好的少爷。”老管家应了声便去安排具体事宜。第二日清晨，苏沐文刚刚写完书信，想要催促苏雨快些回来，未等找来信鸽，却听得街上是一阵杂乱，连忙匆匆出门，当街讲清所发生的一切事情，好在城内多是苏氏商帮的自己人，即便没有什么忠心也是同一条利益船上的人，并未出什么乱子，午后回府正遇着苏雨打探消息的侍从。  </w:t>
        <w:br/>
        <w:t xml:space="preserve">“小六子，怎么是你？我姐呢？”苏沐文急切地说。  </w:t>
        <w:br/>
        <w:t xml:space="preserve">“城外。”侍从答“小姐担心老爷是……是假病。”侍从说话间已然看到院内各种丧葬之物，随即又说：“这是……老爷已经病故了？”  </w:t>
        <w:br/>
        <w:t xml:space="preserve">苏沐文默然点头。  </w:t>
        <w:br/>
        <w:t xml:space="preserve">“行，我明白了，这就去回禀小姐。”侍从并未休息，马不停蹄地向城外赶去。看着侍从匆匆离去的背影，苏沐文默默叹口气：“有点谨慎过头了吧”说完转回身来，看看院子中央的棺材，轻轻跪下没有哭泣，只是一阵默然。  </w:t>
        <w:br/>
        <w:t xml:space="preserve">白日里前来吊丧的人陆陆续续离开了，天色已然接近黄昏，疲倦的苏沐文送走最后一批人，正准备转身回房休息，只见门外急冲冲跑进一人，非是旁人，正是他老姐苏雨。“老弟，流亡在外的日子多谢你暗中照顾了。”苏雨一把抱住苏沐文。  </w:t>
        <w:br/>
        <w:t xml:space="preserve">“快别说这个了，老姐，事情你都看到了，可累死我了，剩下的交给你处理，我去休息。”苏沐文挣开苏雨，无精打采地说。苏雨拍拍苏沐文的肩膀，点头应了句：“行。”  </w:t>
        <w:br/>
        <w:t xml:space="preserve">处理好一切事物，时间已经来到半夜，连续的舟车劳顿使苏雨累的不行，也沉沉睡下，直睡到第二日上午，待苏雨吃完饭，苏沐文便迫不及待地问：“老姐，这一趟有什么收获吗？”  </w:t>
        <w:br/>
        <w:t xml:space="preserve">“有，但不多。”苏雨挑挑眉。苏沐文点点头，沉默片刻随即又说：“姐，虽说老爹做的有点过分，但……”苏沐文没有说完便被苏雨打断“你别跟你姐整那么多弯弯绕绕，我昨天晚上整理大小事务的时候看见你婚礼预算了……”  </w:t>
        <w:br/>
        <w:t xml:space="preserve">“行，你厉害，所以你也不小了，该找个郎君嫁了。”苏沐文撇撇嘴“老爹走的突然，恐怕我这喜事得推迟好久。”  </w:t>
        <w:br/>
        <w:t xml:space="preserve">“老弟，这你就不能管老姐我了。”苏雨笑笑，随后继续说“怎么？你真打算迂腐地给老登守丧三年？你方才说你老姐年岁不小，难不成你那相好的姑娘大好年华能等，甭在意别的，你说吧，看上谁了，老姐替你操办。”  </w:t>
        <w:br/>
        <w:t xml:space="preserve">“说是这么说，可是……”  </w:t>
        <w:br/>
        <w:t xml:space="preserve">“你怕啥，反正老姐我‘不孝’的骂名已经背上了。”  </w:t>
        <w:br/>
        <w:t xml:space="preserve">“你背着去吧，我再过个把月再说。”  </w:t>
        <w:br/>
        <w:t xml:space="preserve">“好言难劝该死鬼，也罢。”苏雨叹口气，回头瞥了眼院中的棺材“我挺好奇，楚家那帮人是谁打退的？”  </w:t>
        <w:br/>
        <w:t xml:space="preserve">“你猜？”苏沐文闻言立马一边挤眉弄眼一边说。  </w:t>
        <w:br/>
        <w:t xml:space="preserve">“总不能是……你……吧。”苏雨犹犹豫豫地回答。  </w:t>
        <w:br/>
        <w:t xml:space="preserve">“怎么不能是我！”苏沐文听完可不干了，声音都抬高了些许。  </w:t>
        <w:br/>
        <w:t xml:space="preserve">“呦——老弟还会打仗呢！我以为你只会点什么‘子曰’之类的。”苏雨笑笑。  </w:t>
        <w:br/>
        <w:t xml:space="preserve">“打法是‘子们’曰出来的。”苏沐文一阵无语。  </w:t>
        <w:br/>
        <w:t xml:space="preserve">“其实说白了，黄亚钊也不怎么样，就是仗着身后有人。”苏雨说到一半故意停顿一下，看看苏沐文的反应“所以，我打算去攀附川阴王这个高枝。”  </w:t>
        <w:br/>
        <w:t xml:space="preserve">“老姐，这可不好办。”苏沐文摇摇头“川阴王一不缺钱，二不缺人，三不缺地，你准备怎么攀附，好处都不知道怎么给。”  </w:t>
        <w:br/>
        <w:t>“我也在发愁啊。”</w:t>
      </w:r>
    </w:p>
    <w:p>
      <w:r>
        <w:t xml:space="preserve">转眼又是一个月的时间，朝廷调派海郡北部垄丘一带的重镇——奉秋以及其西侧的石陵二城共五千人马向海郡开拔。领兵之人是张广义，诏书上写明“若其伏法，则大军返回，押入京城，若其顽抗，速平之。”这里的“其”正是指许达。  </w:t>
        <w:br/>
        <w:t xml:space="preserve">许达比秦阳更早地接到报告，知是事情败露，许达干脆一不做二不休，直接带着原班人马向“夫文渡口”赶去。秦阳得知消息，在了解许达的动向后，心里大概猜到了八九分，长叹一声随即在衙门公桌上留下一封书信，当天下午就携家小离开了海郡。  </w:t>
        <w:br/>
        <w:t xml:space="preserve">许达一连在夫文渡口埋伏了八日，就在第九日清晨，手下来报“江面发现大量船只。”许达眼睛一亮，立马带人来到渡口，一声令下，手下立马用那早就浸过鱼油的箭矢对准江面的船只。四轮箭雨下去，直接将江面上的战船烧毁大半，张广义这还没等看见许达便折损近千人。  </w:t>
        <w:br/>
        <w:t xml:space="preserve">许达见埋伏得手，便也不再藏着掖着，直接沿江扎下营寨。张广义这边在吃亏之后立马召集众将商议对策。“这许达是摆了明要反，但他如今扼住渡口，一时拿他也没有办法，不若请求增援？”  </w:t>
        <w:br/>
        <w:t xml:space="preserve">“将军不可，我们五千人，那许达不过一千，如若求援，那陛下那边该如何看待将军……”  </w:t>
        <w:br/>
        <w:t xml:space="preserve">“以我看来，许达定然没有充足粮草，先在此耗上些许时日，等他断粮之时，自会退兵。”张广义听完频频点头，随即下令加固营寨防御。  </w:t>
        <w:br/>
        <w:t xml:space="preserve">半夜，许达望着对岸灯火阑珊的营寨，知大多数军士已然睡下，立马吩咐手下人：“传令，擂鼓呐喊！”  </w:t>
        <w:br/>
        <w:t xml:space="preserve">“大哥，这……”  </w:t>
        <w:br/>
        <w:t xml:space="preserve">“照做便是。”  </w:t>
        <w:br/>
        <w:t xml:space="preserve">“行！”  </w:t>
        <w:br/>
        <w:t xml:space="preserve">睡梦中的张广义猛地被震天的喊杀声惊起，以为许达趁夜色杀了过来，慌忙组织防御，乱杂杂地整好队，向江面望去，哪有人影，只听得对岸齐声喊道：“张将军！二更天啦！起来重睡！”张广义听完这个气啊，但白日里吃的亏又告诫他不能硬冲，骑在马上左右徘徊良久，长叹一口气缓缓吐出一句：“各营该歇息的歇息，该巡夜的巡夜。”   </w:t>
        <w:br/>
        <w:t xml:space="preserve">一连过了四日，每晚许达都擂鼓空喊，张广义也渐渐习惯。知是许达的“疲敌战术”纯恶心人的，便渐渐地放松了警戒，手下几个营的士兵也都习惯听那鼓声，各自都能睡的很香。江畔的许达看着眼前不再因鼓掌灯的军营嘴角微微上扬，一声令下“擂鼓！渡江乘雾进攻！”  </w:t>
        <w:br/>
        <w:t xml:space="preserve">张广义睡梦中听到喊杀声，他只当如往常一样，翻身准备再次入睡，须臾听得刀剑碰撞声，忙觉不对劲，起身向外一看，窗外早已火光冲天，四百来人在营寨中左右砍杀。就在张广义愣神之时，两名副将冲了进来急切地喊：“将军快走，敌兵杀过来了！”不知所措的张广义被几人拥着向北逃命，许达远远看到，立即拍马来追，一名偏将回马相迎，不过七合便被许达一刀斩于马下，许达见张广义还未走远，开弓搭箭只听一声破空，一箭正中张广义左目。这一夜下来，五千人马降了一千有余，死了两千来人，四散奔逃了若干，最后随张广义逃回奉秋的是少之又少。  </w:t>
        <w:br/>
        <w:t>这一战，天下百姓看着，各方势力也都暗中盯着。飞鸽传书到川阴城，陈奉天大笑：“竟也如此不堪啊，来人，让赵翔暗中押送粮草，赠与许壮士，自小路走。”传令官领命后飞速冲出大殿。</w:t>
      </w:r>
    </w:p>
    <w:p>
      <w:r>
        <w:t xml:space="preserve">放下许达暂且不提，再来说任琅，行至一城内，发觉银两已所剩无几，任琅挠头不知所措，尚樱拍拍任琅肩膀笑笑：“我们去卖些神之飞雪，就算无人买官家的人也有很多在收购。”任琅听完乐了笑着说：“你还真是跟福学会了！我同你一起去，倒要看看你这能卖多少钱。”  </w:t>
        <w:br/>
        <w:t xml:space="preserve">城中一座豪华的宅邸内，一位私塾先生正在给一位少爷讲：“太祖皇帝当年扫天下时，出力最大功劳最大的当属天威将军——陈番，却说这……”先生的话被一阵响亮而急促的叩门声打断，那少爷轻轻说了个“进”字，两名下人立马跌跌撞撞地冲进门来，先生见状一阵皱眉但也没多说什么，只听两名下人说：“少爷，小的刚刚在街上看到有人卖神之飞雪，不知是真是假，之前听了一耳朵，说是主母的病正需要这物，特来报告少爷。”  </w:t>
        <w:br/>
        <w:t xml:space="preserve">“先生，等我片刻，去去就来。”少爷知道这位先生向来讨厌半途离席，于是连忙起身歉意地说，没等先生答话立即随两名下人跑出门去。那讲书先生轻轻放下手中的书本，看着逐渐远去的背影，随后又看看手中的“圣贤书”自言自语：“这书却也不过如此吧。”  </w:t>
        <w:br/>
        <w:t xml:space="preserve">这少爷原本是黄亚钊四个儿子中最小的名叫黄朱陶，由于庶出本来就没什么地位，再加上其母亲又突然患了病症，黄亚钊也不想费事，直接将二人赶出府门打发到这浣冰郡地界，听任二人自生自灭。  </w:t>
        <w:br/>
        <w:t xml:space="preserve">尚樱等了良久也不见有人来买，任琅笑着说：“这就是你说的很好卖？”  </w:t>
        <w:br/>
        <w:t xml:space="preserve">“全怪你的乌鸦嘴，哼！”尚樱轻轻嘟起嘴“就不盼点好。”两人正斗嘴间，只见一位身穿上等丝绸的青年开口问：“这可是神之飞雪？”  </w:t>
        <w:br/>
        <w:t xml:space="preserve">尚樱向任琅笑笑：“你看这不就来生意了？”随即立马对眼前的黄朱陶点头：“包是的，要不验验货？”尚樱说完轻轻打开最近的木盒的盖子。黄朱陶凑近看看，点点头顺手将盖子盖好而后说：“这一共是五盒，嗯……在下也是识货之人，这么着一口价纹银五百两，如何？”黄朱陶急切地伸手比了个“五”  </w:t>
        <w:br/>
        <w:t xml:space="preserve">任琅顿时瞪圆了双眼，心想：“我的个天！这么点就是五百两！”尚樱闻言也是爽快点头“行！”  </w:t>
        <w:br/>
        <w:t xml:space="preserve">黄朱陶轻笑将五个木盒交个两名下人后说：“二位，我随手并无五百两，不若二位随我去府上取如何？”  </w:t>
        <w:br/>
        <w:t>“当然可以。”</w:t>
      </w:r>
    </w:p>
    <w:p>
      <w:r>
        <w:t xml:space="preserve">任琅、尚樱回客店的路上  </w:t>
        <w:br/>
        <w:t xml:space="preserve">“这下又不愁没钱了，嘻嘻！”尚樱一步一跳地边走边说。  </w:t>
        <w:br/>
        <w:t xml:space="preserve">“看给你美的。”任琅轻扶额头，须臾后又说“所以，你这成本多少。”  </w:t>
        <w:br/>
        <w:t xml:space="preserve">“嗯……大概有个二两银子吧。”尚樱歪头思索片刻说。  </w:t>
        <w:br/>
        <w:t xml:space="preserve">“这利润，无敌了。”任琅惊呼一声。  </w:t>
        <w:br/>
        <w:t xml:space="preserve">“那你得有技术啊，又不是谁都能赚这个钱。”尚樱回头笑笑“脚疼，抱抱。”  </w:t>
        <w:br/>
        <w:t xml:space="preserve">“又来，真拿你没办法。”  </w:t>
        <w:br/>
        <w:t xml:space="preserve">“嘻嘻。”  </w:t>
        <w:br/>
        <w:t xml:space="preserve">“还嘻上了。”  </w:t>
        <w:br/>
        <w:t xml:space="preserve">“那就，不嘻嘻行了吧，哈哈哈……”日暮时分的石板路上回荡着尚樱银铃般的笑声，天边的红云也似乎被这笑声染上些许欢喜。“山有木兮木生枝，此枝连兮鸟栖居，比翼翔兮绕木环，愿永伴兮至天荒……”尚樱含笑的歌声在行人渐稀的街上传开，直至远处的青山，或许更远。  </w:t>
        <w:br/>
        <w:t xml:space="preserve">任琅把尚樱抱到床上，顺手倒满两杯茶水，只听尚樱说：“你说等这毒解了，我把舞蹈和刀技结合在一起，你觉得怎么样？”  </w:t>
        <w:br/>
        <w:t xml:space="preserve">“倒是个不错的想法， 只不过实用性还有待商榷。”任琅坐在椅子上，一手端着茶杯说。  </w:t>
        <w:br/>
        <w:t xml:space="preserve">“你就是吃不到葡萄说葡萄酸——”尚樱侧首笑笑说。任琅看着她，一反常态有些严肃地说：“刀剑是搏命的，当以不受伤为上，记住了。”  </w:t>
        <w:br/>
        <w:t xml:space="preserve">“知道啦，况且我也不是会轻易吃亏的人啊。”尚樱点点头。  </w:t>
        <w:br/>
        <w:t xml:space="preserve">“之前是，以后也是，但……”任琅顿顿“现在可不是。”  </w:t>
        <w:br/>
        <w:t>“你真是哪壶不开提哪壶，洗洗睡了，明天还上路呢。”</w:t>
      </w:r>
    </w:p>
    <w:p>
      <w:pPr>
        <w:pStyle w:val="Heading1"/>
      </w:pPr>
      <w:r>
        <w:t>三十四、</w:t>
      </w:r>
    </w:p>
    <w:p>
      <w:r>
        <w:t>却说张广义回到奉秋，箭伤没有痊愈再加上急火攻心，卧病在床是气若游丝，十日内许达又拿下了石陵包围了奉秋，手下几名副将不敢实情相告，便一直拖延着。许达担心损兵折将，也不敢硬攻，两军就在城内外僵持着，好在奉秋存粮不少，一时半会许达也没有任何办法。</w:t>
      </w:r>
    </w:p>
    <w:p>
      <w:r>
        <w:t xml:space="preserve">不知又过了多少日，任琅、尚樱抵达了浣冰郡的山坡上。此时正是日暮时分，任琅一眼看到不远处一所孤零零的房屋升起了屡屡炊烟，知有住户便驾车来到门外。屋内老者听到动静，一边喊着：“没有多余的草料了！”一边向院门走去。  </w:t>
        <w:br/>
        <w:t xml:space="preserve">走到院门前，看到门外站着的任琅和尚樱很是惊奇，还没等他开口，只听任琅说：“老人家，那山下的城镇可是浣冰城？”  </w:t>
        <w:br/>
        <w:t xml:space="preserve">“正是。”老人点点头“二位外地人吧，来此所为何事？”  </w:t>
        <w:br/>
        <w:t xml:space="preserve">“特来寻‘冰蕊花’来医家妻所中之毒。”任琅拱手行礼。  </w:t>
        <w:br/>
        <w:t xml:space="preserve">“哎呀，孩子，这……”老者一皱眉“你这怕是不好办。”  </w:t>
        <w:br/>
        <w:t xml:space="preserve">“此话怎讲？”任琅和尚樱异口同声地说。老者看看左右没有旁人，一招手说：“院中宽敞，二位把马车停于院中，咱们屋里说。”任琅尚樱相互望了眼，看老者这架势，二人本能发觉事情不简单。待二人进屋后，老者再次察看了遍院门口，随即将屋门关闭，转身请二人坐下说：“二位有所不知，这浣冰城表面风平浪静，那实际暗流涌动，这有个土皇帝，是什么黄氏商帮的次子，叫什么黄九州……”  </w:t>
        <w:br/>
        <w:t xml:space="preserve">没等老者说完，尚樱轻笑一声：“呵呵‘九州’，这黄亚钊野心倒不小。”  </w:t>
        <w:br/>
        <w:t xml:space="preserve">“二位怎知其父名叫黄亚钊？”  </w:t>
        <w:br/>
        <w:t xml:space="preserve">“有过交手。”  </w:t>
        <w:br/>
        <w:t xml:space="preserve">“二位川南人？”  </w:t>
        <w:br/>
        <w:t xml:space="preserve">“不错。”  </w:t>
        <w:br/>
        <w:t xml:space="preserve">“那就对了。”老人一拍手“这川北可比不得川南，这里啊，一般的当官的都得给黄亚钊面子，想当年老朽也四处闯荡，二位既然与黄亚钊交过手，想必强于一般刀客，过会不若切磋一二？”  </w:t>
        <w:br/>
        <w:t xml:space="preserve">任琅并未拒绝，点头应下说：“还不知您姓名，另外，那冰蕊花在何处？”  </w:t>
        <w:br/>
        <w:t xml:space="preserve">“悲鸣冰窟深处。”老这说着指指窗外另一座山上的巨大洞穴“听说里面有凶怪，黄九州上次派人进去采花，一百来号人，一个都没回来，而且黄九州也特别稀罕这冰蕊花，加上他不差钱，从他手上买也不太可能，二位还是别打这冰蕊花的念头了。”老者说着起身拿来一个小盘说“老朽姓魏，名祎心，寒舍没有什么别的吃食，这是刚刚做好的浣冰郡冰糕，人们将糕点放到悲鸣冰窟附近，即便是暑时结冰也不消半日，入喉那是清爽香甜。”  </w:t>
        <w:br/>
        <w:t xml:space="preserve">尚樱闻言立马急切地抓起一块咬了一口，立即挣圆眼睛转头对任琅说：“琅，快吃！”任琅摇摇头，轻轻笑笑，慢慢拿起一个。  </w:t>
        <w:br/>
        <w:t xml:space="preserve">魏祎心招待两人吃完晚餐后，便与任琅各持长刀站在草料场上准备切磋。  </w:t>
        <w:br/>
        <w:t xml:space="preserve">“迷惘就会失败！”魏祎心一把抽刀出鞘朗声说“小子！使全力！”见任琅摆好架势，魏祎心也不客气，瞬间闪身来到任琅近前，抬手便是一刀横斩，任琅不免有些吃惊，躲闪已然不及只得举刀接下“铛”一声后，任琅也不给机会，一个突刺直刺魏祎心前胸，魏祎心反应力完全不像一个老人，立马偏身闪过，一刀当头劈下。任琅已然知道这大爷并非等闲之辈，自是不敢懈怠，一个后翻刚刚闪过一击，只见魏祎心蓄力一刀，刃风围成球状从任琅四面八方砍来，任琅见魏祎心有如此实力，便也不再藏着掖着，在有惊无险地挡下一连三十刀的刃风后，飞身跃起一道金雷照亮夜空，直击魏祎心。  </w:t>
        <w:br/>
        <w:t xml:space="preserve">魏祎心先是一瞬间的惊讶，随即运起全部的气，腾空而起以刀接雷，转体在空中一刀将金雷再次轰向任琅！任琅哪见过这个，闪躲不及直接被金雷当头击中，但似乎毫发无伤。魏祎心心中大惊，脱口一句：“平地接这‘巴之雷’还毫发无伤，你这孩子，不简单啊。”说完便收了刀，从袖中抽出一张羊皮卷，递到任琅手中后说：“老朽年寿将尽，这是我平生对刀技的心得，传与少侠，也算此生无憾了，走回去再喝一杯！”  </w:t>
        <w:br/>
        <w:t xml:space="preserve">“若是你的话……没准能降伏那魔怪，哈哈哈……不过，记住，犹豫就会败北！”魏祎心两杯酒下肚朗声笑着说“这位姑娘是你妻子？”  </w:t>
        <w:br/>
        <w:t xml:space="preserve">“正是。”任琅一边举杯一边点头。  </w:t>
        <w:br/>
        <w:t xml:space="preserve">“挺好，郎才女貌。”魏祎心笑着点点头“我年轻时，为图功名，便在一次对外用兵时参了军，最后军功真被计入的没多少不说，回来时心上人早已被山匪掳走，没多久就上吊自尽了，那天，我与它”魏祎心说着抬手指指一旁的刀“一夜杀光二百匪，宛如修罗降世间，都过去咯！那时还年轻，现在啊，一把老骨头罢了！”  </w:t>
        <w:br/>
        <w:t xml:space="preserve">魏祎心话音刚落，从外面传来一声巨大的令人毛骨悚然的声响。  </w:t>
        <w:br/>
        <w:t xml:space="preserve">-尚樱被吓了一跳，差点被最后一块糕点噎住，咳了两声，待气顺了连忙问：“老伯，这是什么动静？”  </w:t>
        <w:br/>
        <w:t>“悲鸣冰窟里传来的，谁知道是什么。”魏祎心仰头喝完杯中的酒继续说“若你们还有精力，可以再院中练练羊皮卷上的刀技，累了西屋有空铺，我人老了，熬不住，先去休息了。”</w:t>
      </w:r>
    </w:p>
    <w:p>
      <w:r>
        <w:t xml:space="preserve">第二日任琅起了个大早，收拾武器时把尚樱从睡梦中吵醒。“你这是干嘛，不着急一会儿我规整，一下就跟你去。”尚樱声音软软的似乎还带着些迷糊。  </w:t>
        <w:br/>
        <w:t xml:space="preserve">“你在这等我回来就好。”任琅背上不死斩拍拍手说。  </w:t>
        <w:br/>
        <w:t xml:space="preserve">“什么？！”尚樱一下子从床上窜起，拽住任琅的袖子说“为什么不带我？”  </w:t>
        <w:br/>
        <w:t xml:space="preserve">“因为危险。”任琅回头说“你永远都会帮我的对不对？”  </w:t>
        <w:br/>
        <w:t xml:space="preserve">“当然！”尚樱点头。  </w:t>
        <w:br/>
        <w:t xml:space="preserve">“那你在这，在这个安全的地方就是对我的帮助。”  </w:t>
        <w:br/>
        <w:t xml:space="preserve">尚樱在片刻的沉默后轻轻点头，刚刚松开的手随即再次攥紧，急忙说：“我明白了，不过你等一等。”说话间她立马蹲下身去，在一旁的一堆行李中找出一个木盒，匆匆将锁打开，立马摆满了各种精巧的瓶瓶罐罐，尚樱将它们一个个塞给任琅“这是‘回神丹’，这是‘速疗药’，这是‘神之飞雪’，这是‘杀戮糖’这是……”任琅装了慢慢一小袋，心想：“虽然很大概率用不到，但不拿着估计她又不放心。”随即将袋子系在腰间。  </w:t>
        <w:br/>
        <w:t xml:space="preserve">“等！”尚樱又从脖子上解下一个系着细线的小瓷瓶“这个是‘九转速疗丹’只要还有一丝气就有救。”话阴刚落，那巨大的声响再次划过天空，尚樱扭头看看悲鸣冰窟方向，轻轻咬咬嘴唇，总觉得心口堵着一块巨石，最后一跺脚在任琅前脚刚迈出门一瞬间说：“算了算了，我不要什么冰蕊花了，你也不要去了！”  </w:t>
        <w:br/>
        <w:t xml:space="preserve">“相信我，没事的。”任琅回头笑笑“咱们可是有‘神主’的关照。”说完便走出门飞身上马扬长而去。尚樱急忙披上外衣，追出两步，渐渐地任琅背影完全消失，刚刚心头莫名升起的担心与难受愈发强烈，回到屋子内只是在床边坐着，呆呆地坐着。  </w:t>
        <w:br/>
        <w:t xml:space="preserve">却说任琅，行至洞口下，将钩绳甩上岩壁，用力拽拽确保稳固，一手抓着绳子蹬墙攀上石壁来到洞口，呼呼的寒风自洞口向外吹出，让任琅不免打个冷颤，随后缓缓将钩绳收回，深呼吸一口气向洞内走去。越是向内越是阴冷，石壁渗出的水滴滴落声是除了呼吸与脚步声外唯一的声音。  </w:t>
        <w:br/>
        <w:t xml:space="preserve">突然，任琅脚下一滑，顺着洞向下，一路头晕脑胀地到了洞底，站起身点燃火折子，四周十分空旷，不远处的石壁上开着十几朵晶莹剔透并略带淡蓝色微光的花。“想必这就是那冰蕊花了吧。”任琅自言自语。话音刚落，四周渐渐被一种诡异的紫光照亮，地面上、石壁上都浮出一团团紫色光气，任琅眼疾手快，立马掏出神之飞雪撒到刀刃上。  </w:t>
        <w:br/>
        <w:t xml:space="preserve">一个身影缓缓从地面中央浮现，这怪物任琅曾经倒也见过，正是七面武者。那七面武者长枪一指，四周紫色光气化作鬼脸冲向任琅，任琅迅速跑起闪躲，一刀斩破最大的光气，直直向七面武者刺去。  </w:t>
        <w:br/>
        <w:t xml:space="preserve">见攻击被七面武者轻松挡下，任琅借势跃起，一把抽出不死斩，当头便是一记力劈华山，七面武者抬枪再挡。任琅落地，转身横斩，七面武者没有躲闪，仗着重甲硬接一刀，抬枪直刺任琅心口，任琅看准时机一脚踏住枪头，不死斩一道光气贯穿七面武者身躯，七面武者倒退几步，然而并未倒下，未等再次站稳，又被任琅从正面一刀刺穿，一声诡异的哀嚎后，任琅直接将刀从侧边斩出。  </w:t>
        <w:br/>
        <w:t xml:space="preserve">本以为七面武者非死即残，哪知这鬼怪跟没事人一般，以枪做棍劈头砸来，任琅双刀交叉稳稳架住，随后侧身撤力，抓住空隙一连砍了七面武者十四刀，那七面武者直接化作亮紫色的碎片。  </w:t>
        <w:br/>
        <w:t xml:space="preserve">任琅长出口气，转身向着石壁走去，忽的眼前一黑，再次回过神来时，被一个庞然大物一脚踢飞，重重地砸在石壁上，刚刚落地一口鲜血喷出，顿时疼痛感从全身各处传来。“该死！”任琅迅速拿出一瓶速疗药“还得是老婆想的周到。”一瓶下肚，起身定睛一看，一个满头紫发四脚着地，额上还有六个狰狞小头的怪物死死地盯着自己。七米有余的身高，顿时显得任琅十分渺小。  </w:t>
        <w:br/>
        <w:t xml:space="preserve">“去你的！开什么玩笑！”任琅咒骂一声，一口吞了杀戮糖，又补了把神之飞雪，那巨怪大口一张，一道紫色光柱迎面而来，任琅一个翻滚绕着场地迅速跑了半圈才算躲过，随后一个滑铲来到巨怪下，一刀刺入其下腹。那巨怪倒是不疼不痒，飞身跃起伸出大脚重重落下，任琅来不及闪躲，被气浪震的倒飞出去，那巨怪一个飞扑，一巴掌拍在半空中的任琅身上。  </w:t>
        <w:br/>
        <w:t xml:space="preserve">任琅再次重重地砸在石壁之上，硬生生将石壁砸出一个不小的坑洞。细碎石块滑落间，任琅以刀撑地缓缓站起，嘴角和四肢的鲜血一点点向外渗出，四肢和面部肌肉都在疯狂颤动，见眼前巨怪再次如疯牛般冲来，任琅强忍疼痛咬牙一记巴雷平挥，随后又是一记不死斩跟进，那巨怪不躲不闪硬挨两刀便的更加狂暴。  </w:t>
        <w:br/>
        <w:t xml:space="preserve">补气丹伴随着第二瓶速疗药被任琅一口吞下，长处口气调整好架势与巨怪对峙。那巨怪猛地一掌拍在石壁上，取出最大的碎石块，掌中立即燃气紫色气焰，高高跃起借势抛下。任琅用不死斩奋力一刀将巨石斩为两段，随即一个滑铲闪出巨怪的落点，回身一个突刺，直接将不死斩刺入巨怪眉心。那巨怪主脸同六个小头狰狞地扭曲着，六个小头纷纷喷出冰锥，完全出乎任琅意料，已然来不及拔刀躲闪，六枚冰锥直接洞穿任琅躯体，一瞬间任琅只觉天旋地转，任琅连忙把最后一瓶速疗药吞下肚，抽刀翻身拉开一小段距离，那巨怪已然再次爬起。  </w:t>
        <w:br/>
        <w:t xml:space="preserve">巨怪的行动虽有所减慢，但依旧凶悍无比，猛地抬起右掌狠狠拍在地上，五道紫火迅速冲来。任琅跃起闪开顺势一道金雷反击，随后用不死斩使出魏祎心的那招“刃涡云”不死斩的光气一刀刀迅速斩在巨怪身上，见巨怪吃痛之际，任琅一个箭步重重一刀平斩，新月形的光气又结结实实地砍在巨怪的四肢上。  </w:t>
        <w:br/>
        <w:t xml:space="preserve">巨怪一个没站稳轰然倒下，任琅再次跃起一记力劈华山，直接将巨怪的一众小头尽数斩下。巨怪吃痛，几近癫狂地用四肢反复捶打着地面，地面顿时被震出道道裂隙，任琅刚刚落地正准备再次发动攻击，突然那巨兽翻身爬起，张口便是一道紫色光柱，任琅直接被这突如其来的一击击中，眼前一黑再次失去意识，回过神来时巨怪一拳已然挥来，任琅无法躲闪被狠狠击中，顿时七窍出血意识模糊。  </w:t>
        <w:br/>
        <w:t>任琅被巨怪一把抓起，随后重重地摔在石壁上。“叮，叮。”两声，两把刀散落到地上，任琅已然昏死过去，那巨怪在周围徘徊着，洞口的狂风也灌入洞中直达洞底。似乎连突如其来的狂风都学会了落井下石般，地面的碎石被狂风吹着飞速地滚向昏死的任琅……</w:t>
      </w:r>
    </w:p>
    <w:p>
      <w:r>
        <w:t>“姑娘，没事的，那位少侠武功盖世，不必如此担心。”魏祎心对着茶饭不</w:t>
        <w:tab/>
        <w:t xml:space="preserve">思只顾盯着悲鸣冰窟方向的尚樱说。冰窟传来的阵阵诡异巨响如一块块巨石压在尚樱心口，越来越重。  </w:t>
        <w:br/>
        <w:t>“老伯，不知怎的，我总觉得内心慌的很。”尚樱重重地喘着气“有种很糟糕的预感。”几乎是同时间，天空瞬间变得乌云密布，狂风骤起，将山坡上为数不多的松树也吹的摇摆不定，甚至有些细枝应声断裂。</w:t>
      </w:r>
    </w:p>
    <w:p>
      <w:r>
        <w:t xml:space="preserve">大约两百年前  </w:t>
        <w:br/>
        <w:t xml:space="preserve">“陛下，您这是……”身穿蟒袍的陈番看着眼前穿着龙袍的皇帝。  </w:t>
        <w:br/>
        <w:t xml:space="preserve">“把这前朝的七个将军挖出来，我有用。”皇帝抬头看了眼这位昔日一同冲锋的战友，随即又低头忙活手上的铁锹。  </w:t>
        <w:br/>
        <w:t xml:space="preserve">陈番环顾四周，发觉四下无人，再看看眼前的皇帝，一股无名火立即涌上心头。“你一个皇帝干什么需要偷偷摸摸？是不是又听信了那姓陆的妖道的妖言？当年你是多么威风啊！现在呢！一个皇帝，一个开国皇帝却如此偷偷摸摸见不得人！”  </w:t>
        <w:br/>
        <w:t xml:space="preserve">“你懂什么——”皇帝俯身将第三口棺椁拖拽出洞“那陆老先生怎么就是妖道了，分明告诉朕好多实用的方案。”  </w:t>
        <w:br/>
        <w:t xml:space="preserve">“说吧！他又给你说什么了。”陈番一个三七步站在皇帝近前语气中尽显质问。  </w:t>
        <w:br/>
        <w:t xml:space="preserve">“也没什么，就是交给我一个秘法，说是能把死人做成傀儡，我寻思拿这些前朝大将事实，也不枉我们当年跟他们打那么久。”皇帝抬抬头，语气不紧不慢，似乎没有生陈番的气。  </w:t>
        <w:br/>
        <w:t xml:space="preserve">“如果有什么闪失怎么办？你确定完全可控？”  </w:t>
        <w:br/>
        <w:t xml:space="preserve">“不试试怎么知道。”说话间又一口棺材被皇帝亲手拽出洞“你就别管了，这要是做成了，那以后对外扩张领土就让这些傀儡去，有战力不说，死了也不心疼。”  </w:t>
        <w:br/>
        <w:t xml:space="preserve">陈番张张嘴，最后又生生把要说的话咽回去，转身就走还没走几步突然回头说：“当年给他们体面的是你，现在挖坟掘墓的也是你，你到底……哎。”  </w:t>
        <w:br/>
        <w:t xml:space="preserve">“你指的决斗一事？”皇帝再次抬头“他们七个，我整整打了一天一夜，正因为有决斗这事，我才知道他们到底有多厉害，我才会考虑用他们做傀儡。”  </w:t>
        <w:br/>
        <w:t xml:space="preserve">陈番看着昔日战友几近偏执的眼神叹了口气，在片刻沉默后说：“我回封地，没什么大事就不再进京了，你自己看着办吧。”陈番说完后头也不回地离开，只留下皇帝自顾自地刨坟。  </w:t>
        <w:br/>
        <w:t xml:space="preserve">皇宫一处密室之中  </w:t>
        <w:br/>
        <w:t xml:space="preserve">“所以成功了吗？”皇帝急切地看向一旁身穿灰色道袍的人。  </w:t>
        <w:br/>
        <w:t xml:space="preserve">“怎么说呢，应该算成功了，但是材料少了些，把七个‘人’合体了。”道士皱皱眉说“不过倒也是个强力的傀儡，想必这七个‘人’生前一定不是平庸之辈。”  </w:t>
        <w:br/>
        <w:t xml:space="preserve">“就用这个铃铛对这傀儡下达指令对吧。”  </w:t>
        <w:br/>
        <w:t xml:space="preserve">“是的，陛下。”老道点点头，随即话锋一转说“陛下，贫道这里还有一份秘术，或许可助陛下江山永固，不过每隔几十年要杀个百来人。”  </w:t>
        <w:br/>
        <w:t xml:space="preserve">“当真？”  </w:t>
        <w:br/>
        <w:t xml:space="preserve">“千真万确。”  </w:t>
        <w:br/>
        <w:t>“拿来我看！”</w:t>
      </w:r>
    </w:p>
    <w:p>
      <w:r>
        <w:t xml:space="preserve">时间回到现在  </w:t>
        <w:br/>
        <w:t xml:space="preserve">“啪”的一声，乘风势滚来的一块碎石不偏不倚地砸在任琅挂在脖子上的小药瓶，里面的丹药掉落在地，风没有停下的意思，又是一股劲风从洞口灌入，直接将那一小粒丹药吹进晕死的任琅口中。  </w:t>
        <w:br/>
        <w:t xml:space="preserve">任琅猛地睁眼，痛感已然消失，伸手抓起不远处的双刀，空翻跃起便是一道雷光直击巨怪额头。一声轰鸣，巨怪眼神瞬间失焦，任琅抓住机会跳到巨怪头上，巨怪控制那紫红色的头发刺向任琅，任琅刚准备防御，脑海中突然闪过魏祎心的那句“小子！犹豫就会败北！”瞬间醒悟的任琅也不准备防御了，一把将不死斩深深刺入巨怪眉心，“唰！”一声猛地拔出，血水形成一道长虹，巨怪哀鸣几声后轰然栽倒。任琅一把那如钢丝般将刺入身体的毛发拽出，衣衫到处是磨出的破洞和醒目的血污。任琅喘着粗气，用已然破败不堪的衣衫擦净刀上的血水，收刀入鞘后慢慢地移到石壁前，咬牙用钩绳攀上，将石壁上的冰蕊花尽数采下，轻轻俯身捡起遗落在不远处的包囊，将冰蕊花尽数收入包中。  </w:t>
        <w:br/>
        <w:t xml:space="preserve">原路返回的石壁上隔三差五地印上任琅的血手印，来到洞口时任琅已然气力全无，艰难地上马，如泄了气的皮球般一下子瘫在马背上，那马却也通人性，长鸣一声急急地往回跑。  </w:t>
        <w:br/>
        <w:t xml:space="preserve">夕阳咽下最后一口气，彻底消失在远山之间，新月急切地宣布新的统治，夜色如约而至，狂风已然势微，只留残存的微风诉说着它曾经来过。尚樱站在草料场门口，死死地盯着洞口方向，尽管她此刻除了黑暗什么也看不到。  </w:t>
        <w:br/>
        <w:t xml:space="preserve">月光突破云层终于照在了大地上，尚樱缓缓抬头，望着那一轮新月“所以，就不该来这，对吗？”尚樱自言自语道，四周一片死寂。“阿琅，你快回来吧，我不要什么冰蕊花了……”声音被突然传来的马蹄声覆盖。  </w:t>
        <w:br/>
        <w:t xml:space="preserve">“我说，不要可不行！”话音刚落，任琅翻身下马，尚樱快步冲过去一把抱住任琅“探个洞要这么长时间，担心死我了，你。”  </w:t>
        <w:br/>
        <w:t xml:space="preserve">“疼疼，松点。”任琅说“回头再说。”  </w:t>
        <w:br/>
        <w:t xml:space="preserve">“哦，抱歉。”尚樱松开任琅，顺手牵起马向里走去。  </w:t>
        <w:br/>
        <w:t xml:space="preserve">“抱歉什么啊，要是没你给的那一堆药，我早死里面了，还是你想的万全。”说话间任琅已经走进屋内，借着烛光尚樱才看到任琅衣衫全是血污，头发散乱着，干了的血结成块将头发一缕缕黏在一起。  </w:t>
        <w:br/>
        <w:t xml:space="preserve">尚樱又从小盒中拿出下午新制的速疗药说：“那些全吃了？还有伤？那你把这吃了。”  </w:t>
        <w:br/>
        <w:t xml:space="preserve">任琅从尚樱手中接过小药瓶，苦笑一声说：“一天下来，饭都没吃，到时用药把肚子填饱了。”任琅服下药剂后，将包囊解下递给尚樱说：“这里面有十二朵冰蕊花，不过大多都粘了血。”尚樱接过包囊，随后从井中打了盆水段回房间“你给我讲讲都发生了点啥，我一边听着一边把这些花处理好。”  </w:t>
        <w:br/>
        <w:t xml:space="preserve">烛光摇曳，一夜转瞬即逝，尚樱在小炉边守了一夜，在鸡叫后不久再次透过上面的小孔看看，随后微微一笑熄灭了火焰，待温度完全降下后，尚樱小心翼翼地打开侧边的盖子，取出十二粒丹药，分别用小瓶装好，贴上标签，留下最后一粒一口吞下。  </w:t>
        <w:br/>
        <w:t xml:space="preserve">“有什么感觉没有？”任琅刚刚起床，见丹药炼成立马问。  </w:t>
        <w:br/>
        <w:t xml:space="preserve">“不晓得。”尚樱一摊手“该把我的刀给我了吧。”尚樱说完从角落处拿起自己的佩刀，快步走出屋门抬手在院中斩出魏祎心的同款涡云刃风。“帅！”任琅点头称赞，这一幕正好被早起砍柴刚刚回来的魏祎心看到，笑着说：“哈哈哈，悟性不错！学这么快。”  </w:t>
        <w:br/>
        <w:t xml:space="preserve">“刚刚解了毒，这就来试试。”尚樱笑着收刀入鞘。  </w:t>
        <w:br/>
        <w:t xml:space="preserve">“这两天多谢老伯了，我们今天就准备走了。”任琅穿好外衣走出门对魏祎心拱手行礼。  </w:t>
        <w:br/>
        <w:t xml:space="preserve">“去吧。”魏祎心点点头，随即又拿来一个木盒子“我看姑娘挺喜欢吃这‘冰糕’，今早刚做的，带些路上吃，但别耽搁久了。”  </w:t>
        <w:br/>
        <w:t>“谢谢老伯。”尚樱笑着双手接过。二人把行李收拾好，登上马车驶出院子，向着家的方向渐渐行远。</w:t>
      </w:r>
    </w:p>
    <w:p>
      <w:pPr>
        <w:pStyle w:val="Heading1"/>
      </w:pPr>
      <w:r>
        <w:t>三十五、</w:t>
      </w:r>
    </w:p>
    <w:p>
      <w:r>
        <w:t xml:space="preserve">许达在奉秋城外围了许久，见毫无进展，一声令下撤了军。此时城内的张广义已然病逝，副将马远解下了重任，见许达退兵心生疑惑，连忙叫来一众官员派发命令。“一营统领。”  </w:t>
        <w:br/>
        <w:t xml:space="preserve">“在。”  </w:t>
        <w:br/>
        <w:t xml:space="preserve">“你率二百人，正午十分出东门，注意声势要大。”  </w:t>
        <w:br/>
        <w:t xml:space="preserve">“遵命。”  </w:t>
        <w:br/>
        <w:t xml:space="preserve">“二营统领，你率余下人马，出南门远距离尾随一营，若见一营遭遇不测，立即带兵掩杀。”  </w:t>
        <w:br/>
        <w:t xml:space="preserve">“遵命。”  </w:t>
        <w:br/>
        <w:t xml:space="preserve">“一营偏将，你率两名随从，出北门走山林野路向朝廷报告战况并请求援兵。二营偏将，你带伤员去城墙上把所有战旗全部竖起。”  </w:t>
        <w:br/>
        <w:t xml:space="preserve">“他们果然会去求援。”许达看着山谷内的士兵说。  </w:t>
        <w:br/>
        <w:t>“放箭！”一声令下，伏兵四起两轮箭雨过后，谷道内的士兵几乎全灭，但后面突然泛起滚滚烟尘，又是一大队人马，许达知是中了计，组织手下进行抵抗，一番交战下来互有损伤。许达深知消耗不起，率先引兵南退渡江。</w:t>
      </w:r>
    </w:p>
    <w:p>
      <w:r>
        <w:t xml:space="preserve">夏日的雨来的就是这样的急，一瞬间，不大的街道上便没了行人，只有一辆马车还在不紧不慢地前行。  </w:t>
        <w:br/>
        <w:t xml:space="preserve">“找个歇脚的地方吧，这雨不小。”尚樱扶着车窗说“那边灯光挺亮的，应当是个店家吧。”任琅没有说话，余光瞥到一个举着伞的小男孩，任琅停下车扭头对小男孩说：“小弟弟，这镇子上可有店家？”  </w:t>
        <w:br/>
        <w:t xml:space="preserve">“没有哦。”小男孩摇摇头，尚樱从车窗中探出头说：“怎么会，这镇子也不小。”  </w:t>
        <w:br/>
        <w:t xml:space="preserve">小男孩张张嘴，想要说什么，看看尚樱又把嘴闭上。任琅不死心继续问：“那这有什么可以过夜的地方？”  </w:t>
        <w:br/>
        <w:t xml:space="preserve">小男孩比个手势，示意任琅靠近些。任琅不明所以，忘记撑伞便下了马车来到小男孩近前，轻轻俯下身子。  </w:t>
        <w:br/>
        <w:t xml:space="preserve">“本来可以直接说的，但那个姐姐在恐怕不太合适。”  </w:t>
        <w:br/>
        <w:t xml:space="preserve">“嗯？”  </w:t>
        <w:br/>
        <w:t xml:space="preserve">“前边不远处的秀春阁可以过夜，不过，是个青楼。”小男孩在任琅耳边说“我还要给娘亲去买药，先走了。”  </w:t>
        <w:br/>
        <w:t xml:space="preserve">任琅听完先是一皱眉，随后抿嘴回到马车上，还没等开口只听尚樱说：“去呗，那咋了。”  </w:t>
        <w:br/>
        <w:t xml:space="preserve">“嗯？你听到了？”  </w:t>
        <w:br/>
        <w:t xml:space="preserve">“当然，我功力可都恢复了，这点距离，多少小看我了。”  </w:t>
        <w:br/>
        <w:t xml:space="preserve">“真去？”  </w:t>
        <w:br/>
        <w:t xml:space="preserve">“去呗。”  </w:t>
        <w:br/>
        <w:t xml:space="preserve">任琅和尚樱一同走进秀春阁正门，老鸨以及柜台周围的不少人十分诧异地看着两人，有一位客人甚至对一旁正在表演歌舞的姑娘说：“嘿，你见过这情况吗？”那姑娘将客人桌上的酒杯倒满并轻轻地摇摇头。  </w:t>
        <w:br/>
        <w:t xml:space="preserve">“找个安静的地方过一夜。”  </w:t>
        <w:br/>
        <w:t xml:space="preserve">“呃，客官，这位是……”老鸨看向尚樱。  </w:t>
        <w:br/>
        <w:t xml:space="preserve">“家妻。”任琅淡淡地答，老鸨旁边刚刚过来准备揽客的两个姑娘掩着口小声说：“长这么大，头一会见带着老婆逛青楼的……”  </w:t>
        <w:br/>
        <w:t xml:space="preserve">“这……”老鸨咂咂嘴“客官，咱这是什么地方您应当看的出来，这……”没等老鸨说完，任琅将一小锭银子放到柜台上，老鸨见状那是立马两眼放光，大声喊道：“这就给客官办。”随后飞快地把银子揣入口袋，扭头对一旁的两个姑娘说：“来，你俩，给客官带到三楼王芣姑娘那去。”随后满脸堆笑地对任琅和尚樱说：“客官，要是有什么需要再叫我。”  </w:t>
        <w:br/>
        <w:t xml:space="preserve">尚樱挽着任琅的胳膊，看着周围的姑娘对任琅说：“你说他们是不是都像笑岩那样多才多艺啊。”  </w:t>
        <w:br/>
        <w:t xml:space="preserve">“这谁知道。”任琅摇摇头。  </w:t>
        <w:br/>
        <w:t xml:space="preserve">走到三楼，两个带路的姑娘指指一扇靠西侧的房门说：“就是这了，客官请——”  </w:t>
        <w:br/>
        <w:t xml:space="preserve">“里面是还有人吗？”任琅问。  </w:t>
        <w:br/>
        <w:t xml:space="preserve">“是的，不过直接进就好，门是不锁的。”两个姑娘点头说完便转身离去。此时屋内一位穿着浅紫色长袍的女子坐在窗边书桌前，一手拿着笔一手托着腮，时时望望窗外，时时低头着墨，忽听得一阵敲门声顿感诧异，并未放下墨笔，只是回头看着门说：“谁啊？请进。”  </w:t>
        <w:br/>
        <w:t xml:space="preserve">先一步进门的尚樱环顾四周，随即笑着说：“你就是王芣小姐？”  </w:t>
        <w:br/>
        <w:t xml:space="preserve">“莫要打趣了，什么小姐啊，不过是红尘场中不值钱的芣苢罢了。”王芣抿嘴轻笑，随后看到尚樱身后的任琅“二位是……”  </w:t>
        <w:br/>
        <w:t xml:space="preserve">“我们来此歇脚。”任琅坐在一旁淡淡地说。  </w:t>
        <w:br/>
        <w:t xml:space="preserve">“你别在意啊，阿琅他对陌生人总是有点冷冰冰的。”尚樱坐到王芣身旁说。“二位也非同常人啊，头一回见带正宫逛青楼的。”王芣笑笑说“二位若是想休息，我去别的姑娘房间凑合一晚便是。”王芣说完放下笔，轻轻起身走出去并慢慢地带上门。  </w:t>
        <w:br/>
        <w:t xml:space="preserve">尚樱低头看着书桌草纸上的题字并读了出来：“窗外小楼隔夜雨，暗问庭树默不语。愁思满芳膺，点点至天明。身闲心久病，无需镜妆定，望残花伶仃，雨蒙远山亭。”  </w:t>
        <w:br/>
        <w:t xml:space="preserve">“这姑娘愁苦倒不少。”任琅喝口茶说。  </w:t>
        <w:br/>
        <w:t xml:space="preserve">“人挺文静的。”尚樱说“还会填词，就是，没我漂亮。”  </w:t>
        <w:br/>
        <w:t xml:space="preserve">“你倒毫不谦虚。”任琅笑笑。  </w:t>
        <w:br/>
        <w:t xml:space="preserve">“有问题？”尚樱起身走到任琅对面坐下，看着任琅说。  </w:t>
        <w:br/>
        <w:t xml:space="preserve">“事实没问题。”任琅轻轻放下茶杯“但你说的太直接了。”  </w:t>
        <w:br/>
        <w:t xml:space="preserve">“那咋了？”  </w:t>
        <w:br/>
        <w:t xml:space="preserve">“不咋，不过有时可能会招来些不必要的麻烦。”  </w:t>
        <w:br/>
        <w:t xml:space="preserve">“这不就你在听？”  </w:t>
        <w:br/>
        <w:t>“难免隔墙有耳，以后还是注意些。”</w:t>
      </w:r>
    </w:p>
    <w:p>
      <w:r>
        <w:t xml:space="preserve">尚樱半夜上厕所回来，刚刚上楼便看到房门不远处两个人将一人堵在墙角，左边的人还拿着根木棍，尚樱于是依着楼梯扶手听着几人说话。  </w:t>
        <w:br/>
        <w:t xml:space="preserve">“王芣，李妈妈可说了，你要是再交不上前，便打死你，今日也不多，先收你二十铜板。”  </w:t>
        <w:br/>
        <w:t xml:space="preserve">“我这，没有二十铜板，那个现在就五枚，再宽限几日，行……”还没等王芣说完，木棍便落到她的后背之上。尚樱听见惨叫，也不再看戏连忙走上前去，抬手一把夺过左手边女子的木棍。  </w:t>
        <w:br/>
        <w:t xml:space="preserve">“少管闲事！”那女子怒吼道，另一个女子给她使个眼色，随后两人狠狠地瞪了眼王芣，在满脸堆笑地给尚樱赔罪后便急匆匆地离去。  </w:t>
        <w:br/>
        <w:t xml:space="preserve">王芣看到身前的尚樱很是诧异，随后拽拽尚樱袖口说：“没用的，早认命了，几年前家父获罪后，我便被卖到这里，虽略通些诗文，在这里却并无财路，你走罢，我已经不打算再活下去了，只是还没想好死在哪。”  </w:t>
        <w:br/>
        <w:t xml:space="preserve">尚樱眨眨眼，看着眼前瘫坐在墙角的王芣说：“世界很精彩，路还长，为啥不继续活下去？”  </w:t>
        <w:br/>
        <w:t xml:space="preserve">王芣猛地抬头看看尚樱，随后又撇过头去轻声说：“那只是对你而言罢了，富裕的经济，爱你的夫君，还有不输任何人的美貌，我呢？呵，什么都没有。”  </w:t>
        <w:br/>
        <w:t xml:space="preserve">“我把你赎出去，教我诗文做个诗文先生可好？”尚樱蹲下身子说。王芣苦笑一声：“若早些遇到您，或许还可能，可现在……哎，卖身契连同欠债，前前后后近百两，看您穿着，虽是上等丝绸，但这近百两的负担，也是很大的，即便您同意想来您夫君也不大会同意。”  </w:t>
        <w:br/>
        <w:t xml:space="preserve">尚樱刚准备开口，任琅穿着睡衣走出房门，揉着眼说：“去个厕所这么久，你在外面不进屋做什么？”尚樱站起身向任琅说明了刚刚发生的一切。任琅打个哈欠说：“想做就做，在这犹豫啥。”  </w:t>
        <w:br/>
        <w:t xml:space="preserve">“她不信啊。”尚樱摊摊手。  </w:t>
        <w:br/>
        <w:t xml:space="preserve">“你把一百两银子拿出来她不就信了。”任琅转身进屋“依着我啊，你就该把你王兄赠你的衣服里面的春夏款穿着。”  </w:t>
        <w:br/>
        <w:t xml:space="preserve">“不要！”尚樱连忙摇头“穿那么正式，再就不能在半路让你抱抱了。”  </w:t>
        <w:br/>
        <w:t xml:space="preserve">“去你的，功力恢复了，你蹿的比我都快。”任琅说着将装有刚刚数好一百两银子的钱袋递给尚樱。尚樱一手接过钱袋一手拉起王芣便向楼下走，王芣还在大脑一片空白之时就被尚樱拉到趴着柜台熟睡的老鸨前。  </w:t>
        <w:br/>
        <w:t xml:space="preserve">尚樱用食指轻轻敲敲柜台，老鸨迷迷糊糊地睁开眼，只听耳边传来一句“我把王芣小姐赎走要多少钱？”老鸨抬起头，几乎是凭着本能打开账本，翻找片刻后说：“八十六两零二百一十五钱。”  </w:t>
        <w:br/>
        <w:t xml:space="preserve">“八十七不用找了。”尚樱数出银子一锭锭地放到柜台上，本来正迷糊的老鸨立马来了精神，眼珠子瞪溜圆，连忙打开右手边上锁的小柜，，从中翻出王芣的身契递给尚樱，随后急冲冲地补上一句：“买定离手，概不反悔。”  </w:t>
        <w:br/>
        <w:t xml:space="preserve">尚樱接过身契，随手递给王芣说：“哪有一百两，这不才八十七，还没我一盒飞雪卖的多。”  </w:t>
        <w:br/>
        <w:t xml:space="preserve">“您会炼制‘神之飞雪’？”王芣脸上写满了惊讶“没听说过，‘飞雪’氏族里有尚氏。”  </w:t>
        <w:br/>
        <w:t xml:space="preserve">“咋了？”  </w:t>
        <w:br/>
        <w:t xml:space="preserve">“敢问您师从何人？”  </w:t>
        <w:br/>
        <w:t>“你肯定不认识。”见尚樱如此说，王芣也不敢多问。</w:t>
      </w:r>
    </w:p>
    <w:p>
      <w:r>
        <w:t xml:space="preserve">川阴城王宫正殿  </w:t>
        <w:br/>
        <w:t xml:space="preserve">“民女苏雨，草民苏沐文，叩见王爷千岁千岁千千岁。”  </w:t>
        <w:br/>
        <w:t xml:space="preserve">“起身罢。”陈奉天朗声说“苏氏商人，刚故去了旧主，现在来找本王有何贵干？”  </w:t>
        <w:br/>
        <w:t xml:space="preserve">“民女恳请王爷准许对楚城的攻伐之事。”苏雨上前一步说。陈奉天思索片刻后开口：“那若是上面怪罪下来，先治本王律令不严的罪，此事……”苏雨一听便知，这陈奉天是在索要好处，于是再次叩首行李后说：“王爷有什么要求直说无妨。”  </w:t>
        <w:br/>
        <w:t xml:space="preserve">陈奉天从王座上站起身，缓缓走下玉阶说：“你们若是答应了本王，咱就是一条利益船上的人（苏雨和苏沐文几乎同时抬头），我不仅准许你们行攻伐之事，甚至可以出兵帮你们平了楚城。”  </w:t>
        <w:br/>
        <w:t xml:space="preserve">没等苏雨再次开口，陈奉天冷笑一声继续说：“若是不答应，现在走还来得及，听完条件可就没机会了。”苏雨皱皱眉，她知道眼前这个川阴王在下一盘大棋，眼珠转转随后高声说：“什么条件，王爷尽管言明，民女尽数答应便是。”  </w:t>
        <w:br/>
        <w:t xml:space="preserve">“第一，”陈奉天看向苏沐文“这位公子，要到我这堂上担任二品顾问（苏沐文立即看向苏雨，心想：这是要拿我当人质？）第二，楚城在我封地之外，拿下楚城之后，川阴军自附近经过不得阻拦。”陈奉天话音刚落，虞环便把写好的条款交到苏雨手上。苏雨瞅了眼苏沐文（我可签字了），苏沐文苦笑着回个眼神（老姐，这分明是把我当人质啊），苏雨向他眨眨眼（我看出来了）随后拿出印章印下家徽。  </w:t>
        <w:br/>
        <w:t xml:space="preserve">苏沐文一瞥嘴，随后眼珠一转对陈奉天说：“王爷，臣已然在苏城与人订婚，您看能不能……”没等苏沐文说完，陈奉天轻轻一笑说：“那是喜事啊，把人接来，本王肯定给你准备一个盛大的婚礼。”苏沐文听完两眼一黑，点头应下。  </w:t>
        <w:br/>
        <w:t xml:space="preserve">陈奉天派人叫来赵骁。“你率三千人马，随苏氏长女出征，踏平楚城，除诚信归降者外，其余要杀要剐随你便。”  </w:t>
        <w:br/>
        <w:t xml:space="preserve">“臣领命。”  </w:t>
        <w:br/>
        <w:t xml:space="preserve">陈奉天转头看向苏沐文说：“你就留本王身边当个笔录官即可。”苏沐文别无他法，最后又瞥了苏雨一眼，苏雨向他点点头随赵骁走出大殿。  </w:t>
        <w:br/>
        <w:t xml:space="preserve">那赵骁点齐三千精锐，苏雨远远望去，前队手持大刀，中队执戈挂盾，后队配剑背弓，周身上下清一色的银甲，甚至连战马都佩有锁子护具，战旗分二色，一者红黑底金纹鹏鸟，另一者是黑底白字的“骁”。队伍最后还有云梯、抛石车、破门木等一众工程器械。赵骁拍马来到苏雨近前，抱拳说：“苏小姐，我率人马速行，你只管去办你的事，攻破楚城后我便回师向王爷复命，至于如何接管楚城，就是小姐你的事了。”  </w:t>
        <w:br/>
        <w:t>苏雨看看眼前胡子都白了不少的赵骁心想：“这老头倒是挺急，那楚家有宗师级的高手岱胜，非得吃个亏。”苏雨想来想去又不太好拒绝，便点头应下。赵骁一回马，一声令下大军开拔。</w:t>
      </w:r>
    </w:p>
    <w:p>
      <w:r>
        <w:t xml:space="preserve">许达在夫文渡口大败张广义的消息传回海郡时，海郡本地各级官员议论纷纷，酒楼里李月婵一边上菜一边听着旁边几人的谈论。  </w:t>
        <w:br/>
        <w:t xml:space="preserve">“许达反了，你们知道不？”  </w:t>
        <w:br/>
        <w:t xml:space="preserve">“刚听说，这许司马有点本事啊，直接大败张广义，千来人能打退张广义。”  </w:t>
        <w:br/>
        <w:t xml:space="preserve">“那可不，厉害着呢！”  </w:t>
        <w:br/>
        <w:t xml:space="preserve">“你高兴个什么劲啊，这哪是什么好事。”  </w:t>
        <w:br/>
        <w:t xml:space="preserve">“怎么说。”  </w:t>
        <w:br/>
        <w:t xml:space="preserve">“你想啊，这许达可是在咱们这任过职，那天子一生气，许达怎么也挡不住的，倒是后秋后算账，没准给咱们一众地方官安排个什么罪名。”说话人说到这还不忘在脖子上比划两下。  </w:t>
        <w:br/>
        <w:t xml:space="preserve">“我还听说，秦太守已经带着家人跑路了。”  </w:t>
        <w:br/>
        <w:t xml:space="preserve">“什么时候的事？难怪我老舅上次去汇报工作时没找到秦太守。”  </w:t>
        <w:br/>
        <w:t xml:space="preserve">“早了。”  </w:t>
        <w:br/>
        <w:t xml:space="preserve">“哥几个，我说那许达要是还敢回海郡，咱们就来个笑里藏刀，怎么样。”  </w:t>
        <w:br/>
        <w:t xml:space="preserve">“细说。”  </w:t>
        <w:br/>
        <w:t xml:space="preserve">“咱们就表面去欢迎，趁他没有防备之时，这么——嗯。”说话人比了个背后捅刀子的手势。  </w:t>
        <w:br/>
        <w:t xml:space="preserve">整个议论风波持续了四五天，海郡似乎又恢复了往日的平静，只是与平常不同的是，城外稻田的几个老农每天都能看到一个站在路边眺望远方的红衣姑娘，一来而去间也渐渐熟络，他们得知姑娘在等一个远行之人。  </w:t>
        <w:br/>
        <w:t xml:space="preserve">“年轻真好啊。”几位老农不禁感慨一声“像我们这些老朽，可不敢这么等，更不敢远行啊。”说完各自扭头下田忙农活去了，女子叹口气，依旧顺着大路眺望。  </w:t>
        <w:br/>
        <w:t xml:space="preserve">天色阴沉似乎在为一场暴风雨造势，燕子平滑地飞过红色油纸伞顶，伞下女子远远地望见一队人马沿大路走来，她深呼吸几口气，静静地等待着。许达骑马走在最前端，就在马头与红伞交汇时，忽然听到一句“你站住！”不算十分响亮的女声中却透露着满满地怒气，许达一把勒住马，战马高高抬起前腿嘶鸣一声，两侧水田劳作的老农纷纷看向这边。  </w:t>
        <w:br/>
        <w:t xml:space="preserve">“我问你！你是不是谋反了！”  </w:t>
        <w:br/>
        <w:t xml:space="preserve">许达听出了这是李月婵的声音，张张口须臾吐出含糊的一个“嗯。”  </w:t>
        <w:br/>
        <w:t xml:space="preserve">“那你怎么有脸回海郡！之前以为你是个好人，现在耶？是——是个反贼罢了！既然占了石陵就滚回去啊！海郡这么多忠君爱国之人，是不可能让——你围陷——的！滚吧！不要敬酒不吃吃罚酒！”李月婵胸口剧烈地起伏着，大声怒吼，四周的人听得真真切切。  </w:t>
        <w:br/>
        <w:t>夹杂着来自海面水汽的风吹过战马的鬃毛。李月婵背过身去，一道闷雷打破了短暂的寂静，许达点点头，看着那一身红的背影，回马，下令，远去。天上的雨不甘寂寞地滴落，伴随着吹来的狂风，狠狠地打在冰凉的铁甲上。</w:t>
      </w:r>
    </w:p>
    <w:p>
      <w:pPr>
        <w:pStyle w:val="Heading1"/>
      </w:pPr>
      <w:r>
        <w:t>三十六、</w:t>
      </w:r>
    </w:p>
    <w:p>
      <w:r>
        <w:t xml:space="preserve">夏叶伸手敲敲门，不多时，有些老旧的门“吱”一声打开，开门的人正是端木邦。“噢？是夏老弟回来了！”端木邦伸手准备给夏叶一个拥抱。  </w:t>
        <w:br/>
        <w:t xml:space="preserve">“别，还有伤。”夏叶连忙拦住。端木邦忽然发觉夏叶身后还跟着一人“这是……”  </w:t>
        <w:br/>
        <w:t xml:space="preserve">“我叫刘笑岩。”刘笑岩笑着说。  </w:t>
        <w:br/>
        <w:t xml:space="preserve">“我说端木哥，什么时候是大吉之日？”夏叶问。  </w:t>
        <w:br/>
        <w:t xml:space="preserve">端木邦立马一副恍然大悟的样子说：“进屋，我去翻翻。”把二人引进屋，端木邦又端上些茶点，随后在墙边开始翻日历。  </w:t>
        <w:br/>
        <w:t xml:space="preserve">“嗯……七日后，对，七日后。”端木邦敲敲墙壁说。  </w:t>
        <w:br/>
        <w:t xml:space="preserve">“那还有多余的房间吗？”夏叶问。  </w:t>
        <w:br/>
        <w:t xml:space="preserve">“哪有啊，老弟，端木哥哪有钱盖新房。”端木邦正说着，他妻子从里屋走出“这是怎么了？”  </w:t>
        <w:br/>
        <w:t xml:space="preserve">端木邦回头说：“思俪，这不夏老弟回来了，这还带回来个未婚妻，说过几天挑个吉日过门，这不家里卧房不够……”  </w:t>
        <w:br/>
        <w:t xml:space="preserve">“不还有杂物间么？”端木邦的妻子赵思俪指指院门旁的小房间说。  </w:t>
        <w:br/>
        <w:t xml:space="preserve">“这……”端木邦明显有些愣住。  </w:t>
        <w:br/>
        <w:t xml:space="preserve">“想什么呢。”赵思俪敲敲端木邦的脑袋说“怎么也没几天，你去打扫一下，在那打个地铺凑合几天，我跟未来弟妹睡主卧，让老弟还住之前的卧室。”  </w:t>
        <w:br/>
        <w:t xml:space="preserve">“也行。”端木邦点点头。  </w:t>
        <w:br/>
        <w:t xml:space="preserve">“不用了吧，怎么都是早晚的事。”刘笑岩叫住端木邦“再说夏叶还有伤，晚上有人在旁也好照顾。”  </w:t>
        <w:br/>
        <w:t xml:space="preserve">“姑娘这是一生大事，如此草率也不合礼法。”赵思俪皱皱眉说。  </w:t>
        <w:br/>
        <w:t xml:space="preserve">“婚礼可不是一生大事，一生大事当是白头到老，随事变通怎是草率？”刘笑岩看向赵思俪，端木邦连忙拉走赵思俪，随后回头向二人点点头示意就这么办。约莫半个时辰后，正在收拾房间的夏叶和刘笑岩被端木邦打断：“我知道你们二人不在乎，但我同你嫂子是父母之命媒妁之言，没有办法，哥倒也觉得小妹所言也不无道理，可是吧，你嫂子那边不太好说，这事也就如此了，以后还是悠着点。”  </w:t>
        <w:br/>
        <w:t xml:space="preserve">“噢，抱歉。”刘笑岩闻言立马道歉。  </w:t>
        <w:br/>
        <w:t xml:space="preserve">“没其他事了，你们先忙。”端木邦摆摆手转头走了。  </w:t>
        <w:br/>
        <w:t xml:space="preserve">刘笑岩摆好琴，起身环顾四周轻声说：“这屋子倒也不小，我似乎明白任琅婚后为啥不回这而是再望岳镇住了。”  </w:t>
        <w:br/>
        <w:t xml:space="preserve">“怎么？”夏叶好奇地回头。  </w:t>
        <w:br/>
        <w:t xml:space="preserve">“任琅跟尚樱他俩啊，我只能说比我还‘逾礼’，回来了能被烦死，而且加上任琅还有点入赘的意思，虽然他俩不在意吧，但估计别人知道了不一定怎么说。”  </w:t>
        <w:br/>
        <w:t xml:space="preserve">“哈哈哈……”夏叶一笑“所以，你在意吗？”  </w:t>
        <w:br/>
        <w:t xml:space="preserve">“之前就不怎么在意别人怎么说了，在青楼时。”刘笑岩说“况且，你这个端木哥本心不坏，婚后可能好多了。”夏叶笑着点头。  </w:t>
        <w:br/>
        <w:t xml:space="preserve">入夜了，二人已然收拾停当，为庆祝安全到家，刘笑岩坐在琴前伸出纤纤玉手准备演奏一曲，夏叶凑上近前说：“以前光听了，现在你也教教我。”刘笑岩轻笑随即点头说：“好啊，坐我旁边，我教你。”夏叶缓缓挪动椅子，两人并排而坐，刘笑岩开始说最基本的技艺。  </w:t>
        <w:br/>
        <w:t xml:space="preserve">须臾，刘笑岩终于憋不住笑：“笨死啦！算了，我拿着你手弹一曲，让你过过瘾得了，改天教你笛子。”  </w:t>
        <w:br/>
        <w:t xml:space="preserve">“哪有！”  </w:t>
        <w:br/>
        <w:t xml:space="preserve">“让你尚樱嫂子来，没准一会儿就会了。”刘笑岩一边开玩笑地说一边拿起夏叶的手弹了曲颇为走调的《凤求凰》  </w:t>
        <w:br/>
        <w:t xml:space="preserve">“还说我，你这不也弹的啥也不是。”  </w:t>
        <w:br/>
        <w:t xml:space="preserve">“哈哈，去你的，你这臭手连弦都拨不准，我自己来一遍，你只管听着！”刘笑岩笑出声，平静心情后将手轻放琴上，这一次乐调严丝合缝，端庄优雅灵动绵长。二人的笑声传到端木邦房间，正在织意的赵思俪皱皱眉，正在桌前写字的端木邦点点头说了句·“弹的很不错。”  </w:t>
        <w:br/>
        <w:t xml:space="preserve">听到端木邦的话，赵思俪放下手中的针线，没好气地说：“不务正业罢了。”端木邦闻言放下笔，转头颇为无奈地说：“怎么叫不务正业，弹个琴就不务正业了？那些书上的大家闺秀不都会些诗书声乐？”  </w:t>
        <w:br/>
        <w:t xml:space="preserve">“还大家闺秀，切。”赵思俪迅速翻个白眼“我看啊，不一定是哪领的妓女。”  </w:t>
        <w:br/>
        <w:t xml:space="preserve">“不看僧面看佛面，看在我的面子上，放下你心中的成见好不好？”端木邦一皱眉“正人先正己，先做好自己再说吧。”赵思俪见端木邦都说到这份上了，再次拿起针线低下头去，专注织衣不再言语。端木邦又写了两笔，点点头随后将桌上的字纸工整地叠好，起身对赵思俪说：“这个时节刚刚好，从近日算，来年思俪你生产时当是返春时节，也不那么冷相对安全些，就今日如何？”  </w:t>
        <w:br/>
        <w:t>“谢谢你为我考虑，既然你已经提出，我遵从便是。”赵思俪闻言将手中织了三分之一的上衫放下，端木邦关了房门吹了灯，与赵思俪一番云雨，赵思俪全程木然地配合着。</w:t>
      </w:r>
    </w:p>
    <w:p>
      <w:r>
        <w:t xml:space="preserve">“什么？这么热的天，你叫我穿着外衣睡？！”刘笑岩难见地一次惊呼“我只是有点体弱体寒，但你不能这样子啊！想捂死我是吧。”夏叶支支吾吾地挠挠头。  </w:t>
        <w:br/>
        <w:t xml:space="preserve">“噢——我明白了。”刘笑岩一声清笑“还在乎着最后一点礼数？谢谢了，虽然你知道我的洁身自好，但世人只会说妓女，只会说早脏了，再说白日我已经在你嫂子面前丢过了。”  </w:t>
        <w:br/>
        <w:t xml:space="preserve">这一夜，夏叶抱着刘笑岩，前半宿根本没睡着，直到后半夜，困意战胜了激动和紧张才浅浅睡下。  </w:t>
        <w:br/>
        <w:t>一大早刘笑岩刚醒便听到有人敲门，轻轻下床穿上外衣开门，端木邦把一个放着三只碗的托盘递来说：“早饭我先送来，我得忙着去收麦，你嫂子或许还没想通，所以由我来送饭。”刘笑岩点头后说了声谢，端木邦转身出了院门，刘笑岩浅浅梳洗一二，随后叫醒夏叶。</w:t>
      </w:r>
    </w:p>
    <w:p>
      <w:r>
        <w:t xml:space="preserve">任琅一行过了子午关便进入连绵的群山，虽说都不是什么险峻的山峰但路确实也不太好走，尚樱趴在车窗上刚想抱怨，突然一声锣响，四周顿时呼啦啦围上一大群人，原本不宽的路中央站定一壮汉身高两米，大声喊出行话：“此山是我开……”手上大环刀明晃晃夺人双目，王芣在马车旁吓了一跳，肉眼可见的惊慌。  </w:t>
        <w:br/>
        <w:t xml:space="preserve">“你上还是我上？”尚樱扭头望望任琅。任琅看尚樱这样子，随即沉默不说话。“这么好，正巧练练手。”尚樱一笑，急冲冲下车，抽刀出鞘一把将刀鞘撇在车内。那壮汉很是不解，扛着大刀对任琅说：“嘿！那个驾车的，说你呢！你一个大男人不来，倒让一个小丫头片子来。”壮汉随即对尚樱说“你一小丫头，洒家不打你，回去！”  </w:t>
        <w:br/>
        <w:t xml:space="preserve">“呦！看不起谁呢！”尚樱闻言顿时来了气。那壮汉随手从腰间解下葫芦喝了一大口继续说：“洒家劫道也是有原则的，给钱真让你们走，没必要送死不是？真打一场，咱兄弟也吃不上饭，你一小丫头没必要拼命，看你穿的也不赖，是不差钱的主，咱给点就得了呗。”  </w:t>
        <w:br/>
        <w:t xml:space="preserve">尚樱听完一乐，心想：“这位是乞讨还是劫道？”随后刀尖对着壮汉说：“来比划两招，你要真能赢我，我给你一百两银子，就在车上！”  </w:t>
        <w:br/>
        <w:t xml:space="preserve">“噢？甚好！”那壮汉挥挥手“来，弟兄们围个圈坐下，洒家看这小丫头还挺自信，给大家再露两手！”任琅摸着怀中的飞刀刀柄，双目紧紧地盯着尚樱。只见那壮汉摆开架势说：“来！你先手。”尚樱知这种人你拒他不得，便一个箭步就是一个十字斩，壮汉横刀架开，随后跨步平挥，却有千钧之力，不仅破了衍生的刃风，还自成一道刃风直冲尚樱。  </w:t>
        <w:br/>
        <w:t xml:space="preserve">“倒有些实力。”尚樱暗自惊叹，闪身避开，右脚轻抬，举起手中刀，深呼吸一口气，一步步如舞蹈般踏出，手中刀上下翻飞，一连斩出十二刀。那壮汉一刀刀地格挡，从来没见过的招式和出人意料的攻击节奏使得他这一套招架下来未免有些胆战心惊。  </w:t>
        <w:br/>
        <w:t xml:space="preserve">“厉害！”壮汉洪亮地说，随后一个大跳就是一记力劈华山，尚樱知不能硬接，闪身躲开顺势突刺，壮汉立刀再挡。“叮”的一声，双方刀碰在一起。壮汉撤步再次横砍，尚樱连忙俯身闪过，随即一步踏出一刀流火斩直击壮汉。壮汉双目一亮，再一记平砍用刃风冲散流火。  </w:t>
        <w:br/>
        <w:t xml:space="preserve">“有意思，来！”壮汉随即一口气砍出五刀，尚樱左躲右闪不得已格挡两刀，直震的虎口发麻倒退两步。壮汉又一个大跳当头一刀，尚樱侧身滑铲闪开，迅速起身一刀斩出，壮汉再次格挡，尚樱再接流火，壮汉躲闪不及硬吃一招但并无大碍。  </w:t>
        <w:br/>
        <w:t xml:space="preserve">“好身手，不比了，我败了，再比要出事。”壮汉连忙一个后跃拉开距离说“不是洒家怕死，只是洒家死了，手下弟兄更不好过活，不比了。”  </w:t>
        <w:br/>
        <w:t xml:space="preserve">“好！”尚樱一抱拳。  </w:t>
        <w:br/>
        <w:t xml:space="preserve">那壮汉也讲信用，向周围人挥挥手：“行了，咱技不如人，给人家让让。”尚樱在王芣震惊的目光中走回马车，就在马车驶过壮汉身边时，尚樱突然从车窗对壮汉说：“你，这山头带着多少人。”  </w:t>
        <w:br/>
        <w:t xml:space="preserve">“带上我八十二个。”壮汉也不隐瞒如实交代。  </w:t>
        <w:br/>
        <w:t xml:space="preserve">“当兵干不干？”尚樱问  </w:t>
        <w:br/>
        <w:t xml:space="preserve">“要能干早干去了。”  </w:t>
        <w:br/>
        <w:t xml:space="preserve">“我就问你干不干！”  </w:t>
        <w:br/>
        <w:t xml:space="preserve">“干！”  </w:t>
        <w:br/>
        <w:t xml:space="preserve">“芣姐姐，麻烦帮我写个信。”尚樱扭头从另一边车窗对王芣说“就写‘哥，我在望岳镇养几个兵做卫队，放心，不过百。’”  </w:t>
        <w:br/>
        <w:t xml:space="preserve">“雇护卫还要请示？”王芣不解。  </w:t>
        <w:br/>
        <w:t xml:space="preserve">“嗯，打算直接入地方正规军，不过由我直接管辖便是。”尚樱轻描淡写地回了句。  </w:t>
        <w:br/>
        <w:t xml:space="preserve">“你哥做什么的，这么大能量！”王芣将写好的信交给尚樱。  </w:t>
        <w:br/>
        <w:t xml:space="preserve">“在川阴当王爷。”尚樱一边说一边将信绑在信鸽腿上，随即打开笼子放飞“车子也是他给的。”壮汉在一边默默听着，心想：“这是遇到贵人了。”  </w:t>
        <w:br/>
        <w:t xml:space="preserve">尚樱见信鸽飞远，随后对壮汉说：“带上你的人，跟我走。”  </w:t>
        <w:br/>
        <w:t xml:space="preserve">“洒家回山上收拾一下，还不知恩公芳名。”壮汉一下子跪在车前叩首“恩公知遇之恩，武蒯拜谢恩公！”  </w:t>
        <w:br/>
        <w:t xml:space="preserve">“不必多礼。”尚樱挥挥手，武蒯起身向四周的弟兄们说了此事，众人欢呼一声向山上跑去。不多时，八十二骑从山上冲下（大多都是以驴代马），那武蒯也显得意气风发，挺着个肚子说：“要不是遇到恩公，洒家只能杀马充饥了，再来队官军可就只剩死路一条。”  </w:t>
        <w:br/>
        <w:t>“对了，我叫尚樱，前面这是我夫君任琅，这边是王芣王姐姐。”尚樱简单做了介绍。任琅微笑着回头看看心想：“也是气势足了，开始养打手了。”随后举起马鞭，马车在前骑队在后，沿路而去。</w:t>
      </w:r>
    </w:p>
    <w:p>
      <w:r>
        <w:t xml:space="preserve">不久后，一队人终于到了望岳镇外。一大队山匪打扮的人出现在镇外可把知县张洵吓了个半死，立马组织起为数不多的人，连带镇上的各种小吏和狱卒，凑了一百来人。此时任琅已经驾车进了镇，混上捕快头子的李博也没见过这等阵仗，但远远看着那驾车的人眼熟，眨眨眼随即高呼：“车上的是任琅否？”  </w:t>
        <w:br/>
        <w:t xml:space="preserve">“哟！李叔，你怎么在这。”任琅招招手。  </w:t>
        <w:br/>
        <w:t xml:space="preserve">“张大人，虚惊一场，应该是没事了。”李博向张洵说，这时马车已经停到众人近前，尚樱缓步下车，任琅也翻身下来，尚樱看看左右说：“这么多人，这是有活动？”话音刚落，武蒯等人从后边赶了上来，张洵看看李博哆嗦着说：“这，这真没事？”李博也不太确定，上前一步问：“这些人是……”  </w:t>
        <w:br/>
        <w:t xml:space="preserve">“噢，他们是我带回来的，这位是武蒯，由于家乡土地被地主强占落草为寇，本性不坏加上伸手不错，正好可以强化一下镇里的治安。”这时一个人拨开人群走出来，阴阳怪气地尖声说：“我说吗这小丫头什么本事啊，听你这意思，一句话就想安排近百号人入编？朝廷派我来，就是督查这种乱象。”  </w:t>
        <w:br/>
        <w:t xml:space="preserve">张洵和李博连忙上前准备作揖，张洵说：“督查大人您别和她一孩子一般见识，她……”张洵话还没说完，尚樱给任琅一个眼色，任琅解下陈奉天所赠的尚方宝剑递给尚樱，尚樱一把抽出宝剑，一手拿鞘一手持剑，上前一步将宝剑架在那督查的肩头“我愿意这么做，你管得了吗？”  </w:t>
        <w:br/>
        <w:t xml:space="preserve">张洵明显愣了一下，他完全没想到眼前这个小丫头这么虎，随后又侧目看看那宝剑，更是吓了一大跳立即拍衣下跪叩首说：“见剑如见王，川阴末品望岳知县张洵，拜见王爷。”李博闻言惊呆原地，一瞬间的不知所措后，也随着张洵跪了下去，那督查官顿时慌了，这都嚣张一路了，没想到在这踢到了铁板。  </w:t>
        <w:br/>
        <w:t xml:space="preserve">“下官，下官不是有意冒犯大人，这有些财务，就当见面礼，大人您就放下官一条生路吧。”督查官结结巴巴地求饶。  </w:t>
        <w:br/>
        <w:t>“你这，怕不是各处索要的贿赂，我嫌脏，你分与百姓罢，下次注意点！做个人。”尚樱在督查脸颊划出一道血口“滚吧！”那督查官连滚带爬地消失在人群中，尚樱收剑入鞘，随后对张洵说：“张大人，给这些人准备些统一的甲胄之类。”张洵闻言战战兢兢地应下。</w:t>
      </w:r>
    </w:p>
    <w:p>
      <w:r>
        <w:t xml:space="preserve">李博随着马车到了院内，见尚樱下车，李博显得更拘谨了，小声问：“丫头，那柄剑是……”  </w:t>
        <w:br/>
        <w:t xml:space="preserve">“我哥给的。”尚樱轻轻一笑“怎么？”  </w:t>
        <w:br/>
        <w:t xml:space="preserve">李博知此时的尚樱已经今非昔比了，小心翼翼地问了句：“那么，我现在该称呼您……”  </w:t>
        <w:br/>
        <w:t xml:space="preserve">尚樱轻轻拉住李博的袖角说：“李叔，你这是干什么，什么都没变，什么也不需要变。”李博明显一惊，随后拱手说：“叔记下了，刚刚回家，你跟任琅一定有很多要归整，你们先忙，改日我再来。”任琅、尚樱将李博送出门外。李博没有直接回家，而是先来到尚虎的坟前，乘着夕阳余晖慢慢蹲下身。  </w:t>
        <w:br/>
        <w:t xml:space="preserve">如今的李博发丝间也有些许斑白，看着眼前的石碑和坟头喃喃道：“虎哥，樱丫头真长大了，德才兼备还倍儿有地位……”李博说到此眼泪已经滑落脸颊“为民除害，她可越来越像你当年了，不对，说句实在话，她现在可比你优秀，你别不爱听，这，是事实……”微风吹过坟头周围的草，吹动这李博的鬓发，李博站起身“好了，我走了，家里、镇上还有工作，来日你祭日时再来。”  </w:t>
        <w:br/>
        <w:t>在任琅、尚樱二人回到望岳镇的前不久，夏叶和刘笑岩成了婚，一切平淡普通并无其他，来捧场的人不甚多，故略而不述。</w:t>
      </w:r>
    </w:p>
    <w:p>
      <w:pPr>
        <w:pStyle w:val="Heading1"/>
      </w:pPr>
      <w:r>
        <w:t>三十七、</w:t>
      </w:r>
    </w:p>
    <w:p>
      <w:r>
        <w:t xml:space="preserve">“我才发现，这边堆积的信件中有夏叶老弟寄来的请柬，虽然晚了点，但我也得去一趟，顺便后天拜祭一下母亲。”任琅拿着夏叶的请柬对屋内的尚樱说。  </w:t>
        <w:br/>
        <w:t xml:space="preserve">尚樱闻言从正厅走了出来说：“回家了一天都不住？不要！我刚收拾好。”  </w:t>
        <w:br/>
        <w:t xml:space="preserve">“求你了，再说祭拜一事总得让我去吧。”  </w:t>
        <w:br/>
        <w:t xml:space="preserve">“好，但是要尽快回来。”尚樱眨眨眼还是点了头，任琅转身就向马厩走，尚樱突然又来了句“慢，我换件衣服，跟你一起去。”任琅回头看着他这粘人的小姑娘往屋里跑，笑着喊：“慢点儿，不着急。”尚樱把陈奉天给的夏款礼服找出来穿上，又随手从首饰盒中抓起个银镯子戴上，临了出门之时正巧撞见搬东西的王芣，尚樱简单交代几句，便匆匆赶往马厩。  </w:t>
        <w:br/>
        <w:t xml:space="preserve">任琅一看尚樱身上那绣有海天金凤图的衣装便知是陈奉天给的礼服，在尚樱刚刚上马坐稳时问：“穿这么正式做什么？”  </w:t>
        <w:br/>
        <w:t xml:space="preserve">“不是说去看夏叶，随后再顺道拜祭你的母亲？对死者的重视程度源于对生者的尊重。”尚樱侧首说“走了走了！还愣着干嘛。”任琅点头，两匹快马眨眼间不见了踪影。  </w:t>
        <w:br/>
        <w:t xml:space="preserve">却说夏叶和刘笑岩成婚后，由于夏叶旧伤尚未痊愈，两人倒也还没圆房。刘笑岩欲学烹食，奈何赵思俪一幅不情不愿地厌恶表情，便识趣作罢，自知没什么技艺帮忙，便主动负责起换洗碗筷衣物，现在正处夏季倒还好些，可到了深秋入冬，自己身体却又担待不起这活，为此几日来略添愁色，偶尔的琴调笛音间也不再如往日般欢快。  </w:t>
        <w:br/>
        <w:t xml:space="preserve">这日下午，刘笑岩刚把最后一盆衣物洗完，刚从溪畔站起身，不知从何处飞来一粒石子，直直砸在刘笑岩额角，鲜血立即顺着流到眉间。刘笑岩迅速环顾四周，除了小巷口几个平日里常在墙边说三道四的老婆子之外并无人影，想起近几天的事，一股委屈冲上心头，深呼吸一口气憋回眼泪，只管抬手擦净血迹，在端着衣物盆经过巷口时，那几个老婆子立即停了言语，直到她转过下一个巷口时才又聊了起来：  </w:t>
        <w:br/>
        <w:t xml:space="preserve">“夏叶那孩子还没好？”  </w:t>
        <w:br/>
        <w:t>“可不是！我听思俪说，那伤也不怎么明显，不知道为啥痊愈不了。”</w:t>
        <w:tab/>
        <w:t xml:space="preserve">“八成是那个刚过门的扫把星克的。”  </w:t>
        <w:br/>
        <w:t xml:space="preserve">“没准儿。”  </w:t>
        <w:br/>
        <w:t xml:space="preserve">“我听说她之前是青楼里面的，没准有什么病传给夏叶那孩子了。”  </w:t>
        <w:br/>
        <w:t xml:space="preserve">“谁知道。”  </w:t>
        <w:br/>
        <w:t xml:space="preserve">“听说她在家也就负责个洗衣了。”  </w:t>
        <w:br/>
        <w:t xml:space="preserve">“那可不，咱就说，要是你家有这么个玩意儿，你干让她碰饭锅吗？准许上桌吃饭都算端木邦仁义。”  </w:t>
        <w:br/>
        <w:t xml:space="preserve">“嘶，柳妈说的在理，反正我是不敢。”  </w:t>
        <w:br/>
        <w:t xml:space="preserve">“这不纯纯养了个吃干饭的？虽说端木家在咱们这算有点钱的，但也架不住这么糟蹋。”  </w:t>
        <w:br/>
        <w:t xml:space="preserve">“可不是！”  </w:t>
        <w:br/>
        <w:t xml:space="preserve">“邦娃子多孝顺啊还有本事，前些时不知从哪又造出块田地，还匀给大伙不少，思俪那孩子也懂事，谁知道摊上这么个事儿。”  </w:t>
        <w:br/>
        <w:t xml:space="preserve">“话说回来，那夏叶也不是什么忒好的人，早些时天天跟那么一伙街溜子一块偷鸡摸狗。”  </w:t>
        <w:br/>
        <w:t xml:space="preserve">“你不说我都忘了，可不是！”  </w:t>
        <w:br/>
        <w:t xml:space="preserve">“对对对，那会子，夏老头子天天给我们邻里抱怨，说夏叶那娃子天天胡来，难管的很！”  </w:t>
        <w:br/>
        <w:t xml:space="preserve">“那帮人领头的我记得叫什么任……琅来着吧，反正就没干过好事！”  </w:t>
        <w:br/>
        <w:t xml:space="preserve">“对，那小子就是个灾星，他妈之前身体那么好，自从这小子出生，就没好儿了！”  </w:t>
        <w:br/>
        <w:t xml:space="preserve">“可不是！”  </w:t>
        <w:br/>
        <w:t xml:space="preserve">“听邦娃儿说，那小子傍上个县城大姑娘，吃软饭呢！”  </w:t>
        <w:br/>
        <w:t xml:space="preserve">“真的假的！”  </w:t>
        <w:br/>
        <w:t xml:space="preserve">“邦娃儿还能说瞎话。”  </w:t>
        <w:br/>
        <w:t xml:space="preserve">……  </w:t>
        <w:br/>
        <w:t xml:space="preserve">刘笑岩在院中把衣物晾晒好，走回房间，细心地夏叶还是注意到刘笑岩眼角的泪痕“怎么了？发生什么了？”  </w:t>
        <w:br/>
        <w:t xml:space="preserve">“没什么。”刘笑岩淡淡地说。  </w:t>
        <w:br/>
        <w:t xml:space="preserve">“不可能，打我们相识来，我都没见过你掉眼泪。”夏叶说“有什么事，给我说说。”刘笑岩走到夏叶床边坐下，夏叶看到她额角的肿起连忙问：“这是怎么弄的？”  </w:t>
        <w:br/>
        <w:t xml:space="preserve">夏叶的关心引出了刘笑岩的眼泪，刘笑岩抽泣着对夏叶说了经过，夏叶起身抱住刘笑岩“让你受委屈了，这些人也真的过分，等我伤好了找他们算账。”  </w:t>
        <w:br/>
        <w:t xml:space="preserve">“别了吧，没什么事。”刘笑岩抬头说“弄的谁都是仇人就不好了。”  </w:t>
        <w:br/>
        <w:t xml:space="preserve">“这地方，如果是这样，那不待也罢。”夏叶一咬牙望向窗外说“端木哥虽然心眼不坏，但他多少有些迂腐，至于其他人，坏不坏都不知道，几个兄弟走了不少，就我一人回来了，明天收拾收拾，后天走人，不待了！”  </w:t>
        <w:br/>
        <w:t xml:space="preserve">刘笑岩拽拽夏叶衣领哭腔未尽说：“别冲动，这种歧视，也不是没受过。”  </w:t>
        <w:br/>
        <w:t xml:space="preserve">“那以后不会再受了！”夏叶走到门边，摘下挂在门后的佩剑一把抽出，寒光正盛。  </w:t>
        <w:br/>
        <w:t xml:space="preserve">大门处一阵急切的敲门声传来，正在院中晒麦子的端木邦立马冲去开门，只见两个村民急吼吼地说：“今年还唱丰收戏吗？”端木邦一拍脑门说：“坏了！我把这事忘了，光写信了，忘给了戏班子寄。”  </w:t>
        <w:br/>
        <w:t xml:space="preserve">“哎呦，这么着，我有事去镇上一趟，你把那信给我，得亏老赵提点了句。”  </w:t>
        <w:br/>
        <w:t xml:space="preserve">“我岳父那边忙得过来吗？”端木邦一边将信递到来人手上一边问。  </w:t>
        <w:br/>
        <w:t xml:space="preserve">“老赵一个人肯定忙不过来啊！你们俩早点做完活，看看能不能帮老赵头一下子吧！”来人说完接过信便急匆匆离去。夏叶在屋内听的真切，刚想出去说看看能不能帮忙，转念又想到刘笑岩这些天受的委屈，随即打消了念头，在屋内窗边默然地看着端木邦和赵思俪忙东忙西。  </w:t>
        <w:br/>
        <w:t xml:space="preserve">第二日，村里如期举行了庆收活动，找来了戏班子。正在一切准备的火热时，戏班团长突然说：“大家静一静，我说两句。”  </w:t>
        <w:br/>
        <w:t xml:space="preserve">四周立马安静下来。  </w:t>
        <w:br/>
        <w:t xml:space="preserve">“我知道各位都很想看戏，可是我们这的乐手在来时的山路上不小心摔折了手，今儿个估计是演不了了，在这儿给大家赔个……”话还没说完，台下立马乱了起来。  </w:t>
        <w:br/>
        <w:t xml:space="preserve">小孩们哭着闹着，成人们叫嚷着，刘笑岩看看做在身前近是个哭闹的孩子，无奈地叹口气，起身快步走到那戏班团长身前问：“是什么乐器，想来我可以出演。”  </w:t>
        <w:br/>
        <w:t xml:space="preserve">戏班团长看看刘笑岩一笑说：“那就试一试。”随后团长带着刘笑岩登台对台下人群说明，台下几个小孩立马端正地做在座位上，满怀期待地望着刘笑岩，尽是感激和开心，刘笑岩也向他们笑笑，团长高声说：“那就……”依然是话说一半，依然是高声打断。“让她滚下去！”  </w:t>
        <w:br/>
        <w:t xml:space="preserve">“我们不听，不听这个贱人的曲儿！”几个老婆子叫了起来，台下再次乱做一团，有起身叫骂的，有三五成群交头接耳说三道四的，有远处抱手臂看乐子的。  </w:t>
        <w:br/>
        <w:t xml:space="preserve">夏叶挤出人群，三步并两步上台拉下刘笑岩，抱在怀里安慰。四周的指责又顺势落到夏叶头上“我说夏郎，你文武皆习，怎么一时糊涂娶这么个晦气女子。”  </w:t>
        <w:br/>
        <w:t xml:space="preserve">……  </w:t>
        <w:br/>
        <w:t xml:space="preserve">四周骂声一片，刘笑岩头紧紧地缩在夏叶怀里，双手止不住地发抖，夏叶一瞬间也是火冒三丈，一把将腰间佩剑抽出，台上的团长在控场无果后识相地后撤几步，抱起多一事不如少一事的原则。  </w:t>
        <w:br/>
        <w:t xml:space="preserve">“你们骂我，无所谓了，小时候没人救助，跟着任琅哥勉强过活，后来帮你们过了一次危机，就都来假惺惺地奉承，随便你们，但是笑岩怎么你们了，是抛了你家的地还是杀了谁家的人？”夏叶一把将剑插在脚下土里，指着周围的乡亲怒吼。  </w:t>
        <w:br/>
        <w:t xml:space="preserve">刘笑岩轻轻拉拉夏叶的衣领：“没事的……”  </w:t>
        <w:br/>
        <w:t>夏叶低头说：“没事什么，你身子弱，他们甚至还用石子砸你……”夏叶话还没说完，一个老婆子上前一步挑衅道：“你小子还动刀？还能砍了我不成？来，砍啊！”见夏叶没动作，后面几个老婆子便更得寸进尺，也纷纷加入了挑衅的行列“怎么，不敢砍，你动什么刀！”</w:t>
        <w:tab/>
        <w:t xml:space="preserve">“你！”夏叶额角青筋暴起，这时众人头顶划过一道金色雷光，一声将不远处的三颗大树轰个粉碎。只听任琅高声道：“我看怎么个事，把我夏老弟气成这样！”  </w:t>
        <w:br/>
        <w:t xml:space="preserve">任琅本来早晨便到了村口，只是找了近乎一上午也没有找到母亲的坟头，记忆中的位置已然被种上了不知谁家的作物，心里未免有些生气，本想着进村找端木邦理论一番，没想到在这碰到这一幕。  </w:t>
        <w:br/>
        <w:t xml:space="preserve">夏叶看到远处端坐在高头大马上的任琅，低头对刘笑岩说：“咱可以先去任琅家寄宿一阵子，等攒够钱，咱们也在望岳镇安家，不待这了！”刘笑岩点点头，随后强挤出一个笑，对不远处向她招手的尚樱点头回应。  </w:t>
        <w:br/>
        <w:t xml:space="preserve">端木邦见任琅这架势，直到自己理亏，也慌忙挤出人群赶到马前。任琅看到赶来的端木邦，深呼吸一口气，平复了一下心情说：“邦，我母亲的墓没留着，我可以不怪你，毕竟那一片是块好田，可你总该告知我一声吧，哪怕写个书信。”  </w:t>
        <w:br/>
        <w:t xml:space="preserve">任琅座下马缓缓走了两步，任琅顿了顿随后继续说：“放下这事不说，夏叶是咱从小玩儿到大的兄弟，你这放任他们把叶老弟欺负成啥样了！”后面的尚樱头一次见任琅生气，不觉地轻轻捂住嘴。“刘笑岩弟妹的为人我也清楚，我就不知道她碍着你们什么事了！”任琅突然又指着戏台前的几个老婆子厉声道：“你们管不住舌头，我可以帮你们砍下来，这可算是找到个机会，于是就站在自认为的道德高点肆意发泄着你们压抑许久的内心，可笑，你们但凡有本事，也不至于整天盯着这家看着那家。”  </w:t>
        <w:br/>
        <w:t xml:space="preserve">任琅的马再次徘徊两步，任琅一把抽出尚方宝剑，指着面前的端木邦说：“你长双势力眼，见此剑为何还敢站着？这是川阴王亲赐尚方宝剑，随便砍你们所有人，今天咱们两清，往日无需再提，夏叶老弟连同刘笑岩弟妹，今天我领走，也不麻烦你这尊大神……”任琅话未说完，被挤出人群的赵思俪打断：“那他二人在我们家的吃喝……”  </w:t>
        <w:br/>
        <w:t xml:space="preserve">任琅撇撇嘴，从怀中摸出钱袋子，掂掂随后“砰”的一声丢在地上说：“这约莫是十两银子，可够？！”端木邦哆哆嗦嗦不敢去捡，赵思俪可管不了那么多，实打实的银子哪有不捡的道理，见端木邦呆若木鸡，便上前两步俯身去捡。任琅也算看明白了，这一切的源头似乎就是从眼前这个女子而起，随后手起剑落。  </w:t>
        <w:br/>
        <w:t xml:space="preserve">“唰”一声。  </w:t>
        <w:br/>
        <w:t xml:space="preserve">一剑直接将赵思俪盘着的头发斩下去一大截。“给你留个教训！”任琅说完收剑，一边回头一边对尚樱说：“夏叶他二人的东西怎么……”话出一半，正看见尚樱在不远处跟一个靠着牛车的大爷交谈。尚樱察觉到任琅的目光，随即转过头向任琅比个手势意思是已经谈妥。  </w:t>
        <w:br/>
        <w:t xml:space="preserve">戏台上的团长看到这一幕慌了神，连忙跳下戏台，冲到牛车旁的大爷近前说：“老伯，您帮他们拉货，那我们戏团的东西怎么办？”  </w:t>
        <w:br/>
        <w:t xml:space="preserve">“望岳镇又不远，赶回来了再弄你们的。”大爷摇着手中的草帽不紧不慢地说。  </w:t>
        <w:br/>
        <w:t xml:space="preserve">“您可一定得回来啊！”  </w:t>
        <w:br/>
        <w:t xml:space="preserve">“有钱还能不挣？放心吧！”大爷哈哈一乐，拍拍团长肩膀。  </w:t>
        <w:br/>
        <w:t xml:space="preserve">“你俩去把夏叶二人的物品都搬来！”任琅厉声对端木邦夫妻说，此时二人早已被吓的半死，哪里敢说个不字，哆哆嗦嗦站起身就向家里赶。  </w:t>
        <w:br/>
        <w:t xml:space="preserve">  </w:t>
        <w:br/>
        <w:t xml:space="preserve">三日前楚城前的旷野上，楚家最精锐的武奴与川阴军的精锐对峙。楚家方面带队的是四公子楚涣，远远看到川阴铁骑不免心头一惊，一把攥紧手上写着“苏氏发难”的情报，咬咬牙随后立马命左右的传令官向城内报信，让老爹收拾东西准备逃命。  </w:t>
        <w:br/>
        <w:t xml:space="preserve">赵骁在一处土坡上立马眺望，看架势便知硬冲能速胜，但如此一来自己精锐也会损失不少，得不偿失。纵马徘徊一二，赵骁一挥手：“叫后面的投石车准备一下！”一旁副将刚抱拳应下，忽地反应过来随后说：“将军，这是为攻城所备，这时用了，合适的石块在这附近可不太好找。”  </w:t>
        <w:br/>
        <w:t xml:space="preserve">“依令行事便是！”赵骁回头冷声说“一队，二队！”  </w:t>
        <w:br/>
        <w:t xml:space="preserve">“在！”  </w:t>
        <w:br/>
        <w:t xml:space="preserve">“待投石车打开阵口，你们只管冲杀，老规矩。”  </w:t>
        <w:br/>
        <w:t xml:space="preserve">“明白！”  </w:t>
        <w:br/>
        <w:t xml:space="preserve">楚涣看着不远处土坡上的川阴军，不知是在准备什么，手下军阵已然成型，盾前弓后严阵以待。正在楚涣自信心达到顶峰之际，接下来一幕直接将楚涣惊呆在原地，只见原本用于攻城的投石车将一块块巨石掷向军阵，顿时将前排的防御打的稀碎，还没等填补缺口，四周角声震天，那川阴铁骑已然冲入阵中。  </w:t>
        <w:br/>
        <w:t xml:space="preserve">“去你大爷的！”楚涣大骂一声“哪有这么打的！”见已然无法挽回，楚涣立马下达了撤军命令，起初还有个队形，渐渐由撤军变成溃逃，半个时辰下去，楚家四千武奴被歼三千二百有余，城外那是尸横遍野。  </w:t>
        <w:br/>
        <w:t xml:space="preserve">简单整队后，赵骁带人来到城头之下。城墙之上的楚涣向下大喊：“赵骁！石料你都打光了，看你如何破城！”赵骁轻蔑地瞥了眼城上的楚涣，一挥手便让手下将城围起。  </w:t>
        <w:br/>
        <w:t xml:space="preserve">“鱼油、硝石等火物带了多少？”赵骁侧首问一旁的副将。  </w:t>
        <w:br/>
        <w:t xml:space="preserve">“报将军，不甚多。”  </w:t>
        <w:br/>
        <w:t xml:space="preserve">“那这城里可全是楚商帮的人？”赵骁指指城头问。  </w:t>
        <w:br/>
        <w:t xml:space="preserve">“根据苏雨小姐的说法，是这样的。”  </w:t>
        <w:br/>
        <w:t xml:space="preserve">“行，往里面射劝降书吧，最晚开城投降时间是今日日暮。”赵骁说完便开始安排扎营之事。  </w:t>
        <w:br/>
        <w:t xml:space="preserve">每隔一个时辰便向城内射出一波劝降书，楚涣拿着那堪称简陋的劝降书冷笑，心想：“这赵骁也不过如此啊，我看传闻什么‘活阎王’都是吹出来的。”楚涣站起身，对手下武奴说：“去，找几个嗓门大的，喊话‘阁下这劝降书甚是可笑！’。”  </w:t>
        <w:br/>
        <w:t xml:space="preserve">一番喊话下来，赵骁嘴角微微上扬，一拍桌子随后说：“各位都看到了，是他们不投降，不是老夫没有劝降，回去若是王爷问起，还望各位给老夫做个人证。”  </w:t>
        <w:br/>
        <w:t xml:space="preserve">“来人，咱不是没石料了吗？把城外那尸体充当石料，给我往城里砸！”两侧副将纷纷皱眉，其中一人站出来抱拳说：“将军，这是……”  </w:t>
        <w:br/>
        <w:t xml:space="preserve">“给城里散播瘟疫，能病死多少算多少！”赵骁笑着说“就算没死的，大多也没有什么战斗力。”  </w:t>
        <w:br/>
        <w:t xml:space="preserve">“呃……”后勤管跨步出列“将军，咱们急行，军粮不甚多，恐怕耗不到瘟疫完全发作之时。”赵骁咂咂嘴，眨眨眼说：“那就投油防火，出来的杀，城里的烧，全给他烧了，反正接管一事不是咱的活，先把火物全部放完再说！”  </w:t>
        <w:br/>
        <w:t xml:space="preserve">这两下子下去，城头上的楚涣立马破防，原来自己认为阴险至极的兵书在现在看来显得甚是文雅，眼下这赵骁是什么阴招都用，宛如阎王在世，这根本就不是攻占而是奔着夷平来的。  </w:t>
        <w:br/>
        <w:t xml:space="preserve">不多时，大火照亮了楚城的夜空，楚涣连忙跑到家中，岱胜迎了上来问：“四公子，这是……”  </w:t>
        <w:br/>
        <w:t xml:space="preserve">“岱胜兄，你带着我父兄从北门突围吧，有你在或许可以成功。”说话间楚老太公走了过来，楚涣简单交代一二，随后急冲冲向城楼跑去。楚涣做着最后的战前动员，城内的冲天大火为楚城这个舞台提供了光，夹杂绝望与愤怒的光。  </w:t>
        <w:br/>
        <w:t xml:space="preserve">看着摇摇欲坠的城门，楚涣果断带人下城上马，在街道上严阵以待。“轰”一声巨响，西门被撞个粉碎，赵骁剑指苍穹一声令下，那川阴铁骑宛如潮水般涌入，两军在狭窄的街道上展开的血拼，楚涣连同手下武奴皆抱着必死决心迎战，一时竟与川阴铁骑不分上下，但好景不长，赵骁见此便立马换举盾持枪的重骑兵上阵。楚家说到底只不过是个有钱的商贾之家，哪能跟正规军队硬碰硬，更别说是当年开国时期就以悍勇著称的川阴重骑，楚涣顿时被打的节节败退。  </w:t>
        <w:br/>
        <w:t xml:space="preserve">东城破了，南城破了，北城破了，城外所有川阴军全部涌入。楚涣带人边战边退，已然退到城中央，此时身旁只剩余八人，四面八方全是那宛如索命恶鬼般的屠戮机器，周围的火势更大了，屋舍、牌坊、钟楼、鼓楼那是燃的燃，倒的倒。楚涣左臂中箭右腿被刺，手中大刀已然卷刃，不得已抽出佩剑。四周川阴军盔甲反射着耀眼的火光。  </w:t>
        <w:br/>
        <w:t xml:space="preserve">赵骁看着如困兽般的楚涣，举起左手缓缓开口：“不用冲杀，只管放箭，减少伤亡。”话音同那高举的左手一同落下，像是死神下达了最后的判决。  </w:t>
        <w:br/>
        <w:t xml:space="preserve">……  </w:t>
        <w:br/>
        <w:t xml:space="preserve">赵骁下马走到依靠在水井旁奄奄一息血肉模糊的楚涣近前。“倒也是个壮士，可惜，你没投降。”  </w:t>
        <w:br/>
        <w:t xml:space="preserve">“呵。”楚涣冷笑，随即用尽全身最后一丝力气将佩剑掷出，“叮”一声，只在赵骁的铁甲上留下轻轻的一道划痕。赵骁身旁的两名副将上前，一人一矛，断了赵涣最后一口气。  </w:t>
        <w:br/>
        <w:t xml:space="preserve">赵骁坐到水井旁，向周围军士挥挥手：“老规矩，三天以内，你们随便，想抓的抓，想玩的玩，想杀的杀，但是三天后，我要看到城内除囚车囚队外没有任何活物！”  </w:t>
        <w:br/>
        <w:t xml:space="preserve">“得令！”  </w:t>
        <w:br/>
        <w:t xml:space="preserve">士兵下马，抽出雪白的佩刀，随便踢开一家门便冲进去。看见他们而不啼哭的孩子，那是后患，得杀；看见他们啼哭的孩子，听着麻烦，得杀；跪下求饶的人，没有骨气，要杀；动手反抗的人，暴乱分子，要杀。看着不爽的杀，漂亮的先玩再杀，四下除了“待宰羔羊”便是一起出生入死的兄弟，于是乎直接做起了不雅之事。有的哥几个有点面子的，便打声招呼保下来抓回去充当自家奴隶。至于那玉石以及金银细软之类，没人计较拿多拿少，都早早塞满了背囊。那楚家的女眷，不乏姿色不错之辈，有的被上级“预定”了，有的被其他眼疾手快的占下，几乎无人“幸免”，“幸免”是何意味？不过是直接一刀结果的意思，至于不少壮硕的男丁，悉皆抓来当牛做马……  </w:t>
        <w:br/>
        <w:t xml:space="preserve">赵骁靠在古井旁，看着士兵追着个衣衫不整的女子，从胸甲前抽出飞刀，一刀直直扎在那女子后心处。“嘿！去给那几个副将传个话，让他们把那个楚家次女叫什么楚圆圆的留下。”赵骁对那名军士喊。那士兵不敢怠慢，应了一声便急匆匆向楚府跑去。  </w:t>
        <w:br/>
        <w:t xml:space="preserve">赵骁则起身把尸体托回井旁，将飞刀拔出，一刀割下手臂上一块肉，用佩剑插了，伸到一旁的火堆里烤上一二，随后一口啖下。顺手将头盔摘下当做水瓢，直接在井中打上水，入喉清凉。不多时，那女尸便被拆的四分五裂。  </w:t>
        <w:br/>
        <w:t>……</w:t>
      </w:r>
    </w:p>
    <w:p>
      <w:r>
        <w:t xml:space="preserve">“你说这娃天生嗜血？”影脸上挂着只剩半片的面具，扭头问一旁自顾自喝茶的道士。  </w:t>
        <w:br/>
        <w:t xml:space="preserve">“根据推演，是这样的。但……”  </w:t>
        <w:br/>
        <w:t xml:space="preserve">“但什么？”  </w:t>
        <w:br/>
        <w:t xml:space="preserve">“但命格硬朗，当是个强力的‘棋子’。”一道闪电划破夜空“这是你出任务时，从蛮夷之地捡回来的对吗？”  </w:t>
        <w:br/>
        <w:t xml:space="preserve">“自然。”  </w:t>
        <w:br/>
        <w:t xml:space="preserve">“未来给梨阳王吧，根据‘棋局’，这‘中盘’分布，梨阳王正缺一个大将去真正平定南蛮。”道士话锋一转“这事，不能报与陛下，你应该明白。”  </w:t>
        <w:br/>
        <w:t xml:space="preserve">“当然。”  </w:t>
        <w:br/>
        <w:t>“看这强力‘棋子’便赐姓为‘赵’吧，正合了他的用途——驱走和杀戮，再单字一个‘骁’正应了毕生特点。”又是一道雷光短暂照亮天空，不过说来奇怪，只是打雷却不见周围落雨。</w:t>
      </w:r>
    </w:p>
    <w:p>
      <w:r>
        <w:t xml:space="preserve">赵翔完成任务回到川阴，听到的第一件事便是老爹赵骁奉命去攻打楚城，暗道一声：“坏！”却说那赵翔，有次东游，偶然间跟楚氏有过短暂交集，对那楚家次女也就是楚圆圆是一见钟情，回头给自家老头子一说，那指定是不答应，赵骁听完那是吹胡子瞪眼：“商贾之女！你疯了还是我疯了！你大了我本不该多管，这么着吧，你要真娶也行，顶多当个妾室，要不然我打断你腿！”赵翔自然不敢言语，这事也就搁置近两年。  </w:t>
        <w:br/>
        <w:t xml:space="preserve">赵翔火急火燎地冲进正殿，此时陈奉天正在阅览飞鸽传回的战报。  </w:t>
        <w:br/>
        <w:t xml:space="preserve">“何事？”陈奉天抬头。  </w:t>
        <w:br/>
        <w:t>“家父去打楚城了？”赵翔一着急忘了行礼，张口便问。</w:t>
        <w:tab/>
        <w:t xml:space="preserve">“你不用担心，你爹还没老到连个楚城都打不下来的程度。”陈奉天站起身，缓步走到赵翔身前，抬手将战报交到赵翔手上“这不，老将军已经得胜。”赵翔听到陈奉天这句话，他知道当年父亲平定南蛮时有屠城习惯，顿时如雷轰顶，也没有心情看陈奉天递上来的战报，拱手行礼道：“那臣告退。”  </w:t>
        <w:br/>
        <w:t xml:space="preserve">在赵翔即将迈过门槛之时，身后突然传来陈奉天的话：“等老将军回来后，你的喜事打算怎么办？”赵翔猛然回头，只听陈奉天继续说：“那战报后半截是老将军写给你的，因此本王才将它交给你，既然是妾室，那本王便不做什么大办，你跟你爹自行商议吧。”  </w:t>
        <w:br/>
        <w:t>苏雨在赵骁撤军四日后带人抵达楚城，放眼望去，这哪是城啊，满目残垣，心里难免升起一股凉意，随即遣人展开重建工作。</w:t>
      </w:r>
    </w:p>
    <w:p>
      <w:r>
        <w:t xml:space="preserve">任琅一行刚到家门口，只见门口早有一行人等候，为首之人身着二品官服手上拿着卷轴，见了任琅、尚樱轻轻一笑说：“二位可算得归，在下宣读完王命，也可回去交差了。”在任琅和尚樱还面露诧异之色时，那人便已经开始了宣读：“念平叛之功，勤王之德，今封任琅‘逍遥统领’位同一品，享邑一千五百石，封尚樱‘慧灵长公主’，督望岳镇区事宜，督区之锐皆归长公主所拥。念望岳镇吏尚虎收养之德，特追封‘男’位赐谥‘善慈’，供祭诸事，依长公主，钦此。”  </w:t>
        <w:br/>
        <w:t xml:space="preserve">那官员将卷轴递与尚樱，随后转身接过随从托着的木盒交给任琅“任统领，这是官服，王爷有言，无需严守官制，故为‘逍遥’。”说完又指指正门说：“这府门的牌匾，咱也依王爷的意思进行了更换，正门的用漆也做了调整，下官在此相告。”那人说完便带人离去。  </w:t>
        <w:br/>
        <w:t>刚走到前院，王芣迎了出来，尚樱连忙对王芣说：“去拿些银子出来，府上已然无剩余房间，我得给笑岩他俩再置办一处。”须臾，尚樱接过钱袋转手交给夏叶说：“你二人去镇上看看，有没有现成房产，若是不够再来找我。”随后又拍拍刘笑岩的肩膀说：“笑岩，这下可是住的近了，没事的话就来找我玩儿！”</w:t>
      </w:r>
    </w:p>
    <w:p>
      <w:pPr>
        <w:pStyle w:val="Heading1"/>
      </w:pPr>
      <w:r>
        <w:t>三十八、</w:t>
      </w:r>
    </w:p>
    <w:p>
      <w:r>
        <w:t xml:space="preserve">乌云盖住弯月，夜雨毫无征兆地降临。  </w:t>
        <w:br/>
        <w:t xml:space="preserve">任琅环顾着四周，一片空旷，脚下是团团翻涌的云海，些许云雾缓缓上浮直至消散。不远处的云雾中渐渐浮现出一个巨大的身影，比山还高大。  </w:t>
        <w:br/>
        <w:t xml:space="preserve">“少侠，很抱歉大半夜将你叫来。”声音空旷洪亮，语气尽显温和“经过我旧时的一位侍从调查，皇城是一切异动的根源，若有机会，还请少侠为苍生除害。”根据眼前“人”的言语，任琅知是已然回归神位的福，任琅随即点头道：“没问题。”  </w:t>
        <w:br/>
        <w:t xml:space="preserve">“我果然没有看错人——”空旷的声音回荡着“这是‘连理镯’，赠予你和尚樱姑娘，前路或许更加凶险，希望有些帮助。”  </w:t>
        <w:br/>
        <w:t xml:space="preserve">“所以，这是梦吗？”任琅掌中精美的一红一金两个手镯，忽地抬头问。  </w:t>
        <w:br/>
        <w:t xml:space="preserve">“这没有名字，可以是任何地方。”空旷的声音再次响起“凡人习惯性地称此为‘仙境’。”  </w:t>
        <w:br/>
        <w:t xml:space="preserve">“所以，这是梦境咯？”  </w:t>
        <w:br/>
        <w:t xml:space="preserve">“或许是，或许不是，世人一生也不过如此，对了，少侠你戴红色，尚姑娘佩金色。”  </w:t>
        <w:br/>
        <w:t xml:space="preserve">“行。”  </w:t>
        <w:br/>
        <w:t xml:space="preserve">任琅猛地从梦中惊醒，看看身旁熟睡的尚樱，此时夜雨已然停止，月光突破层云透过窗子正正地照在任琅手中的两枚手镯上。“会触发什么神奇的东西么？还区分颜色。”任琅暗自想着，随后把红色的套在自己手腕上，眨眼间便消失了。  </w:t>
        <w:br/>
        <w:t xml:space="preserve">“啊？”任琅不觉地叫出声，这时尚樱凑了上来说：“怎么了？”  </w:t>
        <w:br/>
        <w:t xml:space="preserve">“吵醒你了？”  </w:t>
        <w:br/>
        <w:t xml:space="preserve">“没有，我刚刚梦到一片云海，里面一直有个声音让我跟你要什么手镯，回荡了四五遍，然后我就醒了。”  </w:t>
        <w:br/>
        <w:t xml:space="preserve">“行吧，他做事还真稳妥。”任琅一边说一边将金色的手镯递给尚樱。“我觉得你那红的更好看哎！”尚樱接过手镯指着任琅的手腕说。  </w:t>
        <w:br/>
        <w:t xml:space="preserve">“嗯？你还能看见？”任琅十分诧异地问。  </w:t>
        <w:br/>
        <w:t xml:space="preserve">“怎么？我又不是瞎子。”尚樱眨眨眼“还会发光呢！”尚樱一边说一边将自己的手镯往手上套，随即立马冒出一句“哎！我的咋消失了！”任琅听到后立马转头看去，尚樱手镯闪着金光“你也看不见自己的？”  </w:t>
        <w:br/>
        <w:t xml:space="preserve">尚樱点点头，随后两人几乎异口同声地说：“神奇！”  </w:t>
        <w:br/>
        <w:t xml:space="preserve">“所以你哪来的这。”  </w:t>
        <w:br/>
        <w:t xml:space="preserve">“福梦里给我的。”任琅随后将事情一五一十地全部说给尚樱听，尚樱轻笑两声“这真是给派了个好大的任务啊。”任琅摊摊手说：“他说有机会，咱们除了旅游就没有什么机会接近京城，更别说皇宫了。”  </w:t>
        <w:br/>
        <w:t xml:space="preserve">“你觉得一个天帝会没办法给你创造这个机会吗？这个‘有机会’只不过是个委婉表达罢了。”尚樱轻抚额头“还睡得着吗？去后园转转？”二人陶上外衣牵手走向后园，林间小路洒满如水的月光，正值夏季，树上的枝叶还算得上茂密，随着夜里的微风轻轻摇动，沙沙的响声似是在欢迎这对常常不在家的主人。  </w:t>
        <w:br/>
        <w:t xml:space="preserve">许达收了川阴王的赠礼，立马明白了川阴王的意图，随后听说川阴王发兵攻下了楚城，便遣人代表自己出使川阴，请求归附以共图大事，在收完石陵的麦子后，许达点起人马发兵奉秋。一个月前，刑布接到奉秋——夫文渡口一线兵败的消息，一时不知所措，但细想那许达又没多少人马，便也没当回事，只是又拨五千人交给马远，并正式任命他取代张广义，处理完毕没有再上报。  </w:t>
        <w:br/>
        <w:t xml:space="preserve">夏叶新置办的家中，夏叶向正在调试琴弦的刘笑岩说：“不久后的武举我打算赴京看看，万一能捞个一官半职便是天大的好事。”  </w:t>
        <w:br/>
        <w:t xml:space="preserve">“这话倒也不假。”刘笑岩轻勾琴弦说“只是刀剑无眼，我不太放心你去。”  </w:t>
        <w:br/>
        <w:t xml:space="preserve">“练这个的，没事。”  </w:t>
        <w:br/>
        <w:t xml:space="preserve">“嗯，那你近期准备准备，真上场实在不行就认个输，安全第一。”刘笑岩轻声叮嘱。夏叶点头，刘笑岩继续说：“听说东边正乱，你到时候走卫京郡那条路进京，明日我准备去找尚樱，你顺便让你任琅哥再教你几招。”  </w:t>
        <w:br/>
        <w:t xml:space="preserve">第二天一大早，夏叶、刘笑岩便登门来访，刚见着任琅夏叶急匆匆地要与任琅比试。  </w:t>
        <w:br/>
        <w:t xml:space="preserve">“哪有刚进门就来砍人的。”任琅笑着说。  </w:t>
        <w:br/>
        <w:t xml:space="preserve">“今年秋季武举我打算去，所以近期先练练。”夏叶挠挠头说。  </w:t>
        <w:br/>
        <w:t xml:space="preserve">“你跟我练不上。”任琅一乐“你白给。”  </w:t>
        <w:br/>
        <w:t xml:space="preserve">“哪有！”  </w:t>
        <w:br/>
        <w:t xml:space="preserve">“你拿那边无刃的练习剑，我就不拿武器了。”任琅指指前院角落处的武器架。夏叶走到武器架前，抄起一把剑，回身便是一剑刺向任琅，任琅不躲不闪抬手一掌，细微金光闪过，直接隔空将剑击个粉碎。  </w:t>
        <w:br/>
        <w:t xml:space="preserve">“都说了，你白给。”任琅一乐，转身向正厅走。夏叶呆在原地不知所措，尚樱从厅内走出对夏叶说：“老弟，我给你安排个陪练，你在那稍等片刻。”尚樱说完吩咐一旁的下人去把武蒯找来。不多时，武蒯走进院门，尚樱指指武蒯说：“老弟，俗话说得好‘一力降十会’而你练剑的又讲求‘以巧破千斤’跟武蒯走两招刚好。”  </w:t>
        <w:br/>
        <w:t xml:space="preserve">武蒯听明白了意思，从武器架边抄起一根铁棍，对着夏叶一抱拳，见夏叶持剑回礼后又招招手示意夏叶先手。夏叶倒也不客气，一剑横斩意在试试深浅，武蒯立棍一震，直震的夏叶剑险些脱手，两人对峙开来，随后又走了十合，夏叶额角已略有汗珠。  </w:t>
        <w:br/>
        <w:t xml:space="preserve">正厅内，下人呈上茶水，任琅轻饮一口后问：“夏叶怎么又想起来考武举了？”  </w:t>
        <w:br/>
        <w:t xml:space="preserve">“就是说，干脆我安排一下算了。”尚樱点头附和“武举那玩意，就算真考中了，也不一定被安排到哪去呢。”  </w:t>
        <w:br/>
        <w:t xml:space="preserve">“谁说不是啊！”刘笑岩点头，看着院中的夏叶轻笑“或许，他骨子里还想证明自己吧，所以才没开口寻求你二人的庇护。”  </w:t>
        <w:br/>
        <w:t xml:space="preserve">“现成的不借用。”尚樱一笑开玩笑道“没苦硬吃？”三人同时笑起，须臾刘笑岩说：“不过，我支持他，毕竟他是他。”尚樱点头，将茶杯轻放到桌上问：“路费可够？”  </w:t>
        <w:br/>
        <w:t xml:space="preserve">“差不多。”刘笑岩点头，随后向门外喊“你俩也休息一会儿吧，时间还多！”  </w:t>
        <w:br/>
        <w:t xml:space="preserve">武蒯把铁棍戳在地上对夏叶说：“兄弟，恕我直言，你这两下子虽比一般人强不少，但武举的话……嗯……应该不会有多大闪失，可是名次没准儿也不会很靠前。”夏叶长处一口气，收剑抱拳道：“谢武兄指教！”二人一前一后进了正厅，武蒯直接就地一坐，解下腰间葫芦便是一顿猛灌，随后一抹嘴说：“听说天子那边不太乐意招收川阴这边的人。”  </w:t>
        <w:br/>
        <w:t xml:space="preserve">“为什么？”夏叶扭头问。  </w:t>
        <w:br/>
        <w:t xml:space="preserve">“不知道，我又不是天子。”武蒯摊摊手“我看，你不如参加来年川阴王举行的‘春举’，川阴届时文举武举同开，加上这二位又都是内部人员，也可给你安排个近点的差事，是吧。”武蒯一挑眉。  </w:t>
        <w:br/>
        <w:t xml:space="preserve">刘笑岩闻言点点头说：“正好，这一下子时间也宽裕不少，你也能多长进一些。”夏叶思考片刻，点头应允：“武兄说的有理，只是武兄这功夫了得，怎么不去求个功名？”  </w:t>
        <w:br/>
        <w:t xml:space="preserve">武蒯一摆手说：“甭提了，我之前因一些原因当了山匪，还是蒙二位恩公赏识得以被收为家臣，再者，我无家无室，就打算这么干一辈子以报知遇之恩。”  </w:t>
        <w:br/>
        <w:t xml:space="preserve">“话说你现在多少也算个小官了，有合适的在望岳镇成家也不是不行。”尚樱说。  </w:t>
        <w:br/>
        <w:t xml:space="preserve">“拉倒，麻烦的很，还是现在这样舒服。”  </w:t>
        <w:br/>
        <w:t xml:space="preserve">一日转瞬即逝，在送走夏叶、刘笑岩后，任琅和尚樱简单用过晚餐，尚樱看着窗外的月亮说：“这几日的平静生活，无聊中倒也有些趣味，你觉得呢？”  </w:t>
        <w:br/>
        <w:t xml:space="preserve">“还凑合。”任琅一顿：未来可能真的不会太平静。  </w:t>
        <w:br/>
        <w:t xml:space="preserve">“怎么说？”尚樱来了兴致，眨眨眼问。  </w:t>
        <w:br/>
        <w:t xml:space="preserve">“许达不知怎么在石陵一带造了反，楚城又听说被苏氏占领，传言其中似乎还有川阴铁骑的影子，这么一来，如果传言非虚，当是你哥与苏家联手，让苏家明面上占领楚城，如果再顺道联合许达，则楚城便是补给源，若得机会，你哥必定反派，带人北上，东侧为牵制，他可取道卫京郡直取京城，现在各处似乎偶然达成一种微妙平衡，不过这也只不过是为更强的风暴蓄势罢了，战事一起，你我应福的那句‘有机会’的机会便也真的有了。”任琅担忧地说“所以，平静的日子不会很多，专心享受当下吧。”  </w:t>
        <w:br/>
        <w:t xml:space="preserve">“对政治军事的通透观察像是你们男人独有的天赋。”尚樱点头“你这么一说，还真是。”随后话锋一转说：“那明天我们去不远处的弈剑峰看看景色，弈剑门绝技后，那儿应该很少有人去了。”  </w:t>
        <w:br/>
        <w:t xml:space="preserve">“我觉得不错，而且，长公主大人的话怎敢不听？”  </w:t>
        <w:br/>
        <w:t xml:space="preserve">“去你的！少来！”  </w:t>
        <w:br/>
        <w:t xml:space="preserve">“好了，不闹了。”  </w:t>
        <w:br/>
        <w:t xml:space="preserve">“我生气了，需要抱抱才能好的那种！”  </w:t>
        <w:br/>
        <w:t xml:space="preserve">“哎哟，真拿你没办法。”  </w:t>
        <w:br/>
        <w:t>第二日一大早，两人简单收拾一二，带了吃食，任琅带上佩刀，尚樱疑惑地说：“还带刀，去观光又不是去打架。”任琅摆摆手说：“哪次不带刀时，总要出些意外，你也带上吧，别又像出海那次。”尚樱点头，留下字条交代王芣，由于不甚远，二人也并未骑马，选择步行去弈剑峰。</w:t>
      </w:r>
    </w:p>
    <w:p>
      <w:pPr>
        <w:pStyle w:val="Heading1"/>
      </w:pPr>
      <w:r>
        <w:t>三十九、</w:t>
      </w:r>
    </w:p>
    <w:p>
      <w:r>
        <w:t xml:space="preserve">待任琅两人行至弈剑峰前山，时间已过正午，一眼望去，山脚处一条自谷地流出的小溪旁有一间草庐，院中还放有习武所用的木桩等物。“难不成，这里还住有人？”尚樱感到一阵奇怪。任琅仔细瞧瞧后说：“应当有人居住，就单看那些桩子上的刀刃痕迹，应当是近期留下的。”  </w:t>
        <w:br/>
        <w:t xml:space="preserve">二人刚走到院门前，正赶上那屋主到院中习武，任琅隔着柴门打声招呼后问：“如今这山上可还有人居住？”  </w:t>
        <w:br/>
        <w:t xml:space="preserve">那屋主面对着木桩，背对着任琅，闻言并未回头：“除了我，再无他人，足下来此有何贵干？”听声音，当有个四十来岁。  </w:t>
        <w:br/>
        <w:t xml:space="preserve">“并无他意，只是想要登顶看看那所谓的‘暮日剑门’的美景。”  </w:t>
        <w:br/>
        <w:t xml:space="preserve">屋主冷哼一声后说：“危险的很，但是进是退，足下自便。”说完便再也不搭话，只是自顾自练习起武艺来。尚樱歪头看向任琅轻声说：“没有旁人，那顶多是些走兽之类，不足为惧，走！咱们上山！再犹豫，一会儿耽误了时间就白来了。”在尚樱说这句话时，院中那人手上动作停顿了一瞬。任琅点头，同尚樱转头欲走，只听那屋主人说：“走东侧小路可以更快些。”  </w:t>
        <w:br/>
        <w:t xml:space="preserve">山路不是很陡峭，但十分长，两人说笑间刚好在日暮时分抵达了那通往旧时弈剑门内地的古桥。古桥为槐木所制，左侧不远处是飞泻而下的瀑布，此时正值夏秋时节河水正盛，这瀑布便显得更为宏大。顺谷道望去，远处是两座直立的山峰，山体石壁与地面几近垂直，像两把巨剑直直插在大地之上，而那两山间却又留有一段距离，似测算好一般，刚刚容得下天边的落日，金红的余晖映在谷地河流的水面上、脚下的古桥上以及身后的瀑布上，至于那瀑布，此时又化作一面镜子，将落日最后的温情托付给了典雅的古桥。  </w:t>
        <w:br/>
        <w:t xml:space="preserve">两人站在桥中央，任琅一手扶着栏杆一手环着尚樱的腰，尚樱则侧首倚在任琅肩头笑着说：“不愧是天下一绝！”  </w:t>
        <w:br/>
        <w:t xml:space="preserve">“曾经那个武疯子选址倒真是不错。”任琅点头，尚樱忽地微微踮脚吻住任琅，须臾两人相视一笑，在满眼都是对方时，自是无法察觉来时路上的杂草正反常地摇动着，与其说是摇动，倒不如说是被什么拨开后的晃动。  </w:t>
        <w:br/>
        <w:t xml:space="preserve">“现在下山，走到一半就什么都看不见了。”尚樱笑笑，伸手指指前方弈剑门旧址说“要不就去那旧址里凑合到天亮吧。”任琅点头，二人携手向旧址的正堂走去。  </w:t>
        <w:br/>
        <w:t xml:space="preserve">今夜云层遮挡了月光显得比平日里更黑些。尚樱找出火折子，点亮正堂中几盏所剩无几并且陈旧的烛灯，抬头间猛然看到正门处站着一个高大的身影，任琅和尚樱几乎同时将手扶到腰间刀柄之上，那身影身后又出现两个黑影，就这样一步步向二人逼近。  </w:t>
        <w:br/>
        <w:t xml:space="preserve">烛光照亮了黑暗，那三人面无血色与其说是人，倒更像行走的尸体。事实却也如此，这三人都已经被不死虫控制，正中那个已经看不出人形，但根据手上的武器看，是早已死去的宗主——六方剑。任琅深呼吸一口气，抢先上前一步，一刀刃涡云便向六方剑砍去，那六方剑不躲不闪，就任凭刃风砍在身上，随后举起手中长刀，在不死虫的操控下旋转起来，宛如大风车般冲向任琅，一连五刀直震的任琅倒退数步。任琅刚刚稳住身形，六方剑提刀跳起便是一个力劈华山，任琅闪身躲过，余光瞥到正有一人摸到尚樱身后准备偷袭。  </w:t>
        <w:br/>
        <w:t xml:space="preserve">“叮！”不知何处飞出的飞刀击落了那人手中的刀，一个身影自房梁上跳下，与那准备偷袭的尸体战在一处。就在任琅愣神之际，不死虫操控六方剑自尸体原来的切口处喷出一团毒雾，任琅只觉头晕目眩，连忙后跃一步跳出毒雾，那六方剑提刀便刺，任琅一脚踏住刀身，随后一个空翻骑在六方剑头上，横刀直接斩下六方剑头颅，但似乎没有任何作用，不死虫露出半个身体，扭动着继续操控六方剑的尸体。  </w:t>
        <w:br/>
        <w:t xml:space="preserve">“杀不死的，找个机会撤吧！”那从房梁上跳下的人用仅有的一只眼睛盯着任琅高声喊。  </w:t>
        <w:br/>
        <w:t xml:space="preserve">“能镇住。”尚樱说话间用火刃刺穿面前的尸体，随后迅速用神之飞雪在撤下的破布上画了几笔，一把塞进刀口处，那具尸体便再也无法动弹。  </w:t>
        <w:br/>
        <w:t xml:space="preserve">任琅一边闪躲着攻击，一边看尚樱操作，发现真的奏效后连忙开口：“怎么弄的！帮我一下。”喊话间一记金雷打在六方剑身上，六方剑在短暂停顿后又像一个风车般冲来。尚樱又扯一块破布，转身问：“有刀口吗？贯穿的那种。”  </w:t>
        <w:br/>
        <w:t xml:space="preserve">“头都让我打没了，算不算？”  </w:t>
        <w:br/>
        <w:t xml:space="preserve">“那可太算了！”尚樱跃起身，右腿一蹬堂内的柱子跳到六方剑尸体上方，一把将破布丢进其胸腔内。六方剑尸体渐渐停下所有动作，那个从房梁上来的黑袍人则从面前的尸体前胸一刀刺入，直接将尸体死死地钉在另一根柱子上，随后看了眼身后的任琅和尚樱，抬手甩出一个钩锁，飞身上了房梁，随后纵身一跃，自房顶的一个破洞跳了出去，消失在夜色中。  </w:t>
        <w:br/>
        <w:t xml:space="preserve">“那个人，刚才那个眼神，总有种似曾相识的感觉。”任琅看着黑袍人消失的破洞说，尚樱摇摇头说：“没有熟悉，只有陌生，乌云散去了，我们现在是下山还是……”  </w:t>
        <w:br/>
        <w:t>“赶紧下山吧，免得又生什么祸端。”</w:t>
      </w:r>
    </w:p>
    <w:p>
      <w:r>
        <w:t xml:space="preserve">宫禁深处，一只干枯的手一掌拍碎面前的铜镜怒吼道：“陈奉天，你是如何知晓这弈剑峰有我的眼线！”这时铁面人从门外走入，单膝跪地在烛灯旁双手奉上一个小木盒说：“陛下，您要的我已经取来。”  </w:t>
        <w:br/>
        <w:t xml:space="preserve">“哦？可有惊动什么人？”  </w:t>
        <w:br/>
        <w:t xml:space="preserve">“全部灭口。”  </w:t>
        <w:br/>
        <w:t xml:space="preserve">那枯槁的手拿起小木盒，而后随意挥挥手，铁面人识趣地退出殿门，就在铁面人后脚刚迈出殿门的一瞬间，大门“哐当”一声关上，殿内所有烛光瞬间熄灭。镂空的雕花窗内透着星星点点地血红光芒，皇帝从一个刻满符文的炉中取出一小盘黏稠的糊状物，看着手上这已经不知道是第几次服用的续命药，脑海中不觉浮现出曾经第一次面对这药的场景：  </w:t>
        <w:br/>
        <w:t xml:space="preserve">“你真的走到这一步了？！”陈番一步跨入大门，大声质问“这等邪术，你不觉得恶心吗？”皇帝此时正因手中之物所散发的血腥味刺激而深深皱眉，闻言猛地回头说：“兄弟，可是真正的成功还很远！我得活着，千百年来，能到这一步的只有朕一人！”  </w:t>
        <w:br/>
        <w:t xml:space="preserve">“滚！”陈番狠狠地甩开皇帝的手“谁同你是兄弟！”  </w:t>
        <w:br/>
        <w:t xml:space="preserve">“你敢如此对朕？！”皇帝深呼吸一口气，随后指着门外的天空说“我得了天下才知道，那高天之上，那群自恃为‘神’的怪物在奴役着包括朕在内的天下苍生！朕是武界奇才，朕得活着！有朝一日打上那所谓的‘仙乡’！让那诸神从那位置滚下来！”皇帝说话间又走近两步“兄弟，你助朕得了这天下，朕不会亏待你，我将半壁江山封给你，可享天子礼乐。”皇帝拿起桌上早就写好的诏书，一把塞给陈番。  </w:t>
        <w:br/>
        <w:t xml:space="preserve">“你！”陈番刚想说什么，却被皇帝抢先一步说：“来人，把大将军兼梨阳王带下去。”他回头与陈番四目相对，轻声说：“去治理你的梨阳吧。”随后再次背过身去，忍着情谊决裂的痛苦，忍着心中的不甘，忍着那气味所带来的强烈不适，一口吞下了手之物。  </w:t>
        <w:br/>
        <w:t xml:space="preserve">时间回到现在，皇帝若无其事地将药物吞下，随后对门外的铁面人说：“去把刑布和谢仁玄叫来。”  </w:t>
        <w:br/>
        <w:t>铁面人微微点头应了声，随后起身消失在夜色中。</w:t>
      </w:r>
    </w:p>
    <w:p>
      <w:r>
        <w:t xml:space="preserve">行至半途，马远听说了奉秋被攻破的消息，待打发走斥候，马远放眼望去，前方是绵长的群山，不免担心徐达设伏，勒马徘徊一二心生一计：让前列少数士兵先行，同时双肩担上两条木担，木担前后各挂两个纸人，如此便伪装成一大队步兵，再只选夜晚行军，即便前队遇上伏击也损失不大，顺势再让大部队杀过去，岂不美哉？  </w:t>
        <w:br/>
        <w:t xml:space="preserve">许达也确实在这谷道设伏。这日夜，许达站在树林中，见一大队人手持火把进入伏击圈，连忙向后一挥手，顿时鼓声四起。许达带人杀出，冲上前去抬手砍翻几人，总觉手感不对，借着火光定睛一看，这地上躺的竟大多是纸人，一股凉意涌上心头，心知中计连忙传令撤退。后方不远处的马远看到前方火起，又听到天空爆开的响箭，心中不免一喜，一声令下带着两千骑军拍马追来。  </w:t>
        <w:br/>
        <w:t xml:space="preserve">两队一前一后就这么跑了近一个半时辰，许达率先到达奉秋，身后马远等人追的近，已然来不及关闭城门，马远就这样带着一大队人马冲进城内，双方又跑了一条街，几条麻绳猛然绷直，冲在最前端的十几人瞬间摔个人仰马翻，有的轻伤有的磕碰到要害而当场毙命。许达听到身后声响，连忙勒马回头，张弓搭箭，一发响箭在半空中炸开，四下火光骤起，瞬间点燃了周围的牌坊、酒楼甚至是官衙，许达大刀一指便是三番箭雨射出，随后迅速下令，带人向南门跑去。  </w:t>
        <w:br/>
        <w:t xml:space="preserve">马远手下骑兵伤亡近二百人。马远本人左肩中了一箭，眼见许达带人跑远，心一横一咬牙，一把将箭矢拔出，那箭矢的倒钩连带下一大块皮肉，马远身子一晃，两名副官连忙上前扶助，待站定回神后马远再次翻身上马。其中一名副官仰头说：“贼人逃跑的方向无火，我们可以从南门出城。”  </w:t>
        <w:br/>
        <w:t xml:space="preserve">“不可！”马远连忙摇头“三面火势汹涌，独留一面，岂非请君入瓮之计？”马远说着回头向身后望去，随即指指来时的街道说：“来时路火势稍弱，我等沿原路返回便可。”  </w:t>
        <w:br/>
        <w:t xml:space="preserve">马远带人匆匆赶到北门，刚准备出城，城楼上伏兵尽出，纷纷抛下鱼油、硫磺等火物，随后便是几番火箭乱射，队中军士再次被打个措手不及，瞬间陷入混乱。城楼上三十名敢死队勇士手持陌刀冲下见人便砍……  </w:t>
        <w:br/>
        <w:t xml:space="preserve">待将三十人尽数斩杀后，马远一清点人马，又损失二百来人，抬头看前方城门，已然被烧起烈柴的推车堵死。两侧的房屋已开始倒塌，四周伤兵哀号不断，一路疾行又未带饮水与口粮，马远一声长叹：“又中奸人之计！”随后带人向南门突围。   </w:t>
        <w:br/>
        <w:t xml:space="preserve">待马远带人冲到南门前，许达早已等候多时，二百骑兵顿时展开冲锋。马远手下的士兵早已没了士气，几番下来又没得到食物补充，无力抵抗，被斩者无数。等马远终于组织起队伍时，许达早已带队撤退并顺手斩断了护城河吊桥的绳索。  </w:t>
        <w:br/>
        <w:t xml:space="preserve">马远这队残兵败将来到护城河边，见吊桥绳索虽断，但河中水浅，最前端的几名水性好的士兵已然跳入河中，水方过膝，似是没有威胁，忙向身后还在观望的弟兄招招手，这一下子可算是看到突围的希望，军士如下饺子般纷纷跳下河沟，呼啦啦蹚着水，就在最前端的人刚刚摸到对岸时，远处又是一发响箭在空中爆开，河水瞬间上涨，远处的许达杀将回来，带人在岸边对着护城河内便是一顿乱射。  </w:t>
        <w:br/>
        <w:t xml:space="preserve">远天泛起鱼肚白，许达收兵撤往石陵。马远这队残兵败将到了岸上，休息片刻后清点人数，两千人最后剩下不到二百。马远经过一夜的劳顿再加上伤口遇水，听到汇报两眼一黑晕死过去，手下副将自河中取了些水，又杀了自己的战马充当口粮，再撤下一段战袍处理伤口，这才勉强将马远救活。  </w:t>
        <w:br/>
        <w:t xml:space="preserve">“许达呢？”马远有气无力地问。  </w:t>
        <w:br/>
        <w:t xml:space="preserve">“早走没影了，统领。”副将立即抱拳答。  </w:t>
        <w:br/>
        <w:t xml:space="preserve">“就在原地，等——等大部队吧。”马远长叹口气，扭头看着一旁一个个传来阵阵哀号的伤员“是我急功冒进了……”  </w:t>
        <w:br/>
        <w:t xml:space="preserve">“等整顿好了，咱把石陵城直接一围，那反贼许达照样还是瓮中之鳖。”副将信誓旦旦地说。  </w:t>
        <w:br/>
        <w:t xml:space="preserve">马远在副将的搀扶下缓缓起身，放眼望去，一众人在护城河边躺着、坐着，甚是杂乱，有忍痛清洗箭伤的，有扯战袍当止血带的……只道是：  </w:t>
        <w:br/>
        <w:t xml:space="preserve">帐中思策独捋髯  </w:t>
        <w:br/>
        <w:t xml:space="preserve">纸上谈兵误为全  </w:t>
        <w:br/>
        <w:t xml:space="preserve">哪知敌寇就此计  </w:t>
        <w:br/>
        <w:t xml:space="preserve">应晓人间山外山  </w:t>
        <w:br/>
        <w:t>那许达自知石陵已然成为孤城，一旦被围再难有回身余地，在回到石陵后便带上余兵余粮径直出城隐匿于石陵周围的群山之中。</w:t>
      </w:r>
    </w:p>
    <w:p>
      <w:pPr>
        <w:pStyle w:val="Heading1"/>
      </w:pPr>
      <w:r>
        <w:t>四十、</w:t>
      </w:r>
    </w:p>
    <w:p>
      <w:r>
        <w:t xml:space="preserve">陈奉天听闻赵骁已到城外，连忙带几名近臣迎出宫去，方出宫门正赶上赵骁只身前来复命。  </w:t>
        <w:br/>
        <w:t xml:space="preserve">“老将军，甲胄都未及更换，可是连家都未归？”陈奉天向赵骁招招手“走，去偏殿，你儿也在，为老将军接风洗尘。”  </w:t>
        <w:br/>
        <w:t xml:space="preserve">到了偏殿赵骁入席，侍女斟酒上菜。待酒过三巡菜过五味，陈奉天清清嗓子走到赵家父子身前说：“如今我们联合苏氏商帮一举平了楚城，这已经是明显的‘僭越’——”陈奉天顿了顿随后继续说“我想，现在开始加强军士训练，顺便再招些新兵，等来年‘春招’再选拔些有才之人，到时，我们直接起兵，由赵翔令五千精锐前赴楚城，与许达以及苏家形成东区战线，再由我亲自率军北上，直取京城，如何？”  </w:t>
        <w:br/>
        <w:t xml:space="preserve">赵骁听完，连忙两步上前跪地说：“王上，犬子年轻，臣恐难独当一面，不若令臣去东线。”陈奉天笑笑随即说：“老将军，您胡子已经花白了！就在西军做个参谋或者督粮官……”  </w:t>
        <w:br/>
        <w:t xml:space="preserve">陈奉天没等说完，便被赵骁打断：“臣还没老，再者，臣受陈氏二世之恩，愿赴汤蹈火以尽犬马之劳。”  </w:t>
        <w:br/>
        <w:t xml:space="preserve">“唉——”陈奉天摆摆手“少将军才能出众，年轻人嘛，正是需要展现才干的时候。”  </w:t>
        <w:br/>
        <w:t xml:space="preserve">赵骁知无法说动陈奉天，便点头应下“那老臣谢过王上。”赵骁话音刚落，不远处一直旁听的苏沐文抬头说：“小人以为，王上当早些将军事中心北移才是，方便发兵以迅。”  </w:t>
        <w:br/>
        <w:t xml:space="preserve">“好主意！”陈奉天回头说“那你去川北望岳镇与长公主沟通一下。”苏沐文暗暗撇撇嘴，手上则是立即抱拳应下。“哦，对了，记得叮嘱她，注意一下川北地区‘神之飞雪’的收购，这种稀有资源对战事有莫大的帮助。”  </w:t>
        <w:br/>
        <w:t xml:space="preserve">“小人记下了。”  </w:t>
        <w:br/>
        <w:t xml:space="preserve">陈奉天瞥了眼赵翔桌前的菜碟，随后说：“幼子陈彻近日偶感伤寒，若各位再无他事，本王便失陪了，各位也可自行离去。”陈奉天说完便自后门走了，其余三人也识趣告退。  </w:t>
        <w:br/>
        <w:t xml:space="preserve">出宫的路上，赵翔小心翼翼地问：“爹，那……”  </w:t>
        <w:br/>
        <w:t xml:space="preserve">“那楚商之女？”赵骁不用想便知这小子想问什么“爹给你带回来了，只是，只是出了点意外。”  </w:t>
        <w:br/>
        <w:t xml:space="preserve">“嗯？”赵翔一皱眉，但也不敢再多说什么。二人到了家，赵骁指着下人所住众房的一间说：“那呢，你自己去看看吧。”赵骁说完径直穿过前院走进主厅。  </w:t>
        <w:br/>
        <w:t xml:space="preserve">赵翔推门走入，只见狭小的房间内楚圆圆紧紧抱着双腿蜷缩在墙角的床上，红肿的眼睛死死盯着推门而进的赵翔。赵翔仔细打量了下眼前披头散发灰头土脸的楚圆圆，大脑一片空白也不知该说些什么。  </w:t>
        <w:br/>
        <w:t xml:space="preserve">片刻后，赵翔还是厚着脸皮打破了沉默“你有受伤吗？”楚圆圆眨眨眼没说一句话，赵翔瞬间又不知说些什么，连忙转身丢下一句：“一会儿会让人送些衣物药物过来。”便出了门。  </w:t>
        <w:br/>
        <w:t xml:space="preserve">“现状你也看见了。”换上便装的赵骁早已等在门外“你要是还喜欢，算个妾室也不是不行，说到底也就是个商贾之女，地位还是太低。”  </w:t>
        <w:br/>
        <w:t xml:space="preserve">“什么？”  </w:t>
        <w:br/>
        <w:t xml:space="preserve">“你没看出来？”赵骁一挑眉“那小丫头已经哑巴了，带回来的路上又哭又嚎的，半路没声了，让亲卫一查看，已经哑巴了。”  </w:t>
        <w:br/>
        <w:t xml:space="preserve">“你到底怎么把人带回来的？”  </w:t>
        <w:br/>
        <w:t xml:space="preserve">“用车啊。”赵骁淡淡地答了声。  </w:t>
        <w:br/>
        <w:t xml:space="preserve">“爹，你把我当骗三岁小孩骗呢！”赵翔十分不悦地看着父亲“你出征会用马车？”  </w:t>
        <w:br/>
        <w:t xml:space="preserve">“用马拉的囚车不也是‘马车’嘛。”赵骁轻笑一声说。  </w:t>
        <w:br/>
        <w:t xml:space="preserve">赵翔好悬没被父亲这句给噎死，须臾的沉默后长叹一口气，自书房拿起纸笔和砚，再次折返回楚圆圆房间。  </w:t>
        <w:br/>
        <w:t xml:space="preserve">“你可以把想说的写在纸上，你应当会写字吧。”赵翔话音刚落，纸的角落便出现了小小的“你是谁”三个字。赵翔心想：说赵骁是我爹？那全完了，刚有的一点信任一下子全没，那……对。“我，我是这里的管家，掌管整座府下人的工作，你现在当由我来管理。”  </w:t>
        <w:br/>
        <w:t xml:space="preserve">“那什么地方缺人？你打算派给我什么工作？”  </w:t>
        <w:br/>
        <w:t xml:space="preserve">这一下又把赵翔难住了，他根本不知道，也没提前想过，支支吾吾半天也没有说清楚，就在赵翔还在心中编织谎言时，那张纸再次被递到眼前。“所以，说实话吧，你到底是什么人。”  </w:t>
        <w:br/>
        <w:t xml:space="preserve">赵翔眼见编不下去，只得告以实情。  </w:t>
        <w:br/>
        <w:t xml:space="preserve">“我不会低声下气地侍奉‘杀人魔’的，我知道，如今作为阶下囚，你也不可能放我走，你也不要费尽心机了，直接给一刀痛快罢。”楚圆圆放下笔，眼睛盯着赵翔，伸手将字纸再次递过去。赵翔迎上那恶狠狠的目光，不由得一个激灵，随后小声说：“如果你出去了，要怎么过活？楚城……”  </w:t>
        <w:br/>
        <w:t xml:space="preserve">“这由不得公子费心。”楚圆圆立即在纸的另一边落笔。  </w:t>
        <w:br/>
        <w:t xml:space="preserve">赵翔点点头，沉默了片刻随即一挥手：“那行，你走吧，我放你走。”楚圆圆闻言顿时瞪大了眼睛，赵翔从一旁的柜子里翻出一个背囊，在楚圆圆震惊的目光中将床头的药品，剩下没用的几张纸，迅速装入背囊，随即又从自己怀中拿出三两银子也一并放入背囊。“这你拿着，来，起来，我送你出门。”  </w:t>
        <w:br/>
        <w:t xml:space="preserve">楚圆圆不可置信地下了床，小心翼翼地跟在赵翔身后向大门走去。楚圆圆跨出大门，站在街边回头看了眼站在门内的赵翔，立即又转头顺着大街渐行渐远，最后消失在川阴繁华的主街上。  </w:t>
        <w:br/>
        <w:t xml:space="preserve">感到肩膀被人轻拍了一下，赵翔立即转过头，发现老爹早已站在身后。  </w:t>
        <w:br/>
        <w:t xml:space="preserve">“放走了？这才对嘛，回头再找个你喜欢的门当户对的，老爹我亲自上门说亲去，实在不行，老爹就去求王爷，王命还是有分量的。”赵骁笑着说“别不开心了，爹让人去买肉了，晚上爹亲自给你烤个串子咋样？”  </w:t>
        <w:br/>
        <w:t>赵翔一字未言，只是轻轻摆摆手，走回房间一下子扑在床上，望着屋顶心想：这能怪老爹吗？不怪，毕竟对于老爹来说，带着那个任务楚城内的所有人自然都是敌人，全是楚家的人屠城自是情理之中，至于楚圆圆，自己也就跟老爹提过一嘴，他能记得，对自己的爱没的说，都没错，那怪谁？王上？王上也不过是跟苏家建立联盟罢了，似乎也没什么错，没人有错，或许是命当如此吧。想到这，赵翔一声长叹，随后又深呼吸一口气，走出房门。</w:t>
      </w:r>
    </w:p>
    <w:p>
      <w:r>
        <w:t xml:space="preserve">“雨天咱去买烧纸等物，也真绝。”任琅拿起墙角的伞跟着尚樱跨出大门。  </w:t>
        <w:br/>
        <w:t xml:space="preserve">“那咋了？”尚樱一笑扭头说“雨天别人都躲了，街上清静。”  </w:t>
        <w:br/>
        <w:t xml:space="preserve">“图清静？那动用一下你‘长公主’的特权，清一下街不就好了？”  </w:t>
        <w:br/>
        <w:t xml:space="preserve">“那不行，其他人的正常生活还是不要轻易打搅的好。”尚樱伸出手去接下几滴雨水继续说“都说‘一场秋雨一场寒’这些细小的水滴，却能把炎热的夏日降伏，可真不得了。”  </w:t>
        <w:br/>
        <w:t xml:space="preserve">任琅抬头望望灰蒙蒙的天说：“我想，它们的成功，或许是因为数量多、范围广、积势久。”  </w:t>
        <w:br/>
        <w:t xml:space="preserve">“前两点不清楚，但以事务运行规律来看，夏时已至阳极，当自中生阴，自夏时便开始暗中积势，想来却是积势之久得矣。”尚樱轻笑。望岳镇主街上，两人的说笑声夹杂着雨水击打石板在路面上的声音一同回荡着，雨中两人撑伞闲步，远处还未到家的行人则显得慌乱，着急。  </w:t>
        <w:br/>
        <w:t xml:space="preserve">不觉间已然到了正准备关门的烧纸店，尚樱连忙叫住老板，买了些祭奠所用之物。等二人走远，老板锁上店门，自言自语道：“雨天买这些，干了二十来年这是第二次，前一次是急用，这一次……他们这样悠闲，真是奇特。”  </w:t>
        <w:br/>
        <w:t xml:space="preserve">清脆的笛声引得两人同时转头，只见一个身着蓑衣的人端坐牛上“前面两位，可否随我至城郊一趟？”  </w:t>
        <w:br/>
        <w:t xml:space="preserve">“何事？”任琅微微皱眉问。  </w:t>
        <w:br/>
        <w:t xml:space="preserve">“有人相托。”骑牛人不紧不慢地说。  </w:t>
        <w:br/>
        <w:t xml:space="preserve">任琅不明所以，但又没什么理由拒绝，便与尚樱一起随骑牛人到了城郊，那骑牛人选了个背风坡，又四下瞅瞅，见没有旁人，随即从怀中掏出一个十分精致的铜铃，轻轻摇晃三下，一道白色雷光落下，手中多了把一尺来长的短刀。“应神主指示，特来赠二位短刀一把，来年春时起义之期，请二位先赴幽山摧毁‘结宿之石’”骑牛人依旧不紧不慢地说。  </w:t>
        <w:br/>
        <w:t xml:space="preserve">尚樱被短刀的精致雕花所吸引，全然忘了手上还拎着纸钱等物，在伸手接过的一瞬，最上一层的纸钱瞬间湿透。  </w:t>
        <w:br/>
        <w:t xml:space="preserve">尚樱用脖子夹住伞柄，空出手来将短刀收好，再次握住伞柄时想起手上挂着的装满纸钱的布袋，扭头对任琅说：“坏了，纸钱湿了！你也是的，不想着帮我拿一下。”  </w:t>
        <w:br/>
        <w:t xml:space="preserve">“自己接那么快。”任琅一耸肩“我才刚上前一步，还没来得及伸手，你都已经把刀接手上了。”  </w:t>
        <w:br/>
        <w:t xml:space="preserve">“我看那么精致小巧，觉得挺好玩。”尚樱轻轻一笑，随后小手一指任琅“我决定了，等天晴后，晒纸的活儿就交给你啦！晒好记得收，两个多月后的中秋得去祭奠一下我父亲尚虎。”  </w:t>
        <w:br/>
        <w:t xml:space="preserve">任琅无奈地点点头，随后借着尚樱的话说：“然后当天晚上还准备一场大宴是吧。”  </w:t>
        <w:br/>
        <w:t xml:space="preserve">“你怎么知道？”  </w:t>
        <w:br/>
        <w:t>“我还不了解你？”</w:t>
      </w:r>
    </w:p>
    <w:p>
      <w:pPr>
        <w:pStyle w:val="Heading1"/>
      </w:pPr>
      <w:r>
        <w:t>四十一、</w:t>
      </w:r>
    </w:p>
    <w:p>
      <w:r>
        <w:t xml:space="preserve">却说一个多月后，苏沐文抵达望岳镇，没费多大工夫便找到府门，四下看看发觉并无有人值守，索性径直走入门来，正巧撞见在前院洗砚的王芣。“客自何来，有何贵干。”王芣一边抬手拨开眼前的碎发一边问。  </w:t>
        <w:br/>
        <w:t xml:space="preserve">苏沐文不敢怠慢，连忙行礼作答：“奉川阴王之命，与长公主商议些许事情。”  </w:t>
        <w:br/>
        <w:t xml:space="preserve">“樱妹妹在后院，你自行前去。”王芣指指通向后院的路。苏沐文闻言轻皱眉头，没再多说什么，自是自顾自心想：“这下人管主人唤‘妹妹’还是不多见。”到了后院，只见尚樱和任琅切磋武艺，苏沐文立在拱门门口拱手道：“臣苏沐文拜见长公主。”  </w:t>
        <w:br/>
        <w:t xml:space="preserve">“嗯？”尚樱一个后跃站定，转身看向苏沐文说：“我哥派你来的？”  </w:t>
        <w:br/>
        <w:t xml:space="preserve">“正是王爷遣我置此。是要与长公主商议……”没等苏沐文说完，只听尚樱说：“他想怎么办就怎么办，不用给我说。”这突如其来的一句话直接让苏沐文大脑一片空白，他本来还以为会费一番工夫，还在心里想了几套说辞，没承想居然一套也用不到。苏沐文愣了片刻后说：“王爷还要我叮嘱长公主，留意下‘神之飞雪’他要收购不少。”  </w:t>
        <w:br/>
        <w:t xml:space="preserve">“哦？他要多少？”尚樱听到这来了兴致，随手将练习所用的石剑丢在一旁，在凉亭中坐下跷起二郎腿，抬手示意苏沐文上前说话。  </w:t>
        <w:br/>
        <w:t xml:space="preserve">苏沐文走到凉亭外说：“多多益善。”  </w:t>
        <w:br/>
        <w:t xml:space="preserve">“你传话给他，让他给个数，还有，以后什么事书信能搞定的就不要大费周折地派人来了。”尚樱说完挥挥手，打发苏沐文走了，随后看着正在规整武器架的任琅说：“笑岩好久没来找我玩了，我今天去找她玩会儿。”  </w:t>
        <w:br/>
        <w:t xml:space="preserve">“要我陪你一起？”任琅抬头问。  </w:t>
        <w:br/>
        <w:t xml:space="preserve">尚樱一歪头轻吐下舌，笑着说：“随便你咯！”  </w:t>
        <w:br/>
        <w:t xml:space="preserve">“那我选择在家看书。”任琅点头“反正去了也搭不上什么话。”  </w:t>
        <w:br/>
        <w:t xml:space="preserve">走在街上，眼看快到刘笑岩家，尚樱忽地发现路口转角新开了家酒馆，好奇心的驱使下尚樱顺着敞开的大门往里一瞅，正瞅着刘笑岩端坐前台，尚樱轻轻一笑跨步进了门，又瞥见一旁正在擦拭桌椅的夏叶张口便开玩笑似地说：“夏叶，你还不去找武蒯练功，春招怎么入选？”  </w:t>
        <w:br/>
        <w:t xml:space="preserve">“嗯？”刘笑岩听到声音转过头来，略带惊喜地说“尚樱你怎么来了？”  </w:t>
        <w:br/>
        <w:t xml:space="preserve">“你许久也不来找我，原来在经商。”尚樱一笑，轻轻坐在柜台正前方桌旁的凳子上说。  </w:t>
        <w:br/>
        <w:t xml:space="preserve">刘笑岩苦笑：“我不像你，我得挣钱生活，哪能天天找你玩。”说罢又扭头对夏叶说：“尚樱说的在理，店里有我，你且去练习吧。”夏叶点点头，顺手将抹布挂在墙上，将柜台下的剑取出大步出门。  </w:t>
        <w:br/>
        <w:t xml:space="preserve">“几天不见，你倒是憔悴不少，回头我差人给你送点好东西补补。”尚樱将手摊在桌上对刘笑岩说。  </w:t>
        <w:br/>
        <w:t xml:space="preserve">“你倒是，更漂亮了。”刘笑岩起身将一碗酒端到桌上说“来尝尝，看看我手艺如何，还有，最近你还在练舞吗？”  </w:t>
        <w:br/>
        <w:t xml:space="preserve">“当然。”尚樱仰头喝了半碗“不错，中秋我办宴会，记得给我送去两坛。”尚樱说完从袖中掏出钱袋，把一两银锭放在桌上“多了不找，少了就先当订金，货到那天再补。”  </w:t>
        <w:br/>
        <w:t xml:space="preserve">“还是你阔啊，我开了十来天一共赚了不到一两，哎。”刘笑岩长叹一声。尚樱摆摆手说：“唉，钱是拿来花的，接济萍水相逢的人都舍得，更何况给朋友改善生活了。”尚樱说话间环顾四周，又抻着脖子向柜台看看随后继续说“你带着琴没有？”  </w:t>
        <w:br/>
        <w:t xml:space="preserve">“没有，笛子倒是在腰间挂着。”刘笑岩说着顺手解下笛子说“来一曲？”  </w:t>
        <w:br/>
        <w:t xml:space="preserve">“那你吹一曲，我跟舞。”尚樱轻笑。  </w:t>
        <w:br/>
        <w:t xml:space="preserve">一曲奏罢，刘笑岩放下笛子鼓掌笑道：“你这进步速度，无敌了，给任琅来一段不得把他迷死。”  </w:t>
        <w:br/>
        <w:t xml:space="preserve">“他又不会给我吹伴奏。”尚樱摆摆手“他对音乐这东西一窍不通。”  </w:t>
        <w:br/>
        <w:t xml:space="preserve">“中秋大宴你露一手，我到时候用琴给你伴奏。”刘笑岩坐到尚樱身旁，轻拍尚樱肩膀。  </w:t>
        <w:br/>
        <w:t>“不用，到时候请几个本地乐师便是，咱俩一起。”尚樱仰头把剩下的半碗酒喝完。</w:t>
      </w:r>
    </w:p>
    <w:p>
      <w:r>
        <w:t xml:space="preserve">宫内禁地  </w:t>
        <w:br/>
        <w:t xml:space="preserve">铁面人跪在皇帝身前，皇帝已然站在阴影内，只见得双腿。  </w:t>
        <w:br/>
        <w:t>“你去幽山护着‘结宿之石’，以后驱动不死虫还得靠着这个。”皇帝话说到一半已经将手搭在铁面人的肩膀上“把所有手下都带去，还有这是我的养女——张潇璃，带她同去，或许能助你一臂之力。”黑影中的脚步声在皇帝话音落下的一瞬间响起，须臾，一个银白长发有倾国之姿的女子在铁面人身侧站定，双眸里带着些许精明又透着些许妖艳，弯下腰朱唇轻起，在铁面人耳边轻语：“那，小女子便受您提点了，大人——”</w:t>
      </w:r>
    </w:p>
    <w:p>
      <w:r>
        <w:t xml:space="preserve">时间转瞬到了中午，尚樱刚到家门口，刚跨进大门便看到任琅在前院摆弄长枪和长戟，带着几许疑惑地开口：“你这是在干嘛？”  </w:t>
        <w:br/>
        <w:t xml:space="preserve">任琅闻声放下手中的长枪说：“我方才想到，以后难免有马上作战之时，长杆武器肯定得用上，正巧你会，回头教我一二。”  </w:t>
        <w:br/>
        <w:t xml:space="preserve">尚樱点头“那先吃饭，下午咱也去城郊演戏场。”  </w:t>
        <w:br/>
        <w:t xml:space="preserve">当日下午演戏场上  </w:t>
        <w:br/>
        <w:t xml:space="preserve">尚樱将长枪放到地上，简单活动下身体，只听不远处站定的任琅说：“话说你怎么提杆枪，我记得你是练戟的啊。”  </w:t>
        <w:br/>
        <w:t xml:space="preserve">“后来觉得枪更灵活，更适合我一点便换了。”尚樱一边说着一边掏出一布绳束好头发“先练步下，再练马上，时间还长！”任琅点头，两人几乎同时拉开架势。武蒯和夏叶坐在不远处的树荫下，见状夏叶立马对武蒯说：“虽然休息得差不多了，但是我还是想看完两个大能的对决。”  </w:t>
        <w:br/>
        <w:t xml:space="preserve">“哎，我才想给你说。”武蒯点头，顺手解下腰间的酒葫芦，身子往后一仰，正靠在粗壮的树干上。  </w:t>
        <w:br/>
        <w:t xml:space="preserve">尚樱从袖中摸出一个小药瓶，先向自己手心倒出一粒，仰头吞下，随后一把抛给对面的任琅说：“把这个吃了，能防住一击的伤害，咱俩直接实战就行。”  </w:t>
        <w:br/>
        <w:t xml:space="preserve">任琅接过服下药丸，随后端起三尖两刃枪，电光微露。尚樱则略显从容地一脚踢起地上的长枪，火光骤显。任琅一个箭步，纵向下劈，尚樱横枪挡下顺势横扫，火舌直扑任琅面门，任琅立枪一振，雷光驱散火势，随后压杆下扫，直斩尚樱双腿，哪知尚樱看准时机，一脚踏住枪头，抬枪直指任琅前胸，任琅连忙抽佩刀准备格挡，尚樱一振枪杆，枪头直接侧向任琅左肩，瞬间亮起一道紫光。  </w:t>
        <w:br/>
        <w:t xml:space="preserve">“你这确实灵活。”任琅收到入鞘说。  </w:t>
        <w:br/>
        <w:t xml:space="preserve">“被识破的话你包吃亏的。”尚樱点点头“不过你功底很好，上练习器具练招式吧。”  </w:t>
        <w:br/>
        <w:t xml:space="preserve">“感觉也不比咱俩强多少啊。”夏叶说。  </w:t>
        <w:br/>
        <w:t xml:space="preserve">“少浑说。”武蒯将手中的酒葫芦系回腰间“开门第一合的对碰，咱们这种一般人上了就直接白给。”  </w:t>
        <w:br/>
        <w:t xml:space="preserve">“也是。”夏叶点头。  </w:t>
        <w:br/>
        <w:t xml:space="preserve">武蒯撑地起身，顺手拽起夏叶说：“来！咱们也得抓紧了。”  </w:t>
        <w:br/>
        <w:t xml:space="preserve">……  </w:t>
        <w:br/>
        <w:t xml:space="preserve">金黄的落日把远处来人的身影拉的很长“我说你们都不觉得饿吗？”突如其来的一句话引得四人同时转头。  </w:t>
        <w:br/>
        <w:t xml:space="preserve">“笑岩说的在理，确实有些饿，今天就到此为止吧。”尚樱扬手擦去额角汗珠“回去洗澡去！”  </w:t>
        <w:br/>
        <w:t xml:space="preserve">秋时的月格外亮，尤其是近中秋，尚樱裹着浴巾刚回到卧室，窗外便飞进一只信鸽，尚樱从信鸽腿侧取下信件，展开一看，随后轻轻一笑，顺手从旁边的桌上拿起一根削成细条的木炭在信纸上写下“来过了，至于飞雪，按官面回收价，我给你供货。”一句写罢，将字条卷回原状，系在信鸽另一条腿侧，轻抚信鸽羽毛，随后双手往窗外一送，信鸽张开翅膀消失在夜色中。  </w:t>
        <w:br/>
        <w:t xml:space="preserve">“刚洗完澡还站在床边，你也不怕着凉。”门外正厅喝茶的任琅朝这边喊。  </w:t>
        <w:br/>
        <w:t xml:space="preserve">“回个信。”尚樱回头说，随后换了套睡衣便走出卧房坐到任琅身边“挣了我哥一万两银子。”  </w:t>
        <w:br/>
        <w:t xml:space="preserve">“多少？”任琅瞬间眼瞪的溜圆“你多多少？”  </w:t>
        <w:br/>
        <w:t xml:space="preserve">“一万两。”尚樱也拿起桌上茶杯“他要补充神之飞雪的军备，一盒一百两，一百盒，可不就是一万两，刨去成本，大概能赚个七八千。”  </w:t>
        <w:br/>
        <w:t xml:space="preserve">“你也太贪了。”  </w:t>
        <w:br/>
        <w:t xml:space="preserve">“我不贪钱，但得有钱不是？”尚樱轻抿口茶说“有了这银子，才能帮别人不是？”  </w:t>
        <w:br/>
        <w:t xml:space="preserve">“那你现在手上多少盒？”  </w:t>
        <w:br/>
        <w:t xml:space="preserve">“六十来盒，我这货可比他那银子好准备，三天左右能补齐，到时候派武蒯送去，顺道也让夏叶、笑岩去川阴玩玩，住上一段，等‘春招’结束再回来。”  </w:t>
        <w:br/>
        <w:t xml:space="preserve">“那未免太早点，这他俩得住多久。”  </w:t>
        <w:br/>
        <w:t>“也是，那就钱到交货，那么多银子肯定得派不少人来，叫那些人顺路把货带回去就行。”尚樱点头说“那这样更不急了。”</w:t>
      </w:r>
    </w:p>
    <w:p>
      <w:pPr>
        <w:pStyle w:val="Heading1"/>
      </w:pPr>
      <w:r>
        <w:t>四十二、</w:t>
      </w:r>
    </w:p>
    <w:p>
      <w:r>
        <w:t xml:space="preserve">时间转瞬到了中秋，尚樱洗漱完毕，轻描两笔眼眉，换上王室的秋装礼服，朱红绸缎上锈金线鸾凤。任琅戴好冠冕回头一看，略带吃惊地问：“祭拜之日，奈何穿如此正红？”  </w:t>
        <w:br/>
        <w:t xml:space="preserve">尚樱轻轻回头说：“我想让老爷子在天之灵看到，我现在过的很好，而且着装之事，无关痛痒，礼祭之事，更需心诚。”  </w:t>
        <w:br/>
        <w:t xml:space="preserve">任琅点头“我还担心，我穿个红内衬你会不高兴。”  </w:t>
        <w:br/>
        <w:t xml:space="preserve">尚樱微笑，挽了任琅，唤上王芣连同府上不多的几名下人，带了祭拜所用的瓜果、纸钱等物，向尚虎城外的坟头赶。却至坟前，尚樱接过下人依次递上来的瓜果托盘，一样样精心摆好，又洒了纸钱，接过王芣递上的祭文，朗声读罢，放在一众纸钱的最上端，随后拿出火折子点着，拨开最下面纸钱留出空隙，将火折子放于空隙之中，一切做毕，小退两步。  </w:t>
        <w:br/>
        <w:t xml:space="preserve">那随风飘起略带火星的纸钱，宛如一缕思念，旋转，高升，飞远。尚樱眼角微红，说到底并没有哭，只是站在一旁，站在任琅身边默默看着一切。  </w:t>
        <w:br/>
        <w:t xml:space="preserve">秋风应是微凉，但不知是火焰的热量还是九泉下逝者对亲人的轻抚，此时迎面而来的微风是暖的，拂过脸庞，吹过脸颊，流至心底。渐渐地，火焰熄灭。沉默了须臾，尚樱拽拽任琅的衣袖，轻声说：“走吧，我们还有我们的事。”  </w:t>
        <w:br/>
        <w:t xml:space="preserve">走在回家的路上，任琅问还有何事，尚樱简单地说说，置办一下晚上宴席的各种所需之物，下午继续陪任琅训练，末了加了句“今天是祭日，逝去的亲人固然是要怀念的，可今天也是中秋佳节，现世的朋友也是当相聚一乐的。”  </w:t>
        <w:br/>
        <w:t xml:space="preserve">“你去笑岩那把酒运回来，夏叶估计得训练，我订的有点多，笑岩自己弄来恐怕有点困难。”刚走到主街上，尚樱忽然对任琅说。  </w:t>
        <w:br/>
        <w:t xml:space="preserve">“好。”任琅点头，转身走了。尚樱点头，随后又对王芣说：“王芣姐姐，你去邀请一下李叔，顺便打问一下哪有乐师，请个三五人，费用不是问题。”王芣应下也走了，随后尚樱又挨个差遣下人采买各种物品，一切安排妥当，尚樱只身回到家，点起丹炉的火，把最后几盒神之飞雪补齐，她估摸着陈奉天的银子应该快到了。待收炉之后，尚樱把正厅连同前院规整一番，静等一切的到来。  </w:t>
        <w:br/>
        <w:t xml:space="preserve">任琅推着载有酒坛的推车刚走上主街，迎面来了一队军士，最前端的人在马背上一抱拳后问：“老乡，这里可是望岳镇。”  </w:t>
        <w:br/>
        <w:t xml:space="preserve">任琅点头。  </w:t>
        <w:br/>
        <w:t xml:space="preserve">“本将孙维，来此与长公主易货，老乡可知长公主府邸位于何处？”孙维下马，上前一步问。  </w:t>
        <w:br/>
        <w:t xml:space="preserve">任琅笑笑说：“那你跟我走就是。”  </w:t>
        <w:br/>
        <w:t xml:space="preserve">到了府邸门口，任琅向院中指挥摆放物品的尚樱喊：“樱，叫两人过来把酒坛子拿进去！”这一句，可把后面跟着的孙维吓得不轻，尚樱看见后面还跟着军士，心里立马猜到八九分，于是带着五个人迎出门来，一面叫人把推车上的酒往院内搬一面对孙维说：“我哥派你来的？”  </w:t>
        <w:br/>
        <w:t xml:space="preserve">孙维连忙抱拳行礼“末将孙维见过殿下。”  </w:t>
        <w:br/>
        <w:t xml:space="preserve">“王芣姐姐，带这位将军去后仓拿飞雪。”尚樱向正在擦桌子的王芣招招手，随后转回头来继续说：“银子你们也顺路搬进后仓就行。”  </w:t>
        <w:br/>
        <w:t xml:space="preserve">演戏场上，一个士兵跑来对正在陪夏叶训练的武蒯说：“大哥，主家今晚要开宴会，让你们今天早些结束。”武蒯点头应下。  </w:t>
        <w:br/>
        <w:t xml:space="preserve">尚樱本以为下午可以陪任琅练一阵子，可是杂七杂八的事处理完，转眼时间已经到了日暮时分。  </w:t>
        <w:br/>
        <w:t xml:space="preserve">“就等大伙儿来了。”尚樱说“我去换件轻便的衣裳。”  </w:t>
        <w:br/>
        <w:t xml:space="preserve">“嗯？你这是又有什么打算？”  </w:t>
        <w:br/>
        <w:t xml:space="preserve">“晚上我跟笑岩一同下场舞一段。”尚樱说完进了卧房。  </w:t>
        <w:br/>
        <w:t xml:space="preserve">城外原野上，一个人踏着日暮的金晖，不紧不慢地向望岳镇走来。  </w:t>
        <w:br/>
        <w:t xml:space="preserve">最先到的是李博和张洵，尚樱引二人在北侧向南落座；随后到的是夏叶和刘笑岩，在南侧向北入席；武蒯自东侧向西坐定，其余一些差役立于武蒯身侧身后，见一众入席，尚樱命人掌了灯，携任琅东向入座。  </w:t>
        <w:br/>
        <w:t xml:space="preserve">酒宴过半，尚樱同刘笑岩下场演舞。任琅忽然向左侧墙边瞥了一眼，似有个黑影自墙上蹿了下去，任琅握住外衣内所藏的飞刀，随后若无其事地拿起酒杯。待一曲舞毕，尚樱回座，轻轻拍拍任琅说：“想什么呢，我跳得咋样？”  </w:t>
        <w:br/>
        <w:t xml:space="preserve">“刚刚走曲时，左墙之上似有人，但表演很精彩所以没去理会，现在结束了，你先主持着，我去去便来。”任琅在尚樱耳边轻声说完后起身。  </w:t>
        <w:br/>
        <w:t xml:space="preserve">“噢？行。”尚樱点头，目送任琅离席出门。  </w:t>
        <w:br/>
        <w:t xml:space="preserve">府门外的街上冷冷清清，各家均在家中团圆，街上自然无人，但明亮的月光同府内灯火的余光还是映照出了墙根处一个黑色的身影。  </w:t>
        <w:br/>
        <w:t xml:space="preserve">“方才墙上的人就是你吧。”任琅一边向那人走去一边说“你是谁？来此有何目的？”  </w:t>
        <w:br/>
        <w:t xml:space="preserve">那人抬头看了任琅一眼，月光下脸上的一只义眼格外醒目，这人正是孑，只不过任琅早已不记得。“我听说这城镇上有我儿的踪迹便来寻访，路过大人府门，听得院内言笑一片好不热闹，心生好奇，加上小人腿脚功夫不错，便吃了熊胆上墙一看，谁知被大人抓个正着，还望大人见谅。”孑低着头说。任琅点头，没有多说什么，转身往回走。  </w:t>
        <w:br/>
        <w:t xml:space="preserve">看着任琅走后，孑刚起身准备离去，面前走来一个跛足老道。老道手抱拂尘对孑说：“这位，佳节之时，怎与贫道这出家人一样无所依？”孑看着老道没有说话，那老道摆摆手继续说：“也罢，定是有自己的难言之隐，贫道看与汝有缘，赠汝一幅画。”说罢便从背囊中拿出一个卷轴递到孑手上，随后转身，瞬间消失在夜色中。  </w:t>
        <w:br/>
        <w:t xml:space="preserve">孑不明所以，打开卷轴，只见那画中间是一堵高墙，左边有墙檐右边更像山体的绝壁，左边墙内灯火通明，似是在欢庆什么，南侧席位有两人站立，不知是陈旧磨损还是什么原因，这两个身影模模糊糊透着一股弱不禁风之感，尊位上端坐的二人则衣发漂浮，不似凡人。墙的右侧石壁旁则有一人做飞扑状，远处一战将张弓搭箭，眉宇间尽是杀意，右上题字有：“张灯成宴度佳节，高墙月明照影孑，以身护子不求报，乡土家父实豪杰。”  </w:t>
        <w:br/>
        <w:t xml:space="preserve">孑看完苦笑一声，要不说有缘呢，这左半场景同当下简直一模一样，一墙之隔，隔下了欢闹和孤寂。孑收了画卷，顺着来时路渐渐消失在街道夜色中。  </w:t>
        <w:br/>
        <w:t xml:space="preserve">夜深了，宴席也散了，尚樱带人收拾着前院，任琅则坐在原地回想着方才的事，总觉得那个人似乎之前见过，莫名有些眼熟，但就是想不起来。尚樱走到任琅身后说：“还在想那可疑之人？”  </w:t>
        <w:br/>
        <w:t xml:space="preserve">“嗯？”任琅点头。  </w:t>
        <w:br/>
        <w:t xml:space="preserve">“你呀你，考虑得太多了。”尚樱轻笑。  </w:t>
        <w:br/>
        <w:t xml:space="preserve">“谨慎些不是坏事。”  </w:t>
        <w:br/>
        <w:t xml:space="preserve">“但也不至于吧，这样，心很累的。”  </w:t>
        <w:br/>
        <w:t xml:space="preserve">任琅看着高悬中天的月，轻笑，点头。一切在后半夜才归置完毕，两人洗漱睡下，直睡到第二日正午时分。任琅正在吃饭之时，忽地用余光瞥见尚樱弯着腰牵着一个刚会走路的小孩走了进来，任琅抬起头，看着尚樱的眼里充满了疑惑。  </w:t>
        <w:br/>
        <w:t xml:space="preserve">“武蒯他们捉了个人牙子，这小孩也不知是谁家的，便送我手上了。”尚樱嬉笑着说“你看，多好玩儿，要是没人来认领，我就养了，你觉得咋样？”任琅点头随后用筷子指指那孩子说：“那你总得公示一下，万一有人认领呢。”  </w:t>
        <w:br/>
        <w:t xml:space="preserve">“让武蒯去做了。”尚樱一嘟嘴“希望没人认领。”  </w:t>
        <w:br/>
        <w:t xml:space="preserve">“你这……”任琅顿感无语。  </w:t>
        <w:br/>
        <w:t xml:space="preserve">“到时候把本事全教给他，肯定是下一个‘天下第一’！”尚樱笑着说。  </w:t>
        <w:br/>
        <w:t xml:space="preserve">“你有没有想过一个问题？”任琅放下碗筷说。  </w:t>
        <w:br/>
        <w:t xml:space="preserve">“嗯？”  </w:t>
        <w:br/>
        <w:t xml:space="preserve">“有一天，他会比我们还老，甚至寿终，但是我们不会。”任琅说“这一幕可不太是滋味。”  </w:t>
        <w:br/>
        <w:t xml:space="preserve">“刚牵来你都开始想埋哪了，真过分。”尚樱说完又弯下腰牵上小男孩的手自顾自地说：“我们走，不理这个家伙。”任琅吃完午饭移步正厅，刚把书卷拿起，还没等翻开只见武蒯快步冲进正厅，武蒯见了任琅一抱拳说：“主家，帮我转告主母，说‘那小孩是被人卖给人牙子的’，随后拿出一张身契，这是从那人牙子身上搜出的身契。”任琅接过契单，点点头示意武蒯可以离去，随手将契单押在茶杯下，翻开书卷，似是无事发生。不多时，尚樱抱着孩子走回正厅，伸手拉过对面一把椅子，将小孩轻轻放下说：“年纪小就是好，说睡就睡，你还看你那书呢，帮我给孩子想个名字呗。”  </w:t>
        <w:br/>
        <w:t xml:space="preserve">任琅将书卷放到茶桌上，拿起茶杯顺手将契单递给尚樱，不紧不慢地说：“刚刚武蒯送来的，看样子不太会有人来认领了。”  </w:t>
        <w:br/>
        <w:t xml:space="preserve">尚樱接过单据仅仅看了一眼，随后一扬手，单据瞬间燃为飞灰。“好！那现在，这孩子就是我儿子！”一声惊叹后，又扭头追问“快想个名字。”  </w:t>
        <w:br/>
        <w:t xml:space="preserve">任琅略加思索，片刻说：“就叫‘任瑛’，跟我的姓，‘瑛’又能谐音你的名，加上其与我的‘琅’字同为美玉之意，也算得上一脉相承，如何？”  </w:t>
        <w:br/>
        <w:t xml:space="preserve">“书不白看！”尚樱拍手叫好。  </w:t>
        <w:br/>
        <w:t xml:space="preserve">“其实这事，你当问文化造诣更高的王芣。”  </w:t>
        <w:br/>
        <w:t>“不成，王芣肯定跟我差不多，全身女性化的字词。”尚樱摇头。</w:t>
      </w:r>
    </w:p>
    <w:p>
      <w:r>
        <w:t xml:space="preserve">一群身着夜行衣的人骑马走在重山中。  </w:t>
        <w:br/>
        <w:t xml:space="preserve">“你若没有什么特殊本事，陛下应该不会派你来。”铁面人对一旁并行的张潇璃说。张潇璃闻言看看四周。  </w:t>
        <w:br/>
        <w:t xml:space="preserve">“都是自己人。”  </w:t>
        <w:br/>
        <w:t xml:space="preserve">张潇璃邪魅一笑，轻声说：“小女子我啊，是机缘巧合下所形成的，世间最后一只狐妖……”  </w:t>
        <w:br/>
        <w:t xml:space="preserve">面具下的铁面人瞳孔一震，心想：这种存在于上古传说中的人物，就在眼前？  </w:t>
        <w:br/>
        <w:t xml:space="preserve">见铁面人突然沉默，张潇璃直接开起了玩笑：“难道，大人也想效仿那传说中的‘神’族元帅的弟弟一样，与同为狐妖的小女子来个一夜情再灭口？”  </w:t>
        <w:br/>
        <w:t xml:space="preserve">铁面人侧目冷冷地看了眼那倾城的容颜说：“没兴趣，以后派给你的任务完成就好。”  </w:t>
        <w:br/>
        <w:t xml:space="preserve">“大人这是去哪，方才的山谷口左转才是去幽山最近的路线吧。”  </w:t>
        <w:br/>
        <w:t>“幽山距川阴不远，我打算先给陈奉天那闹点事……”铁面人语言依旧冰冷，张潇璃点头，戴好头纱与面具，一队人渐行渐远。</w:t>
      </w:r>
    </w:p>
    <w:p>
      <w:r>
        <w:t xml:space="preserve">仙境，无极宫内，两“人”对弈，着一黑一白长袍，正对应了棋子颜色。  </w:t>
        <w:br/>
        <w:t xml:space="preserve">“话说回来，你让那两人去击碎宿石，以宿石所含能量，必会反噬出手者吧。”黑袍人落下一子，缓缓地说。  </w:t>
        <w:br/>
        <w:t xml:space="preserve">“那又如何，为了‘天地大义’有所牺牲又何妨？”白袍迅速落下一枚棋子。  </w:t>
        <w:br/>
        <w:t xml:space="preserve">“又是‘大义’。”黑袍从晶莹剔透的棋盒中捻起一枚黑棋说“当年，你也说为了‘大义’，全族一百来条命，哎。”黑袍说完，又沉默片刻，随后一声脆响，最后一颗黑棋落下。  </w:t>
        <w:br/>
        <w:t xml:space="preserve">“弟，你又输了。”黑袍站起身“你全盘意识很强，但是少有变通，难出妙手，你该继续去做你的‘神君’，老哥我，也该去后院打理我那些花草咯。”  </w:t>
        <w:br/>
        <w:t xml:space="preserve">“你在这仙宫里种菜玩，也只有老哥你能想得出来，那老弟我告辞。”白袍起身，转身向门外走去，就在左脚刚踏出门槛之时忽然转头说“你种子哪来的？”  </w:t>
        <w:br/>
        <w:t xml:space="preserve">“嗯？”黑袍回头“你忘了？两界之间，仅有我能随意进出。”  </w:t>
        <w:br/>
        <w:t>白袍点头，走出宫门。</w:t>
      </w:r>
    </w:p>
    <w:p>
      <w:pPr>
        <w:pStyle w:val="Heading1"/>
      </w:pPr>
      <w:r>
        <w:t>四十三、</w:t>
      </w:r>
    </w:p>
    <w:p>
      <w:r>
        <w:t xml:space="preserve">“你看你，到晚上了又嫌麻烦，甩给王芣。”任琅笑着说。  </w:t>
        <w:br/>
        <w:t xml:space="preserve">“那个……嗯……是王芣姐姐要跟孩子玩，对。”尚樱支支吾吾地说“白天又是带孩子又是陪你训练的，累了，要好好休息一下。”  </w:t>
        <w:br/>
        <w:t xml:space="preserve">深夜，恍惚间，任琅站在一座宫殿门前，左侧一个衣着很素的侍女连忙向门内喊：“仙尊，您传唤的人已至。”  </w:t>
        <w:br/>
        <w:t xml:space="preserve">“带他进来。”门内飘出一个略显苍老的声音。任琅跟着侍女到了一间甚大的房间，房间正中央摆着巨大的丹炉，其上各种铭文、符石数不胜数，坐在正前方的是一个身穿黑袍之人，紧闭双目随手拿拂尘一指右边的座位说：“坐。”任琅在他身边坐下开口问：“不知仙长如何称呼？”  </w:t>
        <w:br/>
        <w:t xml:space="preserve">“我是‘福’的兄长，你叫我‘空’就好。”黑袍人说“不同于众‘神’，我可以随意下界，所以处理人间一些奇特大事，多少也是我的工作所在，我弟弟已经给我说明情况……”  </w:t>
        <w:br/>
        <w:t xml:space="preserve">任琅不知眼前这个“空”葫芦里卖的什么药，心里盘算，耳朵继续仔细听着。  </w:t>
        <w:br/>
        <w:t xml:space="preserve">“我赠足下与令夫人铠甲各一套，兵刃各一把，坐骑金睛白龙驹与焰云火龙驹以表心意，此后，足下与令夫人或可代贫道处理事务，我也自得清闲。”空说完睁眼起身，一挥拂尘，房间四周的柜子弹出几个抽屉，走进的几个童子呈上两个盒子，两套马具。  </w:t>
        <w:br/>
        <w:t xml:space="preserve">“兵刃还在炉里，再等等。”空慢悠悠地说。  </w:t>
        <w:br/>
        <w:t xml:space="preserve">任琅拜谢，空拉住任琅说：“本来，按我弟弟的计划，你们当去击碎‘结宿之石’，但出手之人必会遭反噬，以二位的情况，怕是会致死，还请二位在拿到宿石后，待我现身，并将短剑与宿石一并交给贫道便可。”说完空又挥动拂尘，一卷挂画出现在空的手中“这是我在‘命阁’更改后的‘命运锚点’，只要在人世展开就是定数，你现在接下，也是接下我所定轨的一段命运。”  </w:t>
        <w:br/>
        <w:t xml:space="preserve">任琅皱眉，但盘算一二，感觉这空似乎并无恶意，换个思路，他甚至是跟自己一条船上的人。想到这，任琅才伸手接过卷轴，片刻后，丹炉下的七彩火焰熄灭，空起身将丹炉顶盖打开，两把兵刃飞出。“再无他事，足下可自行离开。”空说完再次闭上眼，就那么静静地坐在原地。  </w:t>
        <w:br/>
        <w:t xml:space="preserve">任琅看看几个盒子，心想：“这怎么装得下盔甲？还有，他说的坐骑在哪？”扭头见空再次闭上双目，也不便再次叨扰，拿了所有物品，在两个童子的引领下走出宫殿，瞬间从梦中醒来。任琅在深呼吸一口气后，揉揉眼，床边凭空多了两个盔甲架，上面的两套盔甲精美无比，兵刃靠在盔甲旁，此时窗外已然泛起鱼肚白。任琅悄悄下床，走到马棚前，果不其然，其中有两匹马已然变成神兽，左边一匹那是亮银金边的鳞片，马头两侧有飘然的胡须，双目如掣，金瞳中似有闪闪电光，已有八分龙相，其身马具皆全，又极通人性，见到任琅缓缓低头示敬。右边一匹红鳞金边，鬃毛由黄至红渐变，宛如真正火焰一般，亦有胡须，赤目有角，呼吸间似乎还有点点火星飞出，器具亦是俱全。  </w:t>
        <w:br/>
        <w:t xml:space="preserve">任琅听得身后急促脚步连带微弱的金属撞击声，连忙转身，只见尚樱穿着一套铠甲兴高采烈地跑来说：“你哪里搞的，坚硬，还这么轻便。”尚樱话音刚落，随即看到任琅身后两匹神驹，瞬间明白了一切，连忙补了句：“这仙境怕不是一个巨大的军备仓。”  </w:t>
        <w:br/>
        <w:t xml:space="preserve">“谁知道呢。”任琅笑着摇摇头。  </w:t>
        <w:br/>
        <w:t xml:space="preserve">“刚才我收到飞鸽传书，我哥邀请我们去川阴过年，还有，‘春招’说要我们去监场。”尚樱拿出一张小纸条说。  </w:t>
        <w:br/>
        <w:t xml:space="preserve">“过年还不近呢，虽然川阴也不近，但是路上肯定用不了这么长时间，不急。”任琅看完纸条说“或许你把瑛儿托给王芣是个不错的决定。”  </w:t>
        <w:br/>
        <w:t xml:space="preserve">“怎么说？”  </w:t>
        <w:br/>
        <w:t>“我们横竖是要参加这次战事的，并且已经不远了，家里也就只有王芣能带孩子。”任琅一边往回走一边说。</w:t>
      </w:r>
    </w:p>
    <w:p>
      <w:r>
        <w:t xml:space="preserve">却说马远，在一番修整之后，带人将石陵城围住。石陵主城周围多丘陵，小山虽不高，但连绵不绝，放眼望去，也不知许达到底藏在哪个犄角旮旯，也不敢贸然进山。当日下午，马远才得知许达早已带人渡江跑到川南地区，马远长叹一声说：“此子不除，日后必成大祸。”但眼下收复石陵更重要，于是使者传书，意图招安。  </w:t>
        <w:br/>
        <w:t xml:space="preserve">待马远进驻石陵后，看粮仓已空，好在城内百姓似乎没有什么难处，于是在拨人留守后迁兵至夫文渡口扎营，并在江边开辟田地驻兵屯田，以防许达再次回头发难，刚刚落脚，各种书面工作便蜂拥而至，一整个下午都在各种文书中度过。夜深人静，马远将最后一封信绑在一只黑色信鸽的腿上，抬手送出窗外，看着黑信鸽迅速融入夜色，马远顺手拉下帘幕，又掐灭油灯，上床休息。  </w:t>
        <w:br/>
        <w:t xml:space="preserve">而许达，在收到陈奉天的答复后，舍弃石陵城，转头向楚城与苏雨汇合。几日的急行，也是在天亮时分赶到楚城。苏雨将许达带到议事厅中。  </w:t>
        <w:br/>
        <w:t xml:space="preserve">“我听闻，许将军是自海郡起兵？”苏雨问。  </w:t>
        <w:br/>
        <w:t xml:space="preserve">“正是。”许达点头。  </w:t>
        <w:br/>
        <w:t xml:space="preserve">苏雨站起身，走到许达身前说：“许将军当是知晓局势，川南只有海郡没有平定，如果朝廷有一支军队走水路，在海郡登陆，那我们可是前后包夹之势，楚城难守，如若因此退回苏城，难东出便再难有出头之时，所以，能否请许将军带着人马去平定海郡？”  </w:t>
        <w:br/>
        <w:t xml:space="preserve">许达闻言顿时面露难色。  </w:t>
        <w:br/>
        <w:t xml:space="preserve">“许将军不必为难，我会提供人马和粮草。”苏雨一展折扇补充道。许达思考片刻，想来自己现在不是寄人篱下也差不很多，苏雨的任务是断然不敢拒绝的，思来想去，百般无奈只得答应下此事。在许达走后，苏雨又派手下孟柯带两千有余的步卒屯兵渡口南岸，军营部署以及旗帜样式均仿许达所用。  </w:t>
        <w:br/>
        <w:t xml:space="preserve">川阴城内  </w:t>
        <w:br/>
        <w:t xml:space="preserve">“苏沐文。”陈奉天随手将笔搭在砚口边，对一旁整理文书的苏沐文喊。  </w:t>
        <w:br/>
        <w:t xml:space="preserve">“臣在。”苏沐文立马跪地行礼。  </w:t>
        <w:br/>
        <w:t xml:space="preserve">“看你颇有才干，这样吧，正好你姐也在东线，你跟着赵翔将军一起去东线作战，帮赵翔将军管管后勤出出主意，如何？”陈奉天问。苏沐文一阵疑惑，但还是鬼使神差地点了头。原来，那赵翔在过了中秋后便向陈奉天请命，前往楚城准备战事，陈奉天今日看到赵翔的上表这才有这一出。  </w:t>
        <w:br/>
        <w:t xml:space="preserve">“你把这点整理完就去通知一下赵翔，什么时候启程你们自己看着办。”陈奉天挥挥手。  </w:t>
        <w:br/>
        <w:t xml:space="preserve">不到一个时辰，苏沐文走出王宫，手里拿着陈奉天刚签署的调兵令，火急火燎地向赵府赶。刚一进门，赵骁不知何事，正准备让人上茶，却被苏沐文摆手拒绝，苏沐文将卷轴交给赵翔，随后对赵骁说：“老将军，招待之物就不必了，我就在这站一会儿，少将军收拾完东西我们就走。”  </w:t>
        <w:br/>
        <w:t xml:space="preserve">赵骁闻言放下手中茶杯说：“什么意思？”  </w:t>
        <w:br/>
        <w:t xml:space="preserve">“王爷说，让我跟着少将军一起去楚城。”苏沐文毕恭毕敬地作答。  </w:t>
        <w:br/>
        <w:t xml:space="preserve">“这就走？不等过完年吗？”赵骁花白的胡子一抖，明显对苏沐文的话感到有些出乎意料。  </w:t>
        <w:br/>
        <w:t xml:space="preserve">“您也是打过仗的人，当知道兵贵神速和时不我待。”两人说话间，赵翔已然回房收拾用具。赵骁长出一口气，看着儿子的房门，没再多说什么。  </w:t>
        <w:br/>
        <w:t xml:space="preserve">不多时，赵翔身着铠甲，背着行囊走出门来，赵骁起身拍拍儿子的肩膀，铁甲铛铛作响“你小子，有老夫当年那帅气劲儿，但说到底你还没什么实战经验，记得把事想周全些，行了，跟着苏令史去吧。”  </w:t>
        <w:br/>
        <w:t>赵骁站在正厅门口，看着儿子出门的背影，心中一阵惆怅猛然升起，看着儿子如此快的脚步，或许儿子还在怪自己，算了，只要能平安无事，就算没什么功业，能再回来团聚就好。</w:t>
      </w:r>
    </w:p>
    <w:p>
      <w:r>
        <w:t xml:space="preserve">时间一晃又是四十多天，尚樱算着时间，觉得差不多该启程了，便去找夏叶想要问问是否一起上路。来到夏叶家中，刚进门，正巧撞见夏叶、刘笑岩二人吃早饭。  </w:t>
        <w:br/>
        <w:t xml:space="preserve">“尚樱？你怎么来了？”刘笑岩惊喜地说“这次可不能跟你一起跳舞了。”  </w:t>
        <w:br/>
        <w:t xml:space="preserve">“为什么？”尚樱坐在一旁，一边把玩着挂在身上的玉佩一边问。  </w:t>
        <w:br/>
        <w:t xml:space="preserve">“有喜啦！”刘笑岩笑着说“我孩子可比你孩子先出生哦！”  </w:t>
        <w:br/>
        <w:t xml:space="preserve">“呦，恭喜。”尚樱说“但是你架不住我收养了个儿子啊。”  </w:t>
        <w:br/>
        <w:t xml:space="preserve">“什么时候？”  </w:t>
        <w:br/>
        <w:t xml:space="preserve">“就一个多月前吧。”尚樱轻轻挑眉“我这次来，是问问夏叶要不要一起去川阴城，我跟任琅准备应邀去那边过年，过完年不久就是‘春招’在望岳过年恐怕夏叶赶不上。”  </w:t>
        <w:br/>
        <w:t xml:space="preserve">夏叶正在犹豫，刘笑岩倒是爽快答应，随后对夏叶说：“那你去就是，我今天就给你收拾一下，跟着你嫂子他们路上也安全。”  </w:t>
        <w:br/>
        <w:t xml:space="preserve">“给我收拾？那你呢？”夏叶放下碗筷问。  </w:t>
        <w:br/>
        <w:t xml:space="preserve">“有孕在身，此去川阴多歧路，我就不去了。”刘笑岩低头说。  </w:t>
        <w:br/>
        <w:t xml:space="preserve">“没事，你跟我一起坐马车，咱们早点动身，走大路，虽然绕远些，但是平整。”尚樱拍拍刘笑岩说。  </w:t>
        <w:br/>
        <w:t xml:space="preserve">“那还是多谢了。”刘笑岩抬头看看尚樱。  </w:t>
        <w:br/>
        <w:t xml:space="preserve">“哎，这就免了。”尚樱一乐“等你孩子出生了，记得带他来认我这‘干妈’。”  </w:t>
        <w:br/>
        <w:t>“哈哈哈，不显老吗？一定一定。”刘笑岩顿时笑出了声。</w:t>
      </w:r>
    </w:p>
    <w:p>
      <w:r>
        <w:t xml:space="preserve">当日下午，任琅尚樱府内。  </w:t>
        <w:br/>
        <w:t xml:space="preserve">“我说铠甲就不用带了吧，就算春招一结束就立即出兵，也得过望岳镇这一带，到时咱们再回家来拿便是。”任琅说。尚樱点头，收拾着衣柜里的衣服，偶然间发现了曾经在京城福代买的那件冬装，笑着将上衣展给任琅看随后说：“还记得吗？我穿着这件……”  </w:t>
        <w:br/>
        <w:t xml:space="preserve">“你传的这件，在京城客栈，我的床前，跟我表白。”任琅抢先一步说。  </w:t>
        <w:br/>
        <w:t xml:space="preserve">“福那时的药确实神奇，连刀疤都没留下，不过现在，我也会了。”尚樱将那衣装一并包起，随后准备好那个骑牛人给的短剑，刚准备放进木盒之中突然被任琅伸手拦住。  </w:t>
        <w:br/>
        <w:t xml:space="preserve">“那个小刀给我，我答应了一位天神所托之事，人才送的这些兵刃战甲。”尚樱闻言没有多问，只是将匕首交到任琅手上。  </w:t>
        <w:br/>
        <w:t xml:space="preserve">第二日一大早，夏叶跟刘笑岩已经在府内前院等候，尚樱在正厅将任瑛连同府上一切事物托付给王芣，随后派人传唤武蒯，待将行李安置妥当，好在马车够大，还有一人空间，尚樱点点头，将刘笑岩扶进车中，随后跨上刚得的神驹，任琅也将神驹从马棚中牵出，夏叶则坐在马车前负责赶车。  </w:t>
        <w:br/>
        <w:t xml:space="preserve">刚刚安排完毕，武蒯大步走进府门，尚樱立即对武蒯说：“我们要去川阴一趟，你带人看好院子，瑛儿和王芣姐姐有什么三长两短，可就是你的失职。”  </w:t>
        <w:br/>
        <w:t xml:space="preserve">武蒯大手一挥说：“放心吧，我直接找间下人住的房间住在宅院里，只要我还在，绝对出不了一点差错！”  </w:t>
        <w:br/>
        <w:t xml:space="preserve">尚樱点头，一拉马缰，回头看了眼王芣和任瑛说：“等妈妈回来再和你玩，这段时间好好跟王芣学学文化。”也不知任瑛是否听听得懂，反正说出来自己心里便不太难受。  </w:t>
        <w:br/>
        <w:t>一行人启程南下，向川阴赶去。</w:t>
      </w:r>
    </w:p>
    <w:p>
      <w:r>
        <w:t xml:space="preserve">海郡城内的百姓听闻许达在城下劝降，纷纷相应，有的扛着锄头铲子，有的拿着家里的擀面杖、鸡毛掸子，将衙门围了个水泄不通。海郡这里，山高皇帝远，他们不懂什么战争什么权力，只知道那个被人叫做皇帝的是个压迫他们的王八蛋，而许达许司马是要打这个王八蛋，这很好，而且人许司马确实救了各家的女儿，这更好。  </w:t>
        <w:br/>
        <w:t xml:space="preserve">只过了半日，衙中一众便被五花大绑，又有人打开城门，主街上众人夹道欢迎，许达连忙翻身下马，将手中刀交给副官，一手牵马三步一鞠躬五步一致谢，这一刻，他是护佑一方的英雄。到了衙前，许达看到被绑的一众，向两旁的士兵说：“去给他们解了罢。”几人谢过许达的不杀之恩，随后连滚带爬地跑出城外，许达安排苏氏代表入驻衙门，又解散了手下弟兄自行休息，随后独自向酒楼走。  </w:t>
        <w:br/>
        <w:t xml:space="preserve">酒楼门旁柜台，李月婵正一手按着账册一手拨着算盘对账，抬头正看着许达跨步凑近店门。  </w:t>
        <w:br/>
        <w:t xml:space="preserve">“那天我的言语确实有点过分了，请你谅解。”李月婵轻声一笑，随后停下打算盘的右手。  </w:t>
        <w:br/>
        <w:t xml:space="preserve">“我猜出你的意思了。”许达指指柜台上摆的各种写有酒名的木牌说“来两碗。”  </w:t>
        <w:br/>
        <w:t xml:space="preserve">李月婵将两碗好酒端上，随后直接坐到许达对面说：“听说你在川北把正规军打的落花流水？”  </w:t>
        <w:br/>
        <w:t xml:space="preserve">“哪有，这不败逃回来了？”  </w:t>
        <w:br/>
        <w:t xml:space="preserve">“你人数不多，就算得了奉秋也没法驻守，退回川南跟川阴王合作确实上策。”李月婵一笑“你那旧房估计都尘土满室了。”  </w:t>
        <w:br/>
        <w:t xml:space="preserve">“随便吧，不打算住了。”许达将碗放下“我还得去夫文渡口跟马远对峙，免得他再过了江。”  </w:t>
        <w:br/>
        <w:t xml:space="preserve">李月婵轻敲桌子的食指顿了下，随后开口问：“何日启程？”  </w:t>
        <w:br/>
        <w:t xml:space="preserve">“明日。”许达站起身，将酒钱放到桌上“走了！”  </w:t>
        <w:br/>
        <w:t>“好。”李月婵起身，随手拿起桌上的几枚铜钱，看着许达的背影略显无力地默默挥挥手。</w:t>
      </w:r>
    </w:p>
    <w:p>
      <w:pPr>
        <w:pStyle w:val="Heading1"/>
      </w:pPr>
      <w:r>
        <w:t>四十四、</w:t>
      </w:r>
    </w:p>
    <w:p>
      <w:r>
        <w:t xml:space="preserve">任琅一行到了梨阳城，准备通过梨阳大桥去到川南，远远望去，梨阳大桥附近堵的水泄不通。  </w:t>
        <w:br/>
        <w:t xml:space="preserve">“这什么情况，堵这么多人。”尚樱看着眼前已经排出半里地的队伍。  </w:t>
        <w:br/>
        <w:t xml:space="preserve">“像这种大型渡口、大桥之类的多有登记。”任琅指指大桥说“这如今形势你也懂，排查这事只能更严，一个人慢一会儿，这不就都堵这儿了……”任琅说到这突然一顿，随后略带慌张地说：“坏，我没装证明身份的东西。”  </w:t>
        <w:br/>
        <w:t xml:space="preserve">尚樱一乐，伸手用马鞭指指任琅腰间跨着的宝刀说：“你是不是忘了我哥送你的宝刀了。”  </w:t>
        <w:br/>
        <w:t xml:space="preserve">“噢，对对对！”  </w:t>
        <w:br/>
        <w:t xml:space="preserve">尚樱翻身下马走到身后马车旁，询问二人是否带着证明身份之物。  </w:t>
        <w:br/>
        <w:t xml:space="preserve">“有的，有的。”刘笑岩一边点头一边翻找手边的袋子。  </w:t>
        <w:br/>
        <w:t xml:space="preserve">“慢慢找，队伍还很长，有就行。”尚樱点头，回到自己坐骑旁“不过话说回来，这要排到啥时候。”  </w:t>
        <w:br/>
        <w:t xml:space="preserve">任琅也下了马，牵着坐骑走到尚樱身边“没办法，只能等。”这时后面又来了一队人，在最前边的人对旁边的人说：“哥，你看前边那两匹马，好生英气。”  </w:t>
        <w:br/>
        <w:t xml:space="preserve">“说话不要那么大声，你看看前面那队人，尤其是那两人，身穿高档绸锦定是富贵人家，冲撞不起。”年长的人正说着，一扭头，弟弟早已不见人影，回过头来，看见弟弟早已跑去前边像是在询问什么。  </w:t>
        <w:br/>
        <w:t xml:space="preserve">尚樱刚准备说话，只见一个年轻人跑到近前轻轻一拱手，随后只听得一句“得见二位，小子陆天真是三生有幸，在下想问问二位身旁的骏马哪里的来路？”  </w:t>
        <w:br/>
        <w:t xml:space="preserve">“机缘而得。”任琅回礼“不知阁下此行何方？”  </w:t>
        <w:br/>
        <w:t xml:space="preserve">“川阴城，参加春招的武举。”陆天挺起胸膛自信地答。  </w:t>
        <w:br/>
        <w:t xml:space="preserve">“那倒是同道。”尚樱一笑。  </w:t>
        <w:br/>
        <w:t xml:space="preserve">“有如此宝马，想必二位的成绩肯定比我好。”陆天说。  </w:t>
        <w:br/>
        <w:t xml:space="preserve">“不会。”尚樱拜拜手，随后指指身后马车前端的夏叶说“看见他了没，他就不一定了。”任琅听完心里偷乐，心想：“的确不无道理，监场又不是比赛。”这时，陆天的哥哥走到陆天身后躬身行礼说：“小弟年纪尚轻，若有冒犯，还请二位大人海涵。”尚樱摆摆手说：“听陆天说你们要去参加春季川阴的武举，与我们同道，不妨同行？”  </w:t>
        <w:br/>
        <w:t xml:space="preserve">“那在下就恭敬不如从命了。”陆海说“在下陆海，比家弟年长四岁。”夏叶这时也下车上前来凑热闹，几人完成互相介绍也算得上萍水相逢，尚樱和任琅并未说明身份，只是简单说了姓名籍贯。这是前方一支不小的商队由于证件不齐被留下等待复查，商队成员自觉让出路，原本的长队一下子缩短一半由于。不多时便轮到尚樱一行，尚樱将腰上玉佩递给审查长官，那长官接过看了一眼便连忙带手下跪下扣头，随后将玉佩双手奉上说：“卑职黎阳司马——周舫拜见长公主殿下。”  </w:t>
        <w:br/>
        <w:t xml:space="preserve">尚樱扶起周舫，随手指指身后马车，连同陆家兄弟及随从说：“后面那几人，都是与我同行之人，可否直接放行？”周舫哪敢说个不字，顺着尚樱所指看了两眼，随后连忙点头。尚樱收回玉佩，翻身上马，后面一行人直接放了行。临上石桥，夏叶对车里的刘笑岩说：“别拿着了，收好，嫂子已经都办妥了。”  </w:t>
        <w:br/>
        <w:t xml:space="preserve">陆海眉头几乎锁死，轻声对弟弟说：“这审查身份的官员直接给那个尚樱跪下了，你确定他们是参加‘春招’？”  </w:t>
        <w:br/>
        <w:t xml:space="preserve">“我不知道。”陆天一摊手“反正他们就是这么说的。”  </w:t>
        <w:br/>
        <w:t xml:space="preserve">“怕不是什么世家大族的小姐。”陆海伸手轻轻点点弟弟的眉心说“还好你小子还算稳当，没言语冲撞着他们。”  </w:t>
        <w:br/>
        <w:t xml:space="preserve">“哥，人言川阴是‘第二都城’，你说那里好玩的、好吃的多不多？”  </w:t>
        <w:br/>
        <w:t>“我也没去过这样的大城。”陆海苦笑一声“去看看不就知道了。”</w:t>
      </w:r>
    </w:p>
    <w:p>
      <w:r>
        <w:t xml:space="preserve">一众到了川阴已是入了腊月，刚进北城门，迎面遇上虞环的车驾，尚樱径直上前，这一下可把队伍后面的陆家兄弟吓的不轻。车驾的卫兵“唰”的一声齐齐抽出佩刀，虞环闻声连忙拨开车窗帘向外看，随后连忙向最近的卫兵喊：“停手，自家人。”  </w:t>
        <w:br/>
        <w:t xml:space="preserve">说话间，尚樱已然到了车窗前。“尚樱妹妹，怎么这么晚才到，我跟你哥还以为你不来了呢。”虞环从车窗招手。  </w:t>
        <w:br/>
        <w:t xml:space="preserve">“走的大路，路程长些，加上些杂事，动身的也晚些。”尚樱答。  </w:t>
        <w:br/>
        <w:t xml:space="preserve">“正巧我准备回宫了，一起？”  </w:t>
        <w:br/>
        <w:t xml:space="preserve">“有几个朋友要来参加，‘春招’我先带他们落一下脚。”尚樱摆摆手。  </w:t>
        <w:br/>
        <w:t xml:space="preserve">“还安排啥啊，直接领进馆驿就成呗。”虞环随后向另一边的车窗外喊“小青，领我口谕，带樱妹妹的朋友去馆驿，让那馆驿站的老头子好生招待。”一个侍女行礼领命，出列带夏叶以及陆家兄弟向馆驿走去。  </w:t>
        <w:br/>
        <w:t xml:space="preserve">进了偏殿，陈奉天抬头看见尚樱第一句话便是：“你那批飞雪哪里来的？”  </w:t>
        <w:br/>
        <w:t xml:space="preserve">“怎么？有问题？”  </w:t>
        <w:br/>
        <w:t xml:space="preserve">“没有，只不过未曾真正见过红色的极品。”陈奉天起身说“好，不说这个了。”  </w:t>
        <w:br/>
        <w:t xml:space="preserve">“赵翔提早出发去楚城了，赵骁老爷子年纪又大，没那么多精力，这次武举场有些人手不够，你二人武艺了得，替我去武举当主考吧。”陈奉天一边说着，一边从桌案上拿起一块令牌。  </w:t>
        <w:br/>
        <w:t xml:space="preserve">“先别给我。”尚樱连忙摆手“时间还早，现在给我没准什么时候就丢了，明天我打算和任琅一起在城里逛逛。”虞环闻言立即走到尚樱身边说：“我也同樱妹妹去。”  </w:t>
        <w:br/>
        <w:t>“那你们去罢。”陈奉天看着桌上的一份份文件叹口气“我事情还多，你们顺便把年关所用的东西准备准备。”</w:t>
      </w:r>
    </w:p>
    <w:p>
      <w:r>
        <w:t xml:space="preserve">却说许达赶回夫文渡口后，开始大张旗鼓地造船，仅一日便被马远的摊子探道。北岸军营中的马远不知道许达要干什么，只是命令手下士兵加强对江面的防御，苏雨派来的孟柯也不明所以，刃了半日终于找到许达问：“将军如此大张旗鼓地造船，所图为何？”  </w:t>
        <w:br/>
        <w:t>“为之后渡江做准备，同时也下下马远那小子。”许达一挑眉说。</w:t>
      </w:r>
    </w:p>
    <w:p>
      <w:r>
        <w:t xml:space="preserve">看着住处收拾的差不多了（其实也没怎么费事，虞环早过做准备）尚樱对躺在靠椅上的任琅说：“你看你的破书吧，我去城里玩咯！”任琅料想川阴城中出不了什么差错，随口问句：“那可还给你留晚饭？”“不用，我随便逛逛就有吃的。”尚樱笑着摆手向外走，任琅站起身追出两步喊：“若是城里宵禁，可别成了大街上最后一人！”“知道了，就算是也没人敢把我怎么样！”尚樱回头说。任琅躺回到椅子上，又翻几页，书中兵法甚是抽象，没消多久竟迷迷糊糊入了梦乡。  </w:t>
        <w:br/>
        <w:t xml:space="preserve">却说尚樱，在主街行不远，便看着一卖冰糖葫芦的，在钱袋子里摸了半天才找到一块比半两小些的碎银，一下拍在摊位上说：“来两串，不用找了！”那货郎看到银子喜出望外，忙挑了两串大的递给尚樱，尚樱看着那一颗颗又红又大裹着浅琥珀色糖衣的山楂说：“包上一串。”  </w:t>
        <w:br/>
        <w:t xml:space="preserve">左逛逛右瞅瞅，尚樱不知不觉间便走到了西城区角落处的演习场，虞环已经买完东西回宫安置。演习场上，正有两人持长棍对拼，尚樱在不远处的一棵槐树下靠着树干坐下，一边拿出包好的另一串糖葫芦自言自语：“反正还会有卖的，不给任琅留着了，如果他要吃再来带他买，我先吃！”就这样，尚樱一边吃这糖葫芦一边看着演习场上的两人，由于树叶已经掉光，视野格外的好。  </w:t>
        <w:br/>
        <w:t xml:space="preserve">那两人打了三十来合，其中一人看准时机长棍一挺，直指另一人脖颈，笑着说：“哈哈！你输了！愿赌服输，我想想该怎么‘惩罚’你……”他环顾四周，正巧看见不远处树下坐着的尚樱，便顺手一指，坏笑着说：“那有个美女，你去跟树下坐着那个小姐姐说‘我喜欢你’……如果真有戏，别忘了请我吃饭。”随后丢给对面一个“我看好你”的眼神。  </w:t>
        <w:br/>
        <w:t xml:space="preserve">“什么玩意？！”另一人顿时双眼瞪的溜圆“安弈霖，你整我！”  </w:t>
        <w:br/>
        <w:t xml:space="preserve">“嘿嘿，整的就是你，纪程浩，愿赌服输，快去！”安弈霖捂着嘴笑着说。纪程浩一跺脚咒骂一句：“好！算你狠！”迈开腿向大树走去，刚走三步回头一看，发觉安弈霖正紧紧跟在身后，纪程浩开口：“你跟着我干什么？”安弈霖呲着牙说：“我得检验一下处罚结果。”  </w:t>
        <w:br/>
        <w:t xml:space="preserve">尚樱疑惑地看着越走越近的两人，并未起身，依旧靠着树干吃着手上的冰糖葫芦。纪程浩走到距尚樱四步远的距离时，安弈霖在他背后率先开口说：“小姐姐，纪少说‘他喜欢你’。”  </w:t>
        <w:br/>
        <w:t xml:space="preserve">这一番操作直接把尚樱看的呆在原地，刚刚咬下的一颗山楂好悬没把她噎住，同样吃惊的还有纪程浩，回过神来，立马转身给了身后安弈霖一拳，随后连忙摆手解释：“他乱说。”尚樱看着眼前两人一扶额头，无语的同时又莫名有些想笑，刚想开口说话，只听安弈霖说：“纪程浩，他叫纪程浩，小姐姐，他是二品大官纪大人家小子。”纪程浩闻言抓着安弈霖的左袖喊：“别听安弈霖胡说。”  </w:t>
        <w:br/>
        <w:t xml:space="preserve">尚樱再也憋不住，瞬间笑出了声，随后轻快跃起，转身准备离开，临出场地时转头丢下一句：“一个是安弈霖，一个叫纪程浩，记下你俩了，回头差人送你们个惊喜。”  </w:t>
        <w:br/>
        <w:t xml:space="preserve">见尚樱走远，安弈霖直接给了纪程浩一拳说：“看，那漂亮小姐姐这不就记住你了！还有，这一拳是还你的！”纪程浩满脸黑线地说：“也记住你了。”安弈霖一笑，手臂搭上纪程浩的肩膀说：“兄弟，你说小姐姐最后说的惊喜是啥啊，是不是要送咱什么礼物之类的，难道说咱兄弟桃花运来了？”二人正打闹之际，来了两人分别叫二人回家吃饭。  </w:t>
        <w:br/>
        <w:t xml:space="preserve">花开两朵各表一枝，放下安弈霖，先说纪程浩，到了家里，在父亲纪田对边坐下，纪田见还为上菜便趁着空挡问：“今日武学如何？”  </w:t>
        <w:br/>
        <w:t xml:space="preserve">“演戏一下午，或许有些长进。”纪程浩回，此时下人已经将饭菜呈上，纪田刚刚拿起筷子，自前院走进一个太监躬身对纪田说：“哟，纪大人，先别吃了，王爷有请——”纪田闻言连忙放下碗筷，回屋换上朝服便随太监出门。  </w:t>
        <w:br/>
        <w:t xml:space="preserve">纪程浩独自吃完晚饭，见父亲迟迟未归，便洗漱一二准备上床睡觉，正当脱鞋之时，纪田从外面一脚踹开房门，指着纪程浩怒气冲冲地问：“你小子下午干甚么去了！”纪程浩不知父亲这怒气何来，疑惑地答：“去习武啊。”  </w:t>
        <w:br/>
        <w:t xml:space="preserve">“放屁！”纪田一把揪住纪程浩的耳朵，纪程浩吃痛，跟着站起身，就这样被纪田直直拽进后院祠堂。纪程浩不知发生什么，但一看到了这，心里顿时死了一半。纪田转身一把抄起墙角的戒尺，颤抖着手问：“最后问你一遍！你下午到底去干什么了！”祠堂内一众烛火似是被这怒吼吓到，均摇晃个不停。  </w:t>
        <w:br/>
        <w:t xml:space="preserve">“儿同安弈霖一起习武去了。”纪程浩低头答，声音微微发颤。  </w:t>
        <w:br/>
        <w:t xml:space="preserve">“还给我撒谎是吧！”纪田将戒尺抡圆了，一下子打在纪程浩屁股上，纪田是武将，冬季木性又脆，“啪”一下子将戒尺直接打断，纪程浩顿时疼的龇牙咧嘴，隐隐感到有鲜血渗出。见纪程浩没反应，纪田走到他身前，指着纪程浩说：“好！不说是吧！”纪田丢掉手中断了一半的戒尺，随后一把撸起袖子说：“我问，你答，敢说半点虚的，我就当着列祖列宗的面清理门户！”  </w:t>
        <w:br/>
        <w:t xml:space="preserve">“你们今天下午可是遇见过一个年轻小姐身上了？”纪田指着纪程浩鼻子问。  </w:t>
        <w:br/>
        <w:t xml:space="preserve">“嗯，遇见过，在小训练场那大树下。”纪程浩答。纪程浩心里顿时泛起了嘀咕：“怕不是安弈霖这个坑货开人家玩笑，人家挑理了。”想到这又补了句：“孩儿与安弈霖比试，输了，事先做了约定，他让我去捉弄那个姑娘，我还没开口，他先……”  </w:t>
        <w:br/>
        <w:t xml:space="preserve">没等纪程浩说完，纪田一跺脚，指着纪程浩说：“行，我来告诉你，那位小姐是王爷的妹妹，是尊贵的长公主殿下。”纪田指指祠堂外，继续说“亏你还打算立志参军报效王爷，你今天算是‘爆笑’王爷了，那在偏殿给我说这事的时候，你爹我老脸全丢完了，得亏是王爷跟长公主殿下宽宏大量，叮嘱几番便放我跟安大人走了。”  </w:t>
        <w:br/>
        <w:t xml:space="preserve">纪程浩听完，大脑“轰”地一声炸了，随后只听纪田说：“罚你跪这三日，外加禁足七日，听你这么说，事情起自安弈霖，明日我去问安大人要个说法。”纪程浩低头应下，纪田甩袖离去。  </w:t>
        <w:br/>
        <w:t xml:space="preserve">再说尚樱，回到住处把事情前后同任琅一说，一边听着一边喝水的人琅险些没被呛着，放下杯子笑着说：“樱，你这‘惊喜’，‘喜’不‘喜’我不知道，但真是够‘惊’的。”  </w:t>
        <w:br/>
        <w:t xml:space="preserve">“本不想计较的，但回来的路上思来想去，觉得这终非可持以戏谑之事，便也让我哥给那俩人一个教训。”尚樱坐到任琅身边说。  </w:t>
        <w:br/>
        <w:t xml:space="preserve">馆驿内  </w:t>
        <w:br/>
        <w:t xml:space="preserve">“你觉得这次有把握吗？”刘笑岩双手拿着杯子问。  </w:t>
        <w:br/>
        <w:t xml:space="preserve">“不晓得。”夏叶皱眉“不知为何，自从到了这川阴城，时时感到一阵眩晕。”  </w:t>
        <w:br/>
        <w:t xml:space="preserve">“那就好好休息，距‘春招’还有点时间。”刘笑岩将水杯放下，起身走到床边，开始铺床“等你得了官位，攒上一年的银子，还完樱的钱，若有富裕，那咱就带孩子一同出去玩，也看看这大千世界。”  </w:t>
        <w:br/>
        <w:t xml:space="preserve">“那时候估计孩子才几个月大，出去玩？你一直抱着？”夏叶连忙起身搭把手。刘笑岩淡然一笑：“我抱着！行了吧。”在拍平床垫后突然说：“你说，尚樱他们领养一个孩子是为啥？”  </w:t>
        <w:br/>
        <w:t xml:space="preserve">“尚樱贵为长公主，估计是不愿意去遭罪一番吧。”夏叶说“不是有妻尊以纳妾求子嗣？”刘笑岩点头“加上任琅不愿意是吧，倒也说得过去，其实我对分娩那一天还是有点小怕的，这些日子我不是教了你一曲吗？真到那天，你就吹我教你的这一曲，就算痛苦再大，听得此曲，便知你在身边。”  </w:t>
        <w:br/>
        <w:t xml:space="preserve">夏叶顺手拿起床边小柜上的笛子问：“那现在再复习一遍？”“行，你吹，我听着，有差错我再告诉你。”刘笑岩含笑躺下，轻合双眼柔声说。  </w:t>
        <w:br/>
        <w:t xml:space="preserve">曲调自阳春万物初生之柔婉始，至繁夏波涛翻涌之壮阔盛，到金秋彤叶飞舞之凄美落，达寒冬松叶托雪之轻盈结。一曲含四季各色，容人情温存，显自然于悠扬，展真心于婉转。曲目甚佳，只是夏叶其中略有失误。  </w:t>
        <w:br/>
        <w:t xml:space="preserve">刘笑岩听完笑着说：“还不错，果然后学就是比创作来的容易啊，当年谱曲时用前前后后用了一年多的时间，那时范豪来了又去去了又来，在他的一些浑言下，曲里却又多了些不属于我的豪迈。”  </w:t>
        <w:br/>
        <w:t xml:space="preserve">宫内  </w:t>
        <w:br/>
        <w:t xml:space="preserve">尚樱扭头向躺在身边的任琅说：“虞环姐姐明天要先同我哥一起上早朝，结束了才能一起出去玩，要不咱们也去观望观望？”  </w:t>
        <w:br/>
        <w:t xml:space="preserve">任琅轻轻一点尚樱额头：“你呀你，想来那一定是十分无趣的。”  </w:t>
        <w:br/>
        <w:t xml:space="preserve">“不去看看怎么知道？”尚樱一嘟嘴。  </w:t>
        <w:br/>
        <w:t xml:space="preserve">“我们打个赌怎么样？”任琅从身后抱住尚樱说“我赌你在那待不得半个时辰。”  </w:t>
        <w:br/>
        <w:t xml:space="preserve">“下什么注？”  </w:t>
        <w:br/>
        <w:t xml:space="preserve">“我输了你随便，你输了就明日来一段舞。”  </w:t>
        <w:br/>
        <w:t xml:space="preserve">“用不得明日，想看这会就……”没等尚樱说完，任琅轻拍尚樱肩膀，轻声说：“你可安省睡会儿吧。”  </w:t>
        <w:br/>
        <w:t xml:space="preserve">第二日一大早，在征求虞环的同意后，尚樱便拽着任琅站在虞环身旁旁听早朝。才刚开始不到一刻，尚樱便无聊地打起哈欠，这一下不打紧，好像会传染一般，任琅也开始了。虞环悄悄用手背掩住笑容，扭头看了眼陈奉天，陈奉天也憋笑看虞环一眼，随后略微点点头，虞环起身将二人自后门带出正殿。  </w:t>
        <w:br/>
        <w:t xml:space="preserve">刚出了门，虞环带着笑意明知故问：“樱妹妹，怎这生得困，是昨晚没睡好？”  </w:t>
        <w:br/>
        <w:t xml:space="preserve">尚樱一把抹掉因哈欠挤出的眼泪说：“老天，这也太无聊了，你是怎么坐得住的？”还没等虞环答话，任琅说：“我就说你连半个时辰都坐不住，这不，连半个时辰的一半也没有。”  </w:t>
        <w:br/>
        <w:t xml:space="preserve">“行，我输了，不过你也没好到哪去，也是哈欠连天。”  </w:t>
        <w:br/>
        <w:t xml:space="preserve">“我又没说我能待下去。”  </w:t>
        <w:br/>
        <w:t xml:space="preserve">“我同虞环姐姐出去玩，你来吗？”  </w:t>
        <w:br/>
        <w:t xml:space="preserve">“昨天去了还没逛够？”任琅说“你们先去吧，我去演习场练一会儿。”  </w:t>
        <w:br/>
        <w:t xml:space="preserve">“昨天只是买了点小吃，没怎么看别的。”尚樱说着拉起虞环便向宫门外走，刚走两步连忙被虞环叫停“莫急，传这正装上街未免太招摇了，跟我回去换个服装，而且咱们这趟去，要买的东西仍然有不少，得多叫几个人帮忙拿着。”  </w:t>
        <w:br/>
        <w:t xml:space="preserve">由于特许，今日赵骁并未上朝，而是带着手下精锐在演习场训练，说是训练，其实是各级武官相互切磋，此事由于事先得了批准，所以朝中近半数武官都在此，纪田以及安弈霖的父亲安明自然也在其中。  </w:t>
        <w:br/>
        <w:t xml:space="preserve">赵骁看见二人，便上前说：“纪将军，安将军，公子我看也有些水准，为啥没有带来一同练习？怎么将来也是要入伍的。”  </w:t>
        <w:br/>
        <w:t xml:space="preserve">“孩子犯错了，禁足呢！”纪田和安明同时抱拳说“有劳赵老将军操心了。”  </w:t>
        <w:br/>
        <w:t xml:space="preserve">“哎呦，不差这一天，派人把孩子接过来，这是命令，快去，”赵骁一乐，两人见赵骁都如此说，知道没法再拒绝，便各遣一名亲兵回府去传唤自己儿子。赵骁目光随两名亲兵渐远，随后看到场地大门处正有一人不紧不慢地向场地走来，待到再近些，看其人眉宇间颇有英气，手上拿着的三尖两刃枪的枪尖还反射着金色光芒，似是黄金但不能是，哪有人用质软的金打武器的？未着铠甲，再看左手牵着的那匹马，仔细一看，未免又惊一跳，虽说是马，但身长鳞甲已有龙相，赵骁知此人非等闲之辈，连忙纵马到场地门前相迎。  </w:t>
        <w:br/>
        <w:t xml:space="preserve">赵骁率先行礼：“这位壮士，在下赵骁领川阴青龙营在此训练。”  </w:t>
        <w:br/>
        <w:t xml:space="preserve">任琅立马回礼说：“老将军，我看场内人马不少，可都是您的部下？”  </w:t>
        <w:br/>
        <w:t xml:space="preserve">“正是老朽的将士，不知阁下如何称呼？”  </w:t>
        <w:br/>
        <w:t xml:space="preserve">“在下任琅，闲来无事说来练习一二，看情况，今天似乎只得作罢。”  </w:t>
        <w:br/>
        <w:t xml:space="preserve">“哪里话，习武之人，以切磋为演，不如同我军中偏将演练一二？”赵骁十分好奇任琅的实力，立马提出邀请。  </w:t>
        <w:br/>
        <w:t xml:space="preserve">“可有演戏器具，恐有伤亡。”任琅点头应下而后问，赵骁一面将任琅往里引一面说：“那是自然。”换了演习武器，赵骁暗自叹口气：“可惜我儿不在。”随后向身后高声喊：“纪田！”纪田催马上前“末将在。”  </w:t>
        <w:br/>
        <w:t xml:space="preserve">“与这位壮士切磋一二，点到为止。”赵骁说。  </w:t>
        <w:br/>
        <w:t xml:space="preserve">“遵命。”纪田应下，见任琅并未穿铠甲，便也脱下自己铠甲，翻身上马与任琅共入场地。  </w:t>
        <w:br/>
        <w:t xml:space="preserve">“前十合，只拼招式，十合若过，在下便会使出全力了。”纪田向任琅抱拳道。任琅点头，没有多说。二人互对眼神，催马战在一处，五合下来，纪田只觉任琅招式平平，并未有超人之处，应对起来也算的上自如。转眼来至十一合，纪田运气刚准备出刀以刃风攻击任琅，只见对面的任琅手上武器雷光骤现，胯下战马双目亮起金光，伴随一声长鸣抬起前脚，纪田哪见过这等场面，顿时呆在原地，任琅这一击也没真想攻击纪田，只是奋力一挥，刃风卷着雷光直冲天空，手中的训练器具也瞬间化作飞灰。  </w:t>
        <w:br/>
        <w:t xml:space="preserve">这一幕可也把观战的赵骁吓了一跳，那种气势，他只在陈奉天身上见过些许，但但刃风之术，便已经是普通人难以企及的，这种操控雷电的异端之术更是无法想象。  </w:t>
        <w:br/>
        <w:t xml:space="preserve">赵骁连忙驱马上前说：“感谢壮士手下留情。”任琅回礼，从一旁军士手中接过自己的兵器说：“只是，这器具损坏了一把。”赵骁一摆手：“无妨，叫人再补上便是。”纪田回过神来，连忙凑上前说：“如此英勇，来川阴做什么？”任琅一笑：“陪家妻过年，顺路做一下武举监场。”赵骁闻言一拍大腿说：“那您是‘逍遥统领’！之前，王爷说给您川北军队监管权，我还不服气，如今得见其人，服气了！来，上座，咱们小酌几杯！”  </w:t>
        <w:br/>
        <w:t xml:space="preserve">说话间，自正门又冲进两匹快马，正是纪程浩和安弈霖，赵骁向俩孩子招手说：“今天你俩再找个人比划比划，我看看长进没有。”  </w:t>
        <w:br/>
        <w:t xml:space="preserve">俩人环顾一周最后说：“军中将领多少都比过，要不赵爷爷陪我们过几招？”纪田一听，下意识向伸手阻拦。而赵骁却哈哈大笑，随后对一旁军士说：“取我刀来！”待接过兵刃，一纵战马，随二人进了场地。刚一开始，赵骁便以迅猛之势发起进攻，而纪、安二人则一守一攻，走上五合，赵骁换了目标，两人也随即换了攻守分配。赵骁毕竟年事已高，随着回合数增长，体力自是比不了两人，于是在三十合结束便认输作罢。  </w:t>
        <w:br/>
        <w:t>赵骁一把抹去额角的汗珠说：“可以啊你俩！这配合真好！”</w:t>
      </w:r>
    </w:p>
    <w:p>
      <w:pPr>
        <w:pStyle w:val="Heading1"/>
      </w:pPr>
      <w:r>
        <w:t>四十五、</w:t>
      </w:r>
    </w:p>
    <w:p>
      <w:r>
        <w:t xml:space="preserve">这日，马远正在营帐中研究偷摸渡河，忽地帐帘被猛然掀开，探子来报，说东北方向来了一大队人马，远远望去没有六千也少不了多少。马远顿时心头一紧，心想：“不会是有人自东海岸迂回吧。”连忙带着营帐中所有副官组织防御，同时让探子再探再报。  </w:t>
        <w:br/>
        <w:t xml:space="preserve">却说来人，正是黄亚钊和一众武奴，连同楚氏出逃的几人，意在合力反攻楚城，听闻马远驻兵于此特来拜访，准备合兵一处共图南渡。黄亚钊在距马远军营十五里时停下脚步，派出心腹单骑前往马远军营。  </w:t>
        <w:br/>
        <w:t xml:space="preserve">马远听完信使的话，高兴地站起身，走到信使近前说：“黄大人来的可太是时候了，我西边响城到渡口，间隔修有烽火台，虽可知道敌人是否自响城方向渡河，奈何无多余兵力驰援。君请速回，请黄大官人带人前来，如此川北防线固若金汤。”  </w:t>
        <w:br/>
        <w:t xml:space="preserve">响城位于夫文渡口上游不甚远的小城，自响城向东或者向西多绝壁，没有渡江的可能，而冬季水流缓慢，使得响城存在很大渡江可能。马远早早注意这点，在深秋将入冬之时便告知响城驻军沿江修建烽火台，以便及时获得敌袭的情报，但最大的顾虑便是担心兵力不足，现在黄亚钊带人来了，虽然他手下不如正规军，但是怎么说也算的上一股不小的力量。  </w:t>
        <w:br/>
        <w:t xml:space="preserve">然智者千虑必有一失，马远没有想到的是苏沐文、赵翔这支军队，而苏沐文也结结实实地给马远上了一课。早在十日前，苏沐文分出三百人，这三百人是自苏城带出的苏氏武奴，军士特征几乎不显，苏沐文让一众武奴换上粗布白衣，随后又对三只大船进行改造，本来遵从苏沐文安排而驻军山间密林的赵翔就不解，看着苏沐文改造船便更加疑惑。苏沐文指着改好的船只对赵翔说：“还好有支流与夫文渡口相连，许达给咱造的船能不太费事地运来。”  </w:t>
        <w:br/>
        <w:t xml:space="preserve">赵翔打断说：“苏沐文，不是我说你，但你看看那响城周围的烽火台，你自此硬攻，烽火一点，马远自会赶来驰援，难说啊。”  </w:t>
        <w:br/>
        <w:t xml:space="preserve">“硬攻？非也，赵将军你就瞧好吧！”  </w:t>
        <w:br/>
        <w:t xml:space="preserve">时间来到五日前  </w:t>
        <w:br/>
        <w:t xml:space="preserve">却说这日夜，西风甚烈，江面罕见地汹涌。响城城头值守的军士有的裹衣打盹，有的一起烤火饮酒，也有人是不是留心一下江面，但用脚想想也知道，哪会有人来打这破地方，再说，就算有人来打，也绝对不可能是今夜，这鬼天气怎么渡江进攻。  </w:t>
        <w:br/>
        <w:t xml:space="preserve">兵头喝的正尽兴，忽听有人来报，说江面上有船，兵头心生疑惑，小跑到临江瞭望台，此时江面三搜船已是半渡，由于响城处江面窄，已经可以略微听到高声喊话。兵头见只有三只船，而且像是商贩所用货船，仔细看去，甲板上火光映照下统共也只有四十来人，便令十几个士兵向江面喊：“来者何人！”  </w:t>
        <w:br/>
        <w:t xml:space="preserve">船上有十几个布衣壮汉跑到最前端，齐声回话道：“军爷！我们是过路的商人，打算东下去贩茶！今夜风浪大，想进城避避风浪！等天亮了就走哇！”兵头脸上顿时浮现出早有预料的表情，随后挥挥手。等船只进了入城的河道，兵头随即带人登上了船，为首的一名衣绸着缎之人识趣地拿出一张银票塞到兵头手上，随后作揖说：“军爷，劳烦通融一二，这点小钱，给弟兄们买些茶喝。”  </w:t>
        <w:br/>
        <w:t xml:space="preserve">兵头嘿嘿一笑，理所当然地收了钱，随后说：“你们也知道，现在时局紧张，我得检验一下船舱。”随后在商贩头目地引领下快步下到船舱，径直走到最深处的角落，拖出几个布袋，抽刀就刺，见散落出来的皆是茶、米等物，兵头一笑，随后转身拍拍商贩头目的肩膀说：“好，我这就去开门。”  </w:t>
        <w:br/>
        <w:t xml:space="preserve">不多时，水道的闸门打开，三只船慢慢驶进响城。那商贩头目见兵头带人离去已然望不见人影，忙点起火把向后面两只船挥舞两下，几乎同时，后面甲板上火光闪动。商人头目随即快步进到船舱，在木梯正下方站定，移走几袋米，抽出袖中短刃，撬开木板，伴随着火把光亮，自木板下向上爬出一个个口中衔枚身着黑衣手持短刀的士兵，那商贩随一众士兵走出船舱，后边两船皆如此，火把再次挥舞，黑衣士兵顿时消失在夜色中。  </w:t>
        <w:br/>
        <w:t xml:space="preserve">响城是军事关口并无百姓居住所以城很小，驻军也就三百余人，一夜的功夫全部遇难，那商贩站在甲板上，看着东方渐渐升起的红日，以及返回的士兵，一把脱下斗笠白衣——正是苏沐文。  </w:t>
        <w:br/>
        <w:t xml:space="preserve">“你们换上他们的衣装、铠甲，随后去最近几处的烽火台，以交接的名义暗杀守军，不得失误！”苏沐文说完之后便弃船上岸清点粮仓剩余去了。  </w:t>
        <w:br/>
        <w:t xml:space="preserve">又过了两日，烽火台占领的报告尽数传回，苏沐文随即遣人回南岸唤赵翔带人渡江。这响城及周围烽火台便如此不知不觉地易了主，赵翔渡江之后便在响城以及城郊驻扎，等待下一步行动。  </w:t>
        <w:br/>
        <w:t>苏雨则按弟弟的嘱托，自响城南岸与夫文渡口之间安排四人为一组，不用筑台，只见前组起烟便也点燃烽火，待夫文渡口见烟便可两线同时发难。一切安排妥当，苏雨也带楚城内五千人驻扎夫文南岸，与许达军营相距十五里，共同等待时机。</w:t>
      </w:r>
    </w:p>
    <w:p>
      <w:r>
        <w:t xml:space="preserve">尚樱在寒冬腊月疯玩了两天，果不其然害了伤寒。一大早，任琅便端着药碗在床边坐下说：“这下老实了没。”尚樱从被窝中缓缓坐起，接过药碗，看看那浓黑的药汤，先是一个皱眉随即接上一声苦笑，任琅看着她那表情笑的前仰后合：“别斗争啦，一口干了就过去了。”  </w:t>
        <w:br/>
        <w:t xml:space="preserve">“能加点糖不。”尚樱弱弱地问。  </w:t>
        <w:br/>
        <w:t xml:space="preserve">“不知道，这次你先这么喝，回头我问问太医，要是能，下次给你加。”任琅说。尚樱没办法，只得将碗中药汤尽数喝尽，这一口下去，脸上的表情直接变成痛苦面具，任琅强忍着笑意问：“好喝吗？”尚樱抿着嘴挤出个苦笑：“无敌好喝，建议下次你也尝尝。”  </w:t>
        <w:br/>
        <w:t xml:space="preserve">“无福消受，哈哈哈……”任琅话说到一半，终于忍不住了“你哥叫来的太医一共给开了十天的量，你可以慢慢品味。”  </w:t>
        <w:br/>
        <w:t xml:space="preserve">“我有理由怀疑病魔是被苦死的。”尚樱一皱眉“那边柜子下面抽屉里给我把一双黑色的袜子拿来，我想要去宫里的后院转转。”任琅打开抽屉，将其抛给尚樱，尚樱拿起一只，从脚一直套到大腿，任琅眼中顿时充满了疑惑“我拿时，它不应该有这么长才对啊。”“有弹性的，一会儿我慢慢给你说来历。”尚樱一边说着一边套上另一只，随后下了床，穿好外裙外衣，拿起鞋的一瞬间只听任琅说：“不穿棉裤？”  </w:t>
        <w:br/>
        <w:t xml:space="preserve">“不用，这保暖效果很好的。”  </w:t>
        <w:br/>
        <w:t xml:space="preserve">“我看你是喜欢喝药了。”  </w:t>
        <w:br/>
        <w:t xml:space="preserve">“嘶——”尚樱拿着鞋的手一顿，随后放下说“算了，还是再套个单裤吧。”任琅笑着扶额说：“看来这药杀伤力挺大。”  </w:t>
        <w:br/>
        <w:t xml:space="preserve">冬日的园林，人工湖面不是活水，虽有冰但并不厚，大多是冰水混合状态，可正是这恰到好处的薄冰，让湖面多了些许晶莹之感。走在花园甬路上尚樱对任琅说：“那是之前我在一次炼制神之飞雪时，快要蒸干的液体飞雪偶然间溅到手套上，在我完成那一炉后，手套的一部分就变成这种材质了，后来我留意一二，发现这玩意既有弹性保暖还好，活动起来比你那厚厚的棉裤方便多了。”  </w:t>
        <w:br/>
        <w:t xml:space="preserve">走了没半个时辰，尚樱说：“这园子真大，只是由于是冬季，略显单调了，我有点累，咱们回去吧。”  </w:t>
        <w:br/>
        <w:t xml:space="preserve">“不怪太医给你开那么多药，你这伤寒确实有点重。”任琅说“你说你，有时任性的跟个孩子似的，以后注意些吧。”  </w:t>
        <w:br/>
        <w:t xml:space="preserve">“好，好。”尚樱微笑着点头“正因你做事稳重，所以我才可以随性一些，正所谓‘被爱者有恃无恐’嘛。”  </w:t>
        <w:br/>
        <w:t xml:space="preserve">“不过话说回来，神之飞雪这东西是真神奇，遇着药物可以强化功效，遇着刀刃可以提高攻击性，遇着布帛还能增强材质。”任琅惊奇地感叹，随后问“它到底什么制成的。”  </w:t>
        <w:br/>
        <w:t xml:space="preserve">尚樱轻笑“它可以是任何九种不同性质的物质。”  </w:t>
        <w:br/>
        <w:t xml:space="preserve">“此话怎讲？”  </w:t>
        <w:br/>
        <w:t xml:space="preserve">“你都说了，它与不同物品相配有不同的增幅效果，仔细想想便不难得出，它是由几种不同物质内性相互平衡，而达到的一种类似于初开混沌的状态，在遇到有表现强点的特点时便被同化，进而达到增幅的效果。”尚樱说“其本质在于‘无’，正因为没有具体定向，所以哪里都可以是它的作用方向。”  </w:t>
        <w:br/>
        <w:t xml:space="preserve">“明白了。”任琅点头“所以在哪看原料的内性。”  </w:t>
        <w:br/>
        <w:t xml:space="preserve">“哎呦，你啊你，笨死了。”尚樱笑着一捋鬓发说“用心感知呗。”  </w:t>
        <w:br/>
        <w:t xml:space="preserve">任琅闻言一个苦笑说：“那还真是个技术活。”  </w:t>
        <w:br/>
        <w:t>“福当年那本册子里面给列举了四套原料，只要简单总结一下，各自找找特点就得出我刚刚的理论，经过我的验证，是正确的，同时也就得到了判断内性的方法。”尚樱说到这话锋一转“可惜你没看。”</w:t>
      </w:r>
    </w:p>
    <w:p>
      <w:r>
        <w:t xml:space="preserve">川阴城内最大的客栈顶层一个房间内。  </w:t>
        <w:br/>
        <w:t xml:space="preserve">“打算什么时候动手？”张潇璃坐在铁面人对面，略带玩味地问。  </w:t>
        <w:br/>
        <w:t xml:space="preserve">“岁末或许警备会送些，那时，趁他们过节，我们将馆驿和客店的人全杀了，自然可以达到此行目的。”铁面人说。  </w:t>
        <w:br/>
        <w:t xml:space="preserve">张潇璃闻言，站起身注视着铁面人那漆黑的面具说：“这样，错杀的会很多。”  </w:t>
        <w:br/>
        <w:t xml:space="preserve">“那又如何？”铁面人冷笑一声“你不会还保有‘妇道之仁’吧。”  </w:t>
        <w:br/>
        <w:t>张潇璃没有多说什么，推门离开房间。铁面人则坐在桌前，自言自语道：“昨日偶然看到那人，必为‘神’，甚至有传说中的‘上神之座驾’。陛下或许早有料到对手有天神相助。”铁面人站起身，抽出腰间佩刀，看着那锋利的刀刃说：“老朋友，过几日，咱们也看看那天神有多强！”</w:t>
      </w:r>
    </w:p>
    <w:p>
      <w:pPr>
        <w:pStyle w:val="Heading1"/>
      </w:pPr>
      <w:r>
        <w:t>四十六、</w:t>
      </w:r>
    </w:p>
    <w:p>
      <w:r>
        <w:t xml:space="preserve">时间转眼来到岁末，依常规，陈奉天当于今日傍晚在正殿前的广场宴请文武近臣，今年自然也不例外。虞环正在修改着新的曲谱，由于太过专注并未察觉尚樱已经走到身旁。  </w:t>
        <w:br/>
        <w:t xml:space="preserve">“虞环姐姐，这是干嘛呢？”尚樱好奇地问，听声音，或许是这几日的药没白喝，伤寒已然痊愈。  </w:t>
        <w:br/>
        <w:t xml:space="preserve">“岁末大宴得有点才艺不是？这新曲改了四天了，总感觉有点别扭。”虞环有些发愁地说“礼乐司那边还打算上旧曲，真的无语。”  </w:t>
        <w:br/>
        <w:t xml:space="preserve">“所以……你缺个人商讨一二？”尚樱微微扬起嘴角，略显神秘地问。虞环点头，而后用带着疑惑的眼神看着尚樱，意思是：“难不成你也略知一二？”  </w:t>
        <w:br/>
        <w:t xml:space="preserve">尚樱迎上虞环的目光说：“那姐姐不介意借马车一用，去找人来吧。”  </w:t>
        <w:br/>
        <w:t xml:space="preserve">虞环闻言来了兴致说：“人在哪，我走一趟，还望樱妹妹引荐。”  </w:t>
        <w:br/>
        <w:t xml:space="preserve">“那说走就走。”尚樱说完又补了句“别拿着你的琵琶了，把人接来，你俩也可以来个合奏。”虞环点头，轻轻放心琵琶，顺手将曲谱带上同尚樱出门，叫人备了车向馆驿赶去。  </w:t>
        <w:br/>
        <w:t xml:space="preserve">到了馆驿，向值守人员查了登记册，两人急急地找到并敲响了房门，此时夏叶正准备出门采买东西，便顺手开了门，见到尚樱，知是来寻刘笑岩，引二人进屋后便准备走，尚樱叫住夏叶说：“留步，我们一会儿打算带笑岩进宫，你来吗？”  </w:t>
        <w:br/>
        <w:t xml:space="preserve">“呃，不去了，我这白丁怕是进不得殿堂，只是劳烦嫂子把笑岩送回了，我这没有马车。”夏叶说。尚樱点头，随即对虞环说：“虞环姐姐，早知道你这车驾出行一次这么麻烦，我就让任琅驾车，结束时用我马车送人回来就行，不劳烦虞环姐姐了。”虞环闻言苦笑，不过尚樱说的也并无道理，点头应下。随后只听里屋刘笑岩喊：“尚樱，你又密谋什么呢！不告诉我，嗯？”虞环循声望去，才明白了为何又接又送，原以为是对高士礼节的讲究，这么一看却是由于身孕。  </w:t>
        <w:br/>
        <w:t xml:space="preserve">“笑岩，去宫中玩一圈，顺便和虞环姐姐讨论一下乐曲问题可好？”尚樱两步上前扶着刘笑岩问。  </w:t>
        <w:br/>
        <w:t xml:space="preserve">“哦？”刘笑岩饶有兴致地看向房门处的虞环，虞环立即从袖中抽出乐谱递上，点头示礼后说：“昭智王后——虞环这厢有礼了，自谱一曲，总觉些许瑕疵。”  </w:t>
        <w:br/>
        <w:t xml:space="preserve">刘笑岩接过曲谱，听完虞环的话一惊，忙说：“小女子刘笑岩见过王后娘娘，身体不便无法全礼，还望娘娘海涵。”低头扫视两眼，随后对尚樱说：“尚樱，能帮我把床头的笛子取来么，我很感兴趣，咱们上路，我想先听一下效果。”  </w:t>
        <w:br/>
        <w:t xml:space="preserve">时间转眼来到傍晚，陈奉天开设官宴暂且不提，单说馆驿之中。同是异客，驿站之中的一众也互相熟络起来，十几人一合计，咱们也一样吃个大餐意思一下，于是在后院中支了锅，连同几位留在驿站中的小吏欢聚一堂。其中包含以夏叶、陆海、陆天等武举考生，还有一些文场考生，在天完全黑下后，有两名吏员自掏腰包请了铁花师傅和舞狮人若干。  </w:t>
        <w:br/>
        <w:t xml:space="preserve">各家欢聚之时，空荡荡的川阴街道上，一群着黑色夜行服的人开始了分头行动，其中三人不似旁人那么急，缓缓向馆驿方向走来。  </w:t>
        <w:br/>
        <w:t xml:space="preserve">“你跟我一起杀进去，凡是没什么战斗力的你就办了，有战斗力的你试试，实在不行就留给我。”铁面人侧首低声向左边的人说，随后又转头看向右边的张潇璃说：“你负责守门，有逃出来的就杀了，如果有外援就先设法拖住。”张潇璃默然点头。说话间已然到了馆驿正门，铁面人抽刀出鞘，张潇璃纵身跃上馆驿正门对面五层高的茶楼楼顶，就在屋檐处这么一坐，单手拖着下颌，漫不经心地看着下面的街道，由于夜视的能力，确将整条街看的一清二楚。  </w:t>
        <w:br/>
        <w:t xml:space="preserve">走进馆驿，铁面人看了两侧楼梯，对同行人说：“计划有变，你守在这就行，防止有人逃走，免得那楼上不带武器的人心生妇人之仁再放走几个。”说完，铁面人一人紧握横刀走向热闹的后院。  </w:t>
        <w:br/>
        <w:t xml:space="preserve">任琅驾着马车，不急不缓地驶出王宫，沿主街向馆驿而来。远远便被张潇璃察觉，转手的一瞬，指缝间便出现三根银针，似是随意一甩，在二百余步的距离下，直直刺中任琅的肩胛骨与眉心，但都不深只是轻微破层皮，一瞬间任琅只觉眼前一黑，眨眼再看，环顾四周，如身处星海之中般虚幻缥缈。  </w:t>
        <w:br/>
        <w:t xml:space="preserve">任琅不知发生什么，须臾只见虚幻中走出一个女子，缓步走近，柳眉轻挑微勾手指说：“哟——这组针还扎着神仙了，只不过公子连武器都没带，现在还是请回吧。”  </w:t>
        <w:br/>
        <w:t xml:space="preserve">任琅皱眉问：“你是什么人？”  </w:t>
        <w:br/>
        <w:t xml:space="preserve">“按你的视角来说，我应该是你的——‘敌人’。”张潇璃俯身飞到任琅耳边说“你虽为‘神’，可似乎不会解此术法，‘他’这次错杀太多，所以这次我不会把你怎么样，你幻境外的肉体可是任小女子摆布哦。”  </w:t>
        <w:br/>
        <w:t xml:space="preserve">“你口中的‘他’是谁？”任琅顿时紧张起来，厉声追问。张潇璃嘴角勾起一抹轻笑“也是你的‘敌人’”随后落地在任琅身边打个响指，任琅眼前立即出现了此时馆驿内的场景。铁面人走向地上的面具，脸上的皮肤如腐尸一般，五官扭曲半人半鬼，手中的刀通体浑黑，鲜血顺着刀刃滑下最后滴落，对面是刚断气的陆家兄弟，左前方的夏叶以剑撑地，嘴角、手臂、双腿全部在渗血，右前方则是另外两名奄奄一息的武举考生。  </w:t>
        <w:br/>
        <w:t xml:space="preserve">就在铁面人刚刚弯腰，准备拾起地上面具的瞬间，夏叶连同剩下两名考生同时起身，用上所有的力气冲上前来，但一切似乎早在铁面人意料之中，铁面人抬手一刀，刺穿最近一人，随后一脚将夏叶踢飞，纵身再接一脚将夏叶脱手的剑击出，随后抬手掐住并扭断最后一人的脖子。寒光一现，被击飞的剑直直贯穿夏叶的前胸。夏叶落地时已然断了气，只道是：  </w:t>
        <w:br/>
        <w:t xml:space="preserve">自幼伴神郎，其质亦芬芳。  </w:t>
        <w:br/>
        <w:t xml:space="preserve">无候强求候，一夜赴黄粱。  </w:t>
        <w:br/>
        <w:t xml:space="preserve">任琅顿时怒目圆睁，猛然扭头，恶狠狠地瞪着张潇璃，手本能地向腰间摸去。张潇璃不慌不忙地一拍任琅肩膀说：“好了公子，幻境里你可没有武器，喏，到站了，我们下次再会。”任琅在一瞬间的天旋地转后，再睁眼时，只见尚樱在眼前奋力地摇晃着自己，随后扭头发觉自己坐在宫内甬路上，身旁是马车，刘笑岩在马车旁用夹杂着担心与迷惑的眼神看着。  </w:t>
        <w:br/>
        <w:t xml:space="preserve">“发生什么了？”尚樱长出了口气问。  </w:t>
        <w:br/>
        <w:t xml:space="preserve">“叫上你哥，让他带人速去馆驿，晚点再跟你细说！”任琅喊出声。不远处指挥下人收拾场地的陈奉天闻声赶过来，任琅声音虚弱地说：“出了大命案，王爷带人去查一下吧，不知歹人是否还在，当带上善用兵刃。”  </w:t>
        <w:br/>
        <w:t xml:space="preserve">尚樱扶起任琅，又拉着刘笑岩，把二人搀上车，随后将马车赶向住处。把床让给刘笑岩，随后把任琅安顿在厅内他经常看书的躺椅上，又抱来被子给任琅盖上，一切安排停当尚樱顺手拉把椅子坐下，看任琅并无睡意，又将茶杯端来轻放桌上，随后从袖中取出三根银针放在茶杯旁边说：“可看到用暗器之人？”  </w:t>
        <w:br/>
        <w:t xml:space="preserve">“没有，毫无察觉。”任琅接过茶杯轻啜一口说。  </w:t>
        <w:br/>
        <w:t xml:space="preserve">“那就难办了。”尚樱将发簪取下，秀发随即散开“应该是以此为媒介发动的某种幻术，给我说说幻境里的事吧。”任琅坐起身，看了卧室门口一眼，尚樱立刻站起身“哦，笑岩似乎是睡下了，我去关门。”尚樱说完轻轻走到门口，随后慢慢地将门带上。  </w:t>
        <w:br/>
        <w:t xml:space="preserve">“夏老弟死了。”尚樱刚坐下就听到任琅冷不丁地来了这么一句，脸上顿时写满疑惑，但没多说只是静静地听完任琅的讲述，最后叹了口气说：“虽说在幻境里，那个人可以控制你看到的内容，但听对方的意思，应该没有骗你的必要，不过……”尚樱说到这也回头看看卧室门“笑岩怎么办是个问题，人死不能复生，她身子弱，肚里还有孩子……”  </w:t>
        <w:br/>
        <w:t xml:space="preserve">任琅点头，两人同时陷入沉默，随后任琅又向尚樱靠靠说：“你看可不可以让你哥只公布一部分死亡之人，一部分失踪，然后偷偷把夏叶的尸首下葬，留个希望总比直接告诉死讯来的好些。”  </w:t>
        <w:br/>
        <w:t xml:space="preserve">尚樱点头说：“那明日一大早我去说，你先休息吧。”尚樱给任琅盖好被子，随后闭目养神。这一夜任琅在半梦半醒中度过，一闭眼脑海中总是浮现出儿时与夏叶一同打闹的场景，不多时又闪到铁面人踢回剑刃的画面，天刚蒙蒙亮便起了，尚樱已然出门，任琅刚把被子叠好，卧室门便被推开，刘笑岩眼圈通红，带着些许质问地语气问：“他出事了，对吗？”  </w:t>
        <w:br/>
        <w:t xml:space="preserve">任琅拿着茶杯的手微微一抖，随后低头看着茶汤，面无表情不急不慢地说：“失踪，生死不明。”说话间用余光瞟向卧室门口的刘笑岩。  </w:t>
        <w:br/>
        <w:t xml:space="preserve">“少骗人了！”刘笑岩再也绷不住，带着些许哭腔说“后半夜，我没睡着，想着或许是馆驿那边出了事，今早来诈你，你张口就是失踪，可昨日你并未到馆驿，今早也没有官家的人来告知，想必你是同樱商量好的说辞，所以见我问此事便张口而出！是也不是！”  </w:t>
        <w:br/>
        <w:t xml:space="preserve">任琅放下茶杯抬头望向天花板，片刻又低下头，眼角略微见红，沉默须臾，末了长叹一声随后缓缓开口：“是，夏叶老弟人没了，人没了，就在一夜间……”任琅说到这又停顿片刻，随后再次抬头看着刘笑岩说“你还有身孕，莫伤了身子，我肯定给夏老弟要出个说法。”  </w:t>
        <w:br/>
        <w:t xml:space="preserve">说话间，尚樱开正厅门，迈着有些疲惫的步子走进门，见此情景便猜到了八九分，果然，还没等坐定，只听刘笑岩说：“我都知道了，再留在此也是多添麻烦，樱，拜托你能不能派个人把我送回望岳镇。”  </w:t>
        <w:br/>
        <w:t xml:space="preserve">尚樱长出一口气，随后径直走进书房，不多时便拿着一封折好的书信走了出来，带着刘笑岩向门外走，任琅目送二人离去，内心总还感觉压着什么东西，似乎一切还没有彻底结束。待尚樱回来后，依靠着门框说：“被诈出来了？不怪你，我确实没考虑全面，那似乎也没什么必要给我哥说了，我今一早找过去，虞环姐姐说他一夜未归，估计还带着人在馆驿。”任琅没有动作没有言语，尚樱见状点点头，回卧室补觉，一切归于平静，但内心确到底难如止水。  </w:t>
        <w:br/>
        <w:t xml:space="preserve">仙境——源之宫  </w:t>
        <w:br/>
        <w:t xml:space="preserve">“主上，空大人要见您。”  </w:t>
        <w:br/>
        <w:t xml:space="preserve">听得此言，原本侧卧看花的福立马端正坐好，随后挥手，意思是请人进来。空一身纯黑道袍与纯白的拂尘形成了强烈反差，空急匆匆地走到福近前说：“弟，‘狐人族’没有死绝。”  </w:t>
        <w:br/>
        <w:t xml:space="preserve">福脸上没有半点表情，片刻的沉默后缓缓吐出三个字“所以呢？”  </w:t>
        <w:br/>
        <w:t xml:space="preserve">“我族还有赎罪的机会！”空笑着说。  </w:t>
        <w:br/>
        <w:t xml:space="preserve">“赎罪？”福站起身“何罪之有？”  </w:t>
        <w:br/>
        <w:t>空闻言顿时瞪大双目，半晌，点点头，没再多说什么，一抱拂尘转身走了。</w:t>
      </w:r>
    </w:p>
    <w:p>
      <w:pPr>
        <w:pStyle w:val="Heading1"/>
      </w:pPr>
      <w:r>
        <w:t>四十七、</w:t>
      </w:r>
    </w:p>
    <w:p>
      <w:r>
        <w:t xml:space="preserve">这日一大早，马远自军帐中收到一只信鸽送来的信，取下后立即将信鸽放飞，一眼扫完内容顺手丢入炭盆中，静静看着完全化为灰烬后，套上甲胄快步走向黄亚钊的营区。  </w:t>
        <w:br/>
        <w:t xml:space="preserve">“黄大官人可睡醒？”马远问帐门前的值守。  </w:t>
        <w:br/>
        <w:t xml:space="preserve">“已醒，正与岱宗师确定计划。”值守拱手行礼后作答，说话间黄亚钊和岱胜自帐中走出，黄亚钊带着职业性假笑说：“马将军，寻我何事？”  </w:t>
        <w:br/>
        <w:t xml:space="preserve">“黄大官人，方才我接到报告，粮草有些许短缺，奉秋还有余粮，我带人去运来，来此只是告诉你一声，记得加强防御，莫叫敌人趁虚而入。”马远说。  </w:t>
        <w:br/>
        <w:t xml:space="preserve">黄亚钊点头说：“那你速去。”  </w:t>
        <w:br/>
        <w:t xml:space="preserve">半个时辰后，马远召集五百军士，正准备向奉秋启程，只见督军骑马赶来质问：“马远将军，这召五百人，是做什么？”  </w:t>
        <w:br/>
        <w:t xml:space="preserve">“算上黄大官人手下士兵，粮或许有短缺，提前去奉秋调些。”马远面无表情地答。  </w:t>
        <w:br/>
        <w:t xml:space="preserve">“那是准备长久驻兵此地？”督军质问的语气又加重几许“马远将军，如此我将以延误战机，空耗国力治你的罪，希望你回来时能有一个良好的进攻方案。”马远皱眉，但最后点头，一声令下带五百人走了。  </w:t>
        <w:br/>
        <w:t xml:space="preserve">时间转眼到了深夜，黄亚钊正在睡梦之中，忽听得帐外杀声震天，不知何时一大队骑兵已经冲进营寨，黄亚钊在亲兵的保护下匆忙地组织抵抗，火光闪烁间扭头问一旁亲兵：“岱胜呢？”  </w:t>
        <w:br/>
        <w:t xml:space="preserve">“单骑向江岸去了，估计是降敌了！”一旁亲兵带着哭腔说。  </w:t>
        <w:br/>
        <w:t xml:space="preserve">“不可能！”黄亚钊高声喊“岱胜他不可能降敌！”   </w:t>
        <w:br/>
        <w:t xml:space="preserve">在黄亚钊带人节节败退，军容一片混乱之时，只见一人浑身是血，赶着一辆战车冲到近前，身后赵翔、苏沐文、许达已经完成会师，一同杀来。  </w:t>
        <w:br/>
        <w:t xml:space="preserve">那人听到身后鼓声愈发靠近，停下战车，转回身一把拽起一个被五花大绑的人，静静地看着眼前军队靠近。黄亚钊借着火光一眼便认出此人就是岱胜，那被绑着的是……黄亚钊眯着眼仔细看着，好像是——苏雨！一瞬间心中的石头落了地，好一个擒贼先擒王！稳了！  </w:t>
        <w:br/>
        <w:t xml:space="preserve">“苏沐文，你敢带人再上前一步，我就把你姐宰了！”岱胜怒目而视，语气中没有半分惧色。一旁被五花大绑地苏雨正带着恐惧的眼神侧目看着这个疯子——独自破了近百人的守卫，在江边将自己生擒。苏雨心中五味杂陈，本来是带人渡河帮老弟，现在反而成了要挟老弟的筹码，甚至生死都不确定。  </w:t>
        <w:br/>
        <w:t xml:space="preserve">苏沐文看见眼前这一幕人都傻了，忙拉马缰停在原地，许达和赵翔也同时皱眉，最终，苏沐文无奈地放走了岱胜和黄亚钊残部。  </w:t>
        <w:br/>
        <w:t xml:space="preserve">待黄亚钊携残部退回奉秋，马远自城中相迎，见面第一句便是：“黄大官人，我走前如何叮嘱你的？才一日的时间便吃了个大败仗。”黄亚钊自知理亏，只得低头称是，等马远说完，黄亚钊才开口：“我们虽然打了败仗，督军大人也亡于乱军之中，但是，我属下岱胜擒获匪军重要人物——苏雨。”  </w:t>
        <w:br/>
        <w:t xml:space="preserve">说话间，岱胜押着苏雨走入堂内，马远眼皮轻抬随后挥手说：“先押入城中大牢，做个人质，想来匪徒也不敢轻举妄动。”随后向右手边近臣一使眼色“来人，给岱胜壮士敬酒！”岱胜连忙拱手道谢随后说：“中了三支流矢，身上有伤，不便喝酒。”马远闻言立刻问：“让军医瞧过没？”  </w:t>
        <w:br/>
        <w:t xml:space="preserve">“来的匆忙，并未。”  </w:t>
        <w:br/>
        <w:t xml:space="preserve">马远闻言立即示意左右带人去军医那治疗，左右两名近臣领命带岱胜出去，随后堂上又出列三人将苏雨押入大牢最深处，马远起身走到黄亚钊近前，语气中不乏责怪地说：“损失多少人马？除了督军大人，可有其他重要人影伤亡？”  </w:t>
        <w:br/>
        <w:t xml:space="preserve">“只带回近千正规军士，至于其他，未做统计。”黄亚钊低声说。  </w:t>
        <w:br/>
        <w:t xml:space="preserve">马远皱着眉挥手说：“行，先忙你的去吧，我想想接下来的行动。”  </w:t>
        <w:br/>
        <w:t xml:space="preserve">经此一战黄亚钊才知道这群匪人的阴险，也明白了马远主张“重防慎攻”的原因，不敢多言自顾自退下。刚走出堂门，黄亚钊一改方才谦虚愧疚的面容，一甩袖子怒吼道：“苏雨这个贱人！你给我等着，今儿落我手里……呵，想来却也有几分姿色，不如……”他向左右递个眼色，正奸笑之际，马远走出大堂门，装出惊讶的表情说：“大官人还没走？我准备去牢里审问一番，大官人这是有什么打算？”  </w:t>
        <w:br/>
        <w:t xml:space="preserve">黄亚钊在马远耳旁悄悄说了几句，马远一笑说：“行，先让你们爽一番。”  </w:t>
        <w:br/>
        <w:t xml:space="preserve">放下几人暂且不提，再说苏沐文，眉头紧锁在帐中那是走过来又走过去，急得直挠头。赵翔终于看不下去，一把拉住苏沐文的袖子说：“军师，我知道你很急，但你先别急……”苏沐文闻言一声苦笑，有些急躁地说：“赵翔将军，他们要是派人送信，提点要求倒还好，就怕给我老姐折磨个半死，这这……硬攻奉秋再把人惹急了，哎。”  </w:t>
        <w:br/>
        <w:t xml:space="preserve">许达快步上前说：“马远是个君子，要挟是常理，但想必不会乱来。”苏沐文一拍手说：“许达将军，马远真君子我何尝不知？这个可敬的对手，怎么说也是科班出身，但那黄亚钊老贼可不跟你讲什么仁义道德，他，他纯豺狼之徒啊。”  </w:t>
        <w:br/>
        <w:t xml:space="preserve">“那现在就去奉秋城下谈判，只能希望马远达到目的快速放人了。”赵翔担忧地说。苏沐文长叹一声，默然不语。  </w:t>
        <w:br/>
        <w:t xml:space="preserve">奉秋大牢。  </w:t>
        <w:br/>
        <w:t xml:space="preserve">苏雨蜷缩在牢房角落，心中思考着有没有脱逃办法，这时，原本的寂静被远处谈话声打破。“这药已给岱壮士敷上，等痊愈后，我们就找他们谈判……”马远说到这停住脚步“黄大官人我真心觉得，做这种事不太好，但若大官人执意，我也不再相随，带其他人恐有不便，我同您两名护卫去牢内小议事厅休息片刻，官人玩倦了便来叫我，我还得上些刑问些有用的信息。”  </w:t>
        <w:br/>
        <w:t xml:space="preserve">黄亚钊闻言给了马远一个“还是你想的周到”的眼神，径直向牢内走去。  </w:t>
        <w:br/>
        <w:t xml:space="preserve">透过昏黄的火光，苏雨看到黄亚钊的一刻只觉五雷轰顶，顿时心如死灰。“呦，不愧是苏家大小姐，保养的就是好，今天陪黄某人玩玩如何啊？”黄亚钊一脸奸笑地打开铁锁。“你个淫贼！你滚开！”苏雨失声尖叫。  </w:t>
        <w:br/>
        <w:t xml:space="preserve">“叫吧，反正没人会来救你，你叫的越欢，我越兴奋。”黄亚钊冲进牢内，伸手便扯苏雨衣袖。苏雨一连三顿没吃饭，动作略慢了一瞬，被黄亚钊“嘶啦”一声扯掉半边袖子，苏雨站起身向后退，黄亚钊刚向前一步，却被苏雨脚上的铁链绊倒。苏雨见状，连忙压在黄亚钊身上，顺出身后长发一把搭在黄亚钊脖子上准备直接勒死。哪知黄亚钊却也有把子力气，几乎一瞬间形式便发生了翻转，直接将苏雨反制身下，一边奸笑一边熟练地解苏雨的衣带，还不忘说：“大小姐应该还没出嫁吧，那这玉体便叫我先享用了！”话音刚落，突然身子一僵，一大滩鲜血自口中喷出，直溅的苏雨脸上、胸口全是血，随后似是被人一把向后拽倒，自后心处渗出的鲜血一点点浸红牢内草垫。  </w:t>
        <w:br/>
        <w:t xml:space="preserve">马远擦擦手中短刃上的血，黄亚钊不可思议地看着马远，伸手颤颤巍巍地说：“马，马远，你……岱胜不会放过你，你的。”  </w:t>
        <w:br/>
        <w:t xml:space="preserve">“哼，你说岱胜？早被我下毒了。”马远冷哼一声，一刀刺入黄亚钊前胸，随后转身抱拳说：“鄙人马远，十载前承苏太公恩惠得有此日，相助来晚，望小姐见谅。”  </w:t>
        <w:br/>
        <w:t xml:space="preserve">苏雨惊魂未定地系好衣带，深呼吸一口气后说：“你是，那个传信的‘夜莺’？”  </w:t>
        <w:br/>
        <w:t xml:space="preserve">“正是在下，化名‘夜莺’寄信給小姐，也是以便小姐行动，只是没料到出此差错。”马远说话间将自己外衣给苏雨套上，贴身白衣在猩红一片的牢房内时分显眼“小姐随我走，我已经暗中灵军医在岱胜伤口下了毒，城中五百皆是我亲信，我将黄亚钊的武奴安置在城郊。”马远说话间已经打开手链脚铐。这一切变化太快，苏雨一时有些发怔，迷迷糊糊随着马远来到外面，正巧遇着两名士兵，马远向身后大牢一指说：“你俩，去把里面三具尸体拖出来埋了。”  </w:t>
        <w:br/>
        <w:t xml:space="preserve">“遵命。”  </w:t>
        <w:br/>
        <w:t xml:space="preserve">“哦，下雪了！”苏雨惊喜地说“走快些吧，我跟的上，你应该很冷吧。”马远一乐：“我是个儒将不假，但好歹是个军人，这两步，不算什么。城郊黄亚钊的佣军打算怎么办。”  </w:t>
        <w:br/>
        <w:t xml:space="preserve">“都说是佣军了，给点钱不是就为我所用了？”  </w:t>
        <w:br/>
        <w:t xml:space="preserve">“本来是准备等烽火起了，让督军和黄亚钊同去，趁机让苏沐文公子拿下，也不知沐文公子用了什么策，竟神不知鬼不觉地占了响城。”  </w:t>
        <w:br/>
        <w:t>“我弟确有些鬼点子。”</w:t>
      </w:r>
    </w:p>
    <w:p>
      <w:r>
        <w:t xml:space="preserve">“下雪了，我们出去走走？”任琅看着前院上空飘下的雪花，向屋内尚樱喊。  </w:t>
        <w:br/>
        <w:t xml:space="preserve">“哦？”尚樱探出头“想开了？那走！”尚樱穿好鞋，披上外衣走出来。任琅站起身说：“嗯，逝去之人固然值得追忆，但也不能过多干扰生者生活。”  </w:t>
        <w:br/>
        <w:t xml:space="preserve">“这才对嘛。”尚樱点头，挽起任琅“看这情况，或许这次我哥的春招是办不成了，我们几日去幽山？”  </w:t>
        <w:br/>
        <w:t xml:space="preserve">“随意，等你待烦了就走。”任琅抬手帮尚樱将碎发顺至耳后。  </w:t>
        <w:br/>
        <w:t xml:space="preserve">走在白雪飘摇的宫道上，朱红的宫墙，金黄的飞檐，都或多或少地披上白衣。“过了年，再下雪，这场雪是春庭雪呢。”尚樱笑着，脚步也显得轻快“多情最是春庭雪。常言道，他日若是同淋雪，此生也算共白头。”  </w:t>
        <w:br/>
        <w:t xml:space="preserve">“你可不会有白发，常言还道‘若得一人共白头，何须一朝同淋雪’。”  </w:t>
        <w:br/>
        <w:t xml:space="preserve">“好，好，好。”尚樱点头，背着手左一步右一步，边走边跳，扭头对任琅说“你感觉这宫，好么？”  </w:t>
        <w:br/>
        <w:t xml:space="preserve">“就那样。”任琅一耸肩。  </w:t>
        <w:br/>
        <w:t xml:space="preserve">“我感觉短时间玩还可以。”  </w:t>
        <w:br/>
        <w:t xml:space="preserve">“就知道玩！”  </w:t>
        <w:br/>
        <w:t xml:space="preserve">“我不玩，我干什么？无休止的工作？那造出的功业倒确实可以长久享有，但我觉得现在就挺好。”尚樱轻笑“可是啊，这么一来，一般人毕生所求之功业又成了笑话，随身死而消散。”  </w:t>
        <w:br/>
        <w:t xml:space="preserve">“士大夫都说精神永存。”任琅一顿，看着尚樱轻轻跃起欢快地抓住一片空中的雪花。“那又如何？身死万事空，如果让我选，留些佳话确实不错，但也得先保证自身自由快乐不是？”尚樱一边看着手中渐渐融化的雪花一边说，没留意脚下的一颗小石头，瞬间向后仰倒，任琅眼疾手快，一把拉住。  </w:t>
        <w:br/>
        <w:t xml:space="preserve">“看着点脚下。”任琅叮嘱“感觉这么一说，除了兵法，其他书白度了。”  </w:t>
        <w:br/>
        <w:t>尚樱站稳，拍拍手说：“也不白看，只要你有自己的思考。”纷飞的白雪里，两人说笑玩闹间渐行渐远。</w:t>
      </w:r>
    </w:p>
    <w:p>
      <w:pPr>
        <w:pStyle w:val="Heading1"/>
      </w:pPr>
      <w:r>
        <w:t>四十八、</w:t>
      </w:r>
    </w:p>
    <w:p>
      <w:r>
        <w:t xml:space="preserve">幽山村，是位于幽山群峰外围的小村落，不甚有外人，然而此时村口小酒馆门边却坐着两个外人。左边一人，满是苦行修士之感的是法慈，右边着深灰深灰兜帽，身形些许瘦削，脸上略带沧桑，一双小眼内藏着警觉与淡淡的杀气。  </w:t>
        <w:br/>
        <w:t xml:space="preserve">“法慧，来此何干？”那人自顾自倒满一碗酒。  </w:t>
        <w:br/>
        <w:t xml:space="preserve">“主的安排。”法慧淡淡答。  </w:t>
        <w:br/>
        <w:t xml:space="preserve">“不要把‘他’说那么高大，皇帝对他们有威胁，加上川阴王要复仇，他们‘神’族只不过是打着维护安定正义的幌子化解危机罢了，让人世承受大战后果，而你，被人抛弃还替他们办事。”  </w:t>
        <w:br/>
        <w:t xml:space="preserve">“所以，今日你是来阻拦我，聂林？”  </w:t>
        <w:br/>
        <w:t>“我有我的打算，不过当下，我们算是有共同目的。”聂林不慌不忙又饮一碗，顺手将酒钱放在桌角“我想，你口中的‘主’当不会蠢到只派你一人来，等援手到了，在村外老槐树下等我。”</w:t>
      </w:r>
    </w:p>
    <w:p>
      <w:r>
        <w:t xml:space="preserve">尚樱来向虞环辞行，正赶上虞环在教儿子陈彻读书。“嘿，虞环姐姐，你家小子都这么大了！”尚樱笑着说“叫什么，今年几岁？”  </w:t>
        <w:br/>
        <w:t xml:space="preserve">“陈彻，刚满五岁。”虞环低头伸手摸摸陈彻的头说“来，彻儿，叫姑姑。”  </w:t>
        <w:br/>
        <w:t xml:space="preserve">“姑姑好。”陈彻抬头，留出天真无邪地笑容。  </w:t>
        <w:br/>
        <w:t xml:space="preserve">尚樱微笑，随后抬头对虞环说：“一会儿我跟任琅就打算走了，找不见我哥，等虞环姐姐再见到他时帮我转告一下，就说望岳镇见！”  </w:t>
        <w:br/>
        <w:t xml:space="preserve">“好。”虞环点头。  </w:t>
        <w:br/>
        <w:t xml:space="preserve">尚樱转身向门外走去，前脚刚跨出门槛，只听身后虞环轻声说：“盯着姑姑干什么？不舍得这么漂亮的姑姑走？”尚樱下意识用余光瞥了眼，不知是错觉还是什么，她总觉，那陈彻的眼神十分古怪，不应是个小孩的神情，但并未在意，迈步离了正宫。  </w:t>
        <w:br/>
        <w:t xml:space="preserve">京城  </w:t>
        <w:br/>
        <w:t xml:space="preserve">大小各路京官都怀着好奇与略微激动的心分列朝堂两侧，准备着为官几载甚至是十几载的第一次正式上朝。  </w:t>
        <w:br/>
        <w:t xml:space="preserve">“为官十多年了，不容易啊，可算能亲眼见到陛下一面了。”一个胡须花白的老文官感慨道，手中的笏板随声音微微颤动，此人是当朝钦天监——上官安。  </w:t>
        <w:br/>
        <w:t xml:space="preserve">刑布列于武官之首，谢仁玄站在文臣最前，后门缓缓打开，皇帝走上玉阶，端坐龙椅之上，眼神扫视全场，面无表情地一拍手，四名太监将一张巨大的中原疆域图平铺在玉阶之下。  </w:t>
        <w:br/>
        <w:t xml:space="preserve">“列位爱卿，若是与天为敌，你们可敢一战？”皇帝声音威严庄重，但这第一句顿时让阶下众人陷入沉默。  </w:t>
        <w:br/>
        <w:t xml:space="preserve">片刻，一位身着二品朝服的文官出列“臣以为，陛下是当今圣上，是天子，何来与天为敌？”皇帝站起身，缓缓走下玉阶“不错，朕是皇帝，但朕不是‘天子’，凭什么让朕去低三下四地做他‘天’的‘儿子’！”这一句是质问也是怒吼，那些许苍老的声音中透着一股血性。  </w:t>
        <w:br/>
        <w:t xml:space="preserve">上官安立即出列道：“陛下，天意难违……”话音未落，上官安只觉肩头一沉，冷汗随即自额头渗出。“怎么，爱卿怕了？”皇帝声音里没有任何责难的意味“但朕执意如此，爱卿不妨走‘小道’，去领一大笔钱，然后，还乡。”  </w:t>
        <w:br/>
        <w:t xml:space="preserve">“臣……”未等上官安说完，皇帝又再次走回玉阶之上，朗声说：“各位，若有不愿的，可以领一笔钱，就于今日返乡，若朕成功了，再召诸位回朝！如此，你们既可以保全身家，还不会成为亡国之臣。朕知晓，这些年，你们怀疑过，但也辛苦过，的确做了不少工作，所以朕也不强制诸位舍命以陪，这是我最后的安排，诸位自便。”伴随话音落下，皇帝大手一挥，两侧后门打开，自外飞进二十几口大木箱，一半装真金一半盛白银。皇帝手指一动，“轰”一声齐齐落地。  </w:t>
        <w:br/>
        <w:t xml:space="preserve">皇帝再次走到跪在队列外的上官安身前，一抬手，一根金条飞到皇帝手中，皇帝俯身将金条放到上官安身前“上官大夫，您年岁也不小了，领了这金银，回家去吧。”话音落下的瞬间，身影已然出现在一众木箱前。“诸位，现在是朕的臣子，服从朕的安排！”  </w:t>
        <w:br/>
        <w:t xml:space="preserve">一两个文官颤颤巍巍地上前，按官职高低拿了各自的金银，随后告退。其余文官互相交换眼神，随后陆续上前，上前官员渐渐增多，多是文官但也伴有少许武将，皇帝没有半点愠色，只是按官阶发放着金银，并伴以慰问。  </w:t>
        <w:br/>
        <w:t xml:space="preserve">渐渐地，偌大的朝堂上只有刑布和其提拔上来的十几名武将，以及文臣班列孤零零地谢仁玄。  </w:t>
        <w:br/>
        <w:t xml:space="preserve">“谢大人，为何还不走，是因令堂之事怨恨朕吗？”皇帝缓步走向谢仁玄。谢仁玄闻言立即叩首道：“君令臣死，臣不死不忠，老臣绝无半点怨恨，只是……”  </w:t>
        <w:br/>
        <w:t xml:space="preserve">“停，不用说了。”皇帝在距谢仁玄五步远的地方站定“这余下的金银，你尽数拉走，若我记得不错的话，谢大人祖籍‘浣冰’，大人走后，刑将军会带着余下所有人马出征。”  </w:t>
        <w:br/>
        <w:t xml:space="preserve">谢仁玄再次叩首道：“容老臣最后说一句，望陛下无望远征大漠的军士。”  </w:t>
        <w:br/>
        <w:t xml:space="preserve">皇帝脸上闪过一瞬惊慌，随后面无表情地说：“朕一切自有安排。”谢仁玄起身。这时皇帝一伸手说：“刑将军，你带着弟兄吧这余下的金银带到谢大人府上，顺便送送谢大人，然后就自行准备出征事宜吧。”  </w:t>
        <w:br/>
        <w:t>刑布抱拳领命，一众离开朝堂，皇帝坐回龙椅，看着窗外灰蒙蒙地天，轻轻挥手，不知自何处起的黑暗侵染了大半个正殿。</w:t>
      </w:r>
    </w:p>
    <w:p>
      <w:r>
        <w:t xml:space="preserve">却说苏沐文、赵翔、许达率军抵达奉秋城外。看到城头上的马远，苏沐文驱马上前喊话：“马远将军，今日来不为旁的，只想赎回我姐，我们来谈比生意，条件你开，如何？”  </w:t>
        <w:br/>
        <w:t xml:space="preserve">马远轻笑，伸手指着城下的苏沐文喊：“你小子只要肯入城做人质，我就把苏雨放出去！”  </w:t>
        <w:br/>
        <w:t xml:space="preserve">赵翔闻言立马对苏沐文说：“军师不可啊，姐没了可以……”没等赵翔说完，许达用马鞭木杆敲敲赵翔头盔说：“可以个头啊，就算再续，也只能是妹妹。”许达说完催马上前，马鞭一指马远说：“马远小儿，可认得你许达爷爷？让我……”箭楼里的苏雨快笑的直不起腰了，快步走出箭楼，对城下的苏沐文喊：“老弟，把所有人都带进城吧。”  </w:t>
        <w:br/>
        <w:t xml:space="preserve">苏沐文没仔细看，张口就回：“放屁呢！这奉秋是说攻就……啊？”说话间看清了城头上站着的苏雨，大脑顿时一片空白“不是，这……老姐，你投敌了？”  </w:t>
        <w:br/>
        <w:t xml:space="preserve">马远打开城门放下吊桥的操作更让苏沐文摸不到头脑，许达明显也愣住了，赵翔却不管那么多，带上本部人马径直冲入城中。许达和苏沐文一皱眉，随后也跟了进去。一番交谈下来，几人这才豁然开朗，许达连忙对马远赔礼道：“早说是自己人啊，之前火烧奉秋一战，鄙人给你赔个不是。”马远连忙扶起许达：“没你那两下子，那狗监军怎会到死都不怀疑我是内鬼？”几人同时哈哈一笑，一同向议事堂走去。  </w:t>
        <w:br/>
        <w:t xml:space="preserve">望岳镇  </w:t>
        <w:br/>
        <w:t xml:space="preserve">正月严寒，路远赶的疲惫，心力交瘁，刘笑岩刚至家中便害了伤寒，本来身子弱，这一来二去是更加吃不消。俗话说，福无双至祸不单行，这日一早，刚刚起床，忽地只觉一阵天旋地转，随后眼前一黑昏了过去，待到刘笑岩再次醒来，发觉自己卧在一片血水之中，回过神后，知是腹内胎儿流产，这昏倒的不到两个时辰，早已是死胎。  </w:t>
        <w:br/>
        <w:t xml:space="preserve">刘笑岩呆坐在地，也顾不得什么血污，披头散发，柳眉间尽是悲楚与绝望，半晌站起身，撑着虚弱的身子，抽泣着将胎儿埋在前院树下，也没立坟，环顾这尚樱出钱买下的屋舍，像是忽地想到什么，向屋内走去，被门槛绊倒也没有理会，手忙脚乱地爬起身，抽出一张曲谱略添几笔，长出一口气，站起身拿布拭去血污，换了件新衣装，梳妆打扮一番，依然有不俗之容，只不过眼中再无光亮，这时忽听得有人轻叩柴门，刘笑岩起身快步前去查看。门外老道先是抱拳随后缓缓开口：“这位女斋主，可否布施些谷物，贫道这厢有礼了。”  </w:t>
        <w:br/>
        <w:t xml:space="preserve">“没有饭食，钱财可否？”  </w:t>
        <w:br/>
        <w:t xml:space="preserve">“没有则罢，贫道手不过钱，多有叨扰，愿斋主诸事顺遂。”老道复行一礼，准备离去，这时刘笑岩叫住他“可否请您帮我一个忙？”  </w:t>
        <w:br/>
        <w:t xml:space="preserve">老道回头，刘笑岩转身跑进屋内，将房契地契翻出，并一些散碎银子，连几贯铜钱，同那张改过的曲谱，用布包好随后折返回门口交于老道手上说：“请您送至主街上最气派的宅邸上，并说是刘笑岩叫您送来，那府上的人应该会给您不少饭食。”  </w:t>
        <w:br/>
        <w:t xml:space="preserve">老道点头应下，又确认遍姓名，转身走了。刘笑岩目送老道走出小巷，长叹一声，回屋将琴拖至院中，又将素白的床单拿来，在最粗壮的树枝上系牢，倚着树干坐下，双手放在琴上，拨动琴弦。以沉郁起调，似乎每根弦发声时都十分艰难，渐转为些许明快，像初春山丘的小溪，随后转为欢喜甜美，如那燕尔新婚，最后转为深沉的悲痛与浓郁地凄凉，像被人死死地扼住咽喉，末尾几声，琴弦逐一崩断。  </w:t>
        <w:br/>
        <w:t xml:space="preserve">刘笑岩抹干了弹奏时滑出的眼泪，站起身，踩上已经断弦的琴，慢慢将床单系成的绳圈套在脖子上，双目一闭，奋力踢倒古琴，自缢而亡，只道是：  </w:t>
        <w:br/>
        <w:t xml:space="preserve">虽无停机德，但存咏絮才。  </w:t>
        <w:br/>
        <w:t xml:space="preserve">素麻庭树挂，断弦风愈哀。  </w:t>
        <w:br/>
        <w:t xml:space="preserve">王芣接过老道递上的物品，一脸困惑，遣下人给老道布袋装了两升粟，老道千恩万谢，转身渐行渐远。王芣不明所以，在厅内打开布包，看着包内的一众物品顿感不对，连忙起身，唤武蒯速去探查。  </w:t>
        <w:br/>
        <w:t>待武蒯赶到，刘笑岩早是吊在树上一具冷冰冰的尸体，武蒯大惊，但还是迅速地请人送来棺椁，将尸体装了埋在城外乱葬岗，回府禀报。</w:t>
      </w:r>
    </w:p>
    <w:p>
      <w:pPr>
        <w:pStyle w:val="Heading1"/>
      </w:pPr>
      <w:r>
        <w:t>四十九、</w:t>
      </w:r>
    </w:p>
    <w:p>
      <w:r>
        <w:t xml:space="preserve">-----------------------------------------------------------------  </w:t>
        <w:br/>
        <w:t xml:space="preserve">百余年前。  </w:t>
        <w:br/>
        <w:t xml:space="preserve">深宫禁地，皇帝挥手将整个宫殿再次染上黑气，中央的烛台提供着唯一的光亮。皇帝席地而坐，在他对面坐的是一个着纶巾鹤氅手拿乌鸦羽扇身形瘦削的人，看面貌似是二十来岁，但眼眸中的老成与深邃与面相严重不符。  </w:t>
        <w:br/>
        <w:t xml:space="preserve">“怎么还有两人。”黑羽扇轻轻摇晃，烛光也随之微微跳动。  </w:t>
        <w:br/>
        <w:t xml:space="preserve">“这是我在京城郊区大火救下的。”皇帝指指右手边的两个少年说。  </w:t>
        <w:br/>
        <w:t xml:space="preserve">“你当明白，有我在的谈话是不能……”  </w:t>
        <w:br/>
        <w:t xml:space="preserve">“我知道。”皇帝话音落下的同时，黑羽扇也停止摇动。执扇者微微侧首，看向两个孩子，微微眯起的双目如同锐利的剑，站位靠后的孩子明显后退了半步。“什么特殊？”执扇者慢悠悠开口。  </w:t>
        <w:br/>
        <w:t xml:space="preserve">“体质与不死药适配，真正意义上的适配，只需要一份……”皇帝略带激动的答。  </w:t>
        <w:br/>
        <w:t xml:space="preserve">“比你还……”  </w:t>
        <w:br/>
        <w:t xml:space="preserve">“对。”  </w:t>
        <w:br/>
        <w:t xml:space="preserve">“那好，是时候调整一下计划了。”黑羽扇再次轻轻摇起。“那个大点的孩子，你以后就叫‘影’，做我的影子……”站位靠前的孩子刚准备点头答应，羽扇尖毛已经点到其鼻尖“先别急着答应，结局是丧命的。”  </w:t>
        <w:br/>
        <w:t xml:space="preserve">“我不怕！”那个孩子向前一步“我的命是陛下救的，就当还命便是。”  </w:t>
        <w:br/>
        <w:t xml:space="preserve">“好。”羽扇满满缩回“你先跟着陛下习武、生活，待身形长成之时，世上自会流传关于长生不死的传言，你自行追随传言，找到最终地点后以此刃为钥，在你认为时机成熟时，带一秉性纯良的少年去，见己尸死。”火光随羽扇继续跳动着。  </w:t>
        <w:br/>
        <w:t xml:space="preserve">“好。”身位靠前的少年接过执扇者递来的刀。  </w:t>
        <w:br/>
        <w:t xml:space="preserve">“那个小的，资质不如你哥，先留在暗臣中吧，为‘中盘’做准备。”执扇者扭头看向皇帝“整体‘引狼入室’的计划不变……”烛光还在微微跳动，将身位靠后少年脸上的大面积烧伤暴漏无疑。  </w:t>
        <w:br/>
        <w:t>-----------------------------------------------------------------</w:t>
      </w:r>
    </w:p>
    <w:p>
      <w:r>
        <w:t xml:space="preserve">陈奉天在准备了十几日后，召步兵五万骑兵三万，共计八万人。这日一  </w:t>
        <w:br/>
        <w:t>大早，陈奉天着甲胄披帅袍，缓步登上祭台，台下两侧分列以赵骁为首的战</w:t>
        <w:tab/>
        <w:t xml:space="preserve">将。陈奉天高声宣读檄文如下：  </w:t>
        <w:br/>
        <w:t xml:space="preserve">各州郡守：盖闻明主十思为基，圣王九德做柱。无存十思，难为共主，不有九德，枉为圣君。神器蒙污，圣位染尘，此今时非常，当拥非常之人，图兴非常之事，以立非常之业。妖鳞盘京，邪龙居尊，食普天百姓肉，饮四海众民血，壅蔽深宫，倾权帅相，秘设暗臣，阴执灰令，行事常于不白，死人多在无端。川阴爵位，立自开国，忆先东征，追祖西讨，承天景命，善行善治，州郡富足，江河安定，须当除奸之责，必担惩恶之任，既得非常二人，又拥鬼神恩护，兵精马壮，奖帅以讨。妖鳞自大，邪龙多妄，穷兵黩武，醉心乱伐，国库空虚，兵容鲜员。如讨则胜，若伐则取。州郡各整戎马，罗落境界，举师扬威，则非常之业于是乎立。得邪龙首者，封万户侯，赏万万钱，部曲偏裨将校诸吏降者，无有所问，广告符赏，咸使知天下苍生之难，如律令。  </w:t>
        <w:br/>
        <w:t>待陈奉天话音落下，纪田与安明分别将猪羊宰杀，用托盘盛上部分血肉摆于祭桌，四周鼓声号角同起，陈奉天手拿帅旗，振臂一挥，走下祭台。赵骁上前递上陈奉天的长枪，陈奉天接到手中，翻身上马，枪指北方天空大吼一声：“出征！”长枪上几颗宝石在早春阳光下熠熠生辉，身后一众战将同时上马，大军自梨花川南岸启程，战旗飞舞，军容整齐。</w:t>
      </w:r>
    </w:p>
    <w:p>
      <w:r>
        <w:t xml:space="preserve">任琅、尚樱是在近正午时到达幽山村，村口巨树下的聂林一眼望去，单看坐骑便知二人非等闲之辈，多半是所候之人，起身拍拍土来到二人马前说：“二位到幽山地界，可是应‘天机’而来？”  </w:t>
        <w:br/>
        <w:t xml:space="preserve">任琅闻言疑惑地皱眉，沉默片刻随后点头，胯下战马却不知怎地，自顾自后退两步。尚樱则是不客气，张口便问：“你又是何人？”  </w:t>
        <w:br/>
        <w:t xml:space="preserve">“我姓聂名林，当下与二位有共同目的。”聂林面无表情地说“二位直接叫我‘林’便可。”  </w:t>
        <w:br/>
        <w:t xml:space="preserve">幽山深处。  </w:t>
        <w:br/>
        <w:t xml:space="preserve">“后山极险，不可能从后山来人，大人，你带人去前山的‘尸花谷’，那是上山的必经之路。”张潇璃以手拄头，漫不经心地说。  </w:t>
        <w:br/>
        <w:t xml:space="preserve">铁面人看了眼她那略显懒散地样子，冷哼一声，带人转身便走，只留下张潇璃在帐内无聊地玩弄着三片草叶，不多时，帐门处出现一个清瘦地黑袍老道，张潇璃皱眉，暗知乃非常人，招呼老道坐下，开口问：“道长自何处来？”  </w:t>
        <w:br/>
        <w:t xml:space="preserve">“贫道自日升之处来，往月落之处去。”老道缓缓捋着白胡说。张潇璃知其不远透露便说：“那想必无事不登三宝殿，道长寻我何事？”  </w:t>
        <w:br/>
        <w:t xml:space="preserve">“赠您一幅画。”老道说着自背囊中拿出卷轴放在张潇璃身前桌上，张潇璃接过画，好奇地展开，老道已然无声无息地消失，待画卷完全展开，只见：画中是一古观殿堂，堂内立有一宏伟神像，神像基座前是一张破旧供桌，桌上放有青铜灯台并鲜桃之属，一位素袍女子半跪于灯台前欲将油灯点起，门外桃花开的正盛，女子散发，虽不见正颜，但仅观身形，当是一美人，右上有题字——曾时林间猎弓惊，幸而遇得帝同情，虽从恶人心犹善，山石与命不同行，朗月撒辉星辰稀，殿外桃花正得形，久念昔日救身恩，独守青灯使长明。  </w:t>
        <w:br/>
        <w:t>张潇璃看完题字，眨眨眼，忽地睁圆双目，起身向帐门拜谢，口中喃喃道：“多谢仙长提点。”</w:t>
      </w:r>
    </w:p>
    <w:p>
      <w:r>
        <w:t xml:space="preserve">“眼看天黑了，还有多远？”尚樱问。  </w:t>
        <w:br/>
        <w:t xml:space="preserve">“要走大约两日，累了可以就地休息。”聂林回头说“不过有传言，幽山群峰内夜晚有鬼魂游荡，也不知真假。”  </w:t>
        <w:br/>
        <w:t xml:space="preserve">“不是，这破地方有毛病吧！”尚樱抱怨“那还怎么睡。”  </w:t>
        <w:br/>
        <w:t xml:space="preserve">“没毛病就不会让咱来。”任琅一挑眉说“就这块巨石前吧，你躺我怀里先睡，后半夜我若是困了再换。”尚樱点头。法慧与聂林则生起火堆，夜色愈深，任琅依着巨石，看看睡着的尚樱，一抬头惊起地望见前方不远处亮着许多星星点点地火光，似是灯火之光，任琅向右侧两人打手势：“前边可有村镇？白日里怎未曾见得？”  </w:t>
        <w:br/>
        <w:t xml:space="preserve">“有个屁，估计就是传说中的鬼。”聂林用手势回应“看来这地方确实比想象中还邪乎。”  </w:t>
        <w:br/>
        <w:t xml:space="preserve">正交流着，只听“叮”一声，任琅和聂林寻声望去，只见法慧正用刀架住一人的手，与其说是人，倒不如说是僵尸，浑身上下没有半点活人气息，聂林甩出一把飞刀贯穿其脖颈，那僵尸仰倒在地，瞬间没了踪影。  </w:t>
        <w:br/>
        <w:t xml:space="preserve">张潇璃在帐中正昏昏欲睡时，忽地瞥见帐外冲进一抹红光，随后眼前一黑，意识已然来到幻境。张潇璃回过神来，微微蹙眉，感受的出来，此幻术与自己同出一路，轻笑一声，正准备解开幻术，不远处同时浮现十几个红色身影幽幽地说：“你那点法术，解不开……”  </w:t>
        <w:br/>
        <w:t xml:space="preserve">张潇璃没有理会，尝试一二，最后抬手耸肩道：“行，我认了。”  </w:t>
        <w:br/>
        <w:t xml:space="preserve">那群红色身影又飘近些许，只听幽远的声音再次传来“说起来，你应是我们重上许多的孙女辈，白族长成了游魂也不相信‘他们’欺骗于她，就只能由我们，借你的身躯，复仇！”声音越来越大，似是齐声的怒吼。  </w:t>
        <w:br/>
        <w:t xml:space="preserve">就在张潇璃愣神之际，其中一个红色身影出列，飘至张潇璃身前：“孩子，我给你看场大戏！”说完一挥手，画面顿时浮现在张潇璃眼前——一整座城镇每家每户都张灯结彩，城镇中心的主楼更是热闹非凡，红色的灯笼与喜字随处可见，“一拜天地……”“恭喜恭喜。”  </w:t>
        <w:br/>
        <w:t xml:space="preserve">与新娘不同的是，新郎脸上的笑容显得有些刻意。新郎去挨桌敬酒，新娘走向心房。连廊上，一名男下人将一封书信似的东西交到新娘手上……“你手上的这是什么！我哥寄来的军情报告怎么会在你手上！还是已经拆开！”新郎怒吼着，新娘低着头。  </w:t>
        <w:br/>
        <w:t xml:space="preserve">……  </w:t>
        <w:br/>
        <w:t xml:space="preserve">“狐人多奸邪，妄图与少将军和亲以窥军情！弟兄们，随我冲进镇中，诛杀奸佞！”  </w:t>
        <w:br/>
        <w:t xml:space="preserve">……  </w:t>
        <w:br/>
        <w:t xml:space="preserve">新郎撤下婚服，站在已经焚为焦炭的尸山上，冷峻的双目细细扫视着正在检验尸体的亲兵，夜风将他战袍吹起，虽黑色烟雾一同摇摆。“报告，这里有个小的！”亲兵一句话打破片刻的寂静。“腰斩！”新郎话音里没有一点感情，冰冷至极。“遵命！”一个八九岁大的孩子被两名士兵拖行者，越来越远。  </w:t>
        <w:br/>
        <w:t xml:space="preserve">到此，画面彻底结束。  </w:t>
        <w:br/>
        <w:t xml:space="preserve">“他是谁？”张潇璃捂着嘴，被所见惊得不轻。  </w:t>
        <w:br/>
        <w:t xml:space="preserve">“两界主宰，那坐在高天神位的畜生！”一众身影齐声低吼。  </w:t>
        <w:br/>
        <w:t xml:space="preserve">“或许是天大的误……”没等张潇璃说完，人群中又走出一个身影：“他分明是欺骗了族主，借大婚将我族尽数聚集，最后一网打尽。”  </w:t>
        <w:br/>
        <w:t xml:space="preserve">“可……”  </w:t>
        <w:br/>
        <w:t xml:space="preserve">“孩子，退一万步，就算是误会，他后来再无提及，若非联军中人族军师暗中协助造出‘终结宿命之石’，我等连这游魂之形都不会有！”  </w:t>
        <w:br/>
        <w:t xml:space="preserve">“曾经还对族主一口一个‘挚爱’什么的，不过是伪装的戏码罢了……”低吼声此起彼伏。就在张潇璃不知所措之时，幻境深处迅速冲出一道白光，挡在张潇璃身前，渐渐化成人形，身后九条白色的尾巴缓慢地摇动着，一道温柔地女声响起：“三弟，四侄，不要给孩子传播仇恨，我等之死，换了彼的心安，也换得了天下太平，就如此过去吧……”  </w:t>
        <w:br/>
        <w:t xml:space="preserve">“姐姐！这事你说了不算！”一个红色的身影怒吼。  </w:t>
        <w:br/>
        <w:t xml:space="preserve">白族主将张潇璃护在身后，看其状态，代表妖态的尾巴已经藏不得，张潇璃深知眼前这个女人十分虚弱。“三弟，你们骗我用了大半体力让你们出来透透气，这就是你们的‘透气’么？”  </w:t>
        <w:br/>
        <w:t xml:space="preserve">“姐，这是最后的机会，我感觉到了，群峰之中有两个神将正往这边赶，只要操控这小丫头的身体将神将做掉，随后让老六和四侄夺舍神将，再同今朝人族帝王一起打开天门，复仇大业指日可待！”男人声音刚落，幻境世界突然开始剧烈摇晃，随即自天空开始如玻璃般一片片破碎，一众游魂全部出现在山腰一块平地上。  </w:t>
        <w:br/>
        <w:t xml:space="preserve">“各位的谈话，贫道可全听到了。”黑袍老道一挥手中的拂尘。  </w:t>
        <w:br/>
        <w:t xml:space="preserve">一众红色影子先是一惊，随后语气里尽是害怕：“空！居然是你！”白族主对出现在真实世界的情况愣了片刻，随后上前一步准备给空作揖行礼，却被空拍拍肩膀，随后放下拂尘，缓缓跪倒在白族主的身前，行了完整的叩首礼，以额触地没有抬头，诚恳地说：“小白弟妹，是贫道对不起你，对不起所有狐人族，我递送了一封战报和一封祝贺信，当是下人弄错致使酿成大祸。”白族主弯腰准备扶起空，但刚刚伸手只听空继续说：“今日得知诸位魂魄未散，可借吾血肉复生。”  </w:t>
        <w:br/>
        <w:t xml:space="preserve">白族主皱眉，她明白如果这事简单，福也不可能对这事只字不提，于是开口问：“如何？”  </w:t>
        <w:br/>
        <w:t xml:space="preserve">“贫道曾在祸事结束后到过神狐庄，清点了共计两千八百零九具尸体，所以，以此神刃，割我身躯两千八百零九块血肉，再用一术法便可。”  </w:t>
        <w:br/>
        <w:t xml:space="preserve">张潇璃听到这顿时瞪圆了双目说：“如此做，与凌迟何异？”  </w:t>
        <w:br/>
        <w:t xml:space="preserve">“大有不同，望各位在我气绝后，代替我分割剩下的血肉。”说罢，空端坐一众身前，从袖中抽出刚刚同任琅要来的匕首，褪去上衣微笑着看向一众游魂说：“还能弥补，真好……”  </w:t>
        <w:br/>
        <w:t xml:space="preserve">白族主眼疾手快，一把握住空刺向心口的手说：“听我一言，带结宿石回你仙宫，用你仙泥烧出泥人，令吾等魂魄宿于泥人之内则可。”  </w:t>
        <w:br/>
        <w:t xml:space="preserve">“那不是复生。”  </w:t>
        <w:br/>
        <w:t xml:space="preserve">“我算听明白了。”张潇璃轻轻挥手说“先把他们寄宿在什么泥人中，然后隔段时间割下几块肉，等痊愈之后再重复，如此分批复活，还不伤仙长性命。”白族主回头瞥了眼张潇璃随后说：“如此苦痛，怎堪使得？”空则投去赞许的目光微笑着说：“如此甚好，贫道还能苟活一二。”  </w:t>
        <w:br/>
        <w:t>各无怨言便依此执行，游魂依次回到结宿之石内，空拿起拂尘，随后。另一只手托起结宿之石，眨眼间只剩张潇璃一人在原地。“走这么快？那，我也可以走了吧，都被偷家了，傻子铁面人还不知道呢！”她欢快地自言自语着“先不回京城，在外面玩一段时间！”说着纵身跃上树梢，三两下便不见踪影。</w:t>
      </w:r>
    </w:p>
    <w:p>
      <w:r>
        <w:t xml:space="preserve">仙境  </w:t>
        <w:br/>
        <w:t xml:space="preserve">福感知到空带着结宿之石回到他的无极宫，便遣人前去责问：“为何没有将此物销毁？”空面不改色地回：“你且告诉他，胜利不是赎罪，少拿为了大局来充当泯灭个体的幌子，一人不救，怎救苍生，一族不救，怎安两界？”使者看出来，空的表情里罕见地带着些许愠色，不敢再多言语，谦卑地退出宫门。  </w:t>
        <w:br/>
        <w:t xml:space="preserve">“鹿儿、鹤儿，去烧宿魂泥人。”空一挥拂尘，看着丹炉火起，空走到另一房间，举起匕首毫不犹豫地切下左臂一块肉，右手轻轻一点，一片彩光中，白族主变完成了复活。“小白啊，你法力当比我一众童子强些，帮我把那边柜子上的玉瓶拿来。”  </w:t>
        <w:br/>
        <w:t>白族主点头，有些费力地将瓶子呈上，空将其中几滴露水点在刀口处，瞬间便止了血。“之前存下的些许丹药恐怕要一个不剩了，哈哈哈……”空捋着胡子说“小白，你现在别出去，我弟不想认此事，待我把你们全部复活后，找机会送回下界，在此久留有害无益。”</w:t>
      </w:r>
    </w:p>
    <w:p>
      <w:pPr>
        <w:pStyle w:val="Heading1"/>
      </w:pPr>
      <w:r>
        <w:t>五十、</w:t>
      </w:r>
    </w:p>
    <w:p>
      <w:r>
        <w:t xml:space="preserve">-----------------------------------------------------------------  </w:t>
        <w:br/>
        <w:t xml:space="preserve">十年前  </w:t>
        <w:br/>
        <w:t xml:space="preserve">“陛下，这次再走，臣就不回来了。”影半跪抱拳。  </w:t>
        <w:br/>
        <w:t xml:space="preserve">“好。”声音自黑暗中传来“那你有什么留言给你弟弟吗？”  </w:t>
        <w:br/>
        <w:t xml:space="preserve">影起身转向门外，抬手戴好斗笠说：“影不知道谁是弟弟，一切按‘军师’的意思，铁面暗臣也没有兄长。”一句说罢，影一压斗笠，飞身跃上屋檐，转瞬消失。  </w:t>
        <w:br/>
        <w:t xml:space="preserve">-----------------------------------------------------------------  </w:t>
        <w:br/>
        <w:t xml:space="preserve">一大早便是阴雨密布，任琅向聂林请教如何看“结宿之石”是否还在主峰。聂林指指主峰顶端的乌云说：“平日就是看那峰顶云层是否黑色，但今日阴天，看不出来，但想来当是没人去碰。”任琅正疑惑，昨晚睡梦中空明明已经取走匕首，只听走在最前端的法慧说：“前面就是尸花谷，注意不要碰那些紫黑色的花。”  </w:t>
        <w:br/>
        <w:t xml:space="preserve">话音刚落，两侧山坡突然出现二十来人，身着黑色夜行服，以灰布遮面，只留眼睛部分在外，谷道正中站定一人，戴玄铁面具，手持横刀冷声道：“诸位，可还有什么遗言？”  </w:t>
        <w:br/>
        <w:t xml:space="preserve">任琅瞬间出刀，自信地说：“死的人，怕是你自己！”四目相对，任琅瞬间忆起，眼前这人同那晚杀害夏叶乃是一人，心中怒火中烧，腾出左手又将不死斩抽出，一个闪身两刀并排斜斩而下。铁面人紫气缠刀，抬手招架，一招对碰，直将铁面人震得滑出五步远。四周黑衣人已然杀来，任琅回头对尚樱说：“你帮他俩对付这些杂兵，我去砍了那厮！”尚樱罕见感到任琅话语里的怒气，瞬间猜到八九分，重重点头，从袖中抛出一个小瓷瓶说了句：“小心些。”便加入聂林他们的战斗。  </w:t>
        <w:br/>
        <w:t xml:space="preserve">任琅稳稳接下，转回头来冲向铁面人。铁面人站起身，知来者不善，不敢再有留手，紫黑色气息再盛一层，直至将全身笼罩，瞬身迎上一刀平扫，任琅右手立刃招架，左手不死斩直刺胸口，铁面人瞬间消失，转眼出现在左侧，飞起一脚，任琅后跃躲开随后顺势蓄力，铁面人瞬身来到任琅头顶，自上而下又是一记力劈华山，任琅不得已放弃蓄力，转身举双刀招架，一击直将任琅打下地面砸出一个大坑。  </w:t>
        <w:br/>
        <w:t xml:space="preserve">任琅一个鲤鱼打挺，站稳身形后只觉头顶恶风不善，一个翻滚闪开，一股黑气爆开，四周顿时一片漆黑。黑雾之中，铁面人一刀直刺任琅后心，心中暗自冷笑，任琅并未发觉。  </w:t>
        <w:br/>
        <w:t xml:space="preserve">就在刀尖即将刺中任琅的一瞬间，任琅手腕上红色手镯显形并亮起赤红光芒。只听“叮”一声脆响，一团赤焰般的气化作一个人形，手中幻化的刀挡下铁面人这一击，随后一招横扫，烈焰骤起直直将黑雾完全逼退。“都说小心些了。”那红气幻化之人回头微笑，随后消失，任琅先是一惊，低头看看渐渐隐形的手环，明白些许。铁面人见此击不成，回头望去，自己带来的弟兄也死伤大半，铁面人向北方天空望去，长叹一声，“陛下，臣在此尽忠了！”一句喊罢，铁面人调转刃口，一刀刺穿自己心口，身形晃了几下，身后慢慢浮现出一个恶鬼，那恶鬼一把将铁面人心口的刀抽出。  </w:t>
        <w:br/>
        <w:t xml:space="preserve">任琅收了不死斩，双手持刀，瞬间雷光大作，与之前不同的时，金色光芒中间还带着些许赤红火焰，抬头，双目金黄如鹰。任琅一个闪身便砍了过去，瞬间出现在铁面人身后，已经在缓缓收到入鞘，铁面人连同身后恶鬼被腰斩，但似乎还没死透，任琅一脚颠起一旁铁面人的横刀，翻身一脚踢中刀柄，横刀径直贯穿铁面人脖颈，当场气绝身亡。  </w:t>
        <w:br/>
        <w:t xml:space="preserve">“这一脚，是替夏叶还你。”  </w:t>
        <w:br/>
        <w:t xml:space="preserve">却看尚樱这边，正面应对三名黑衣人打的有来有回，谁知又有三人自身后摸来，手环亮起金色光芒，横刀拦下三人攻击，随后三道金雷直接将三人打晕，金气消散，尚樱刀刃也带上些许金雷光芒。  </w:t>
        <w:br/>
        <w:t xml:space="preserve">……  </w:t>
        <w:br/>
        <w:t xml:space="preserve">一行人得胜休整，只见远方笼罩着主峰的黑雾已然褪去，法慧一笑说：“看来有人先我们一步。”  </w:t>
        <w:br/>
        <w:t xml:space="preserve">“所以，我们可以撤了？”任琅问。  </w:t>
        <w:br/>
        <w:t xml:space="preserve">聂林皱眉，法慧点头。  </w:t>
        <w:br/>
        <w:t xml:space="preserve">“什么嘛！”尚樱嘟起嘴“我怎么感觉被耍了！”  </w:t>
        <w:br/>
        <w:t xml:space="preserve">“那不正好，省的走后面的路程。”任琅向来时路望去“樱，走！回家。”两人对视之际，忽的像是想起什么，同时蹦出一句：“关键时刻，还得是你！”  </w:t>
        <w:br/>
        <w:t xml:space="preserve">没等走出幽山，聂林向一众辞行，末了丢给法慧一句：“我有我的救世方法，希望真到分歧之时，你莫要阻拦于我。”法慧没有点头也没有说不，只是静静看着聂林向山林深处走远。  </w:t>
        <w:br/>
        <w:t xml:space="preserve">仙境中，福通过水池中浮现的画面看完了全过程，嘴角微微上扬，手指划过一旁展台上的一颗头骨轻声道：“让我看看，作为陆军师你的后人，那陆仲枢还有什么棋子可用……”  </w:t>
        <w:br/>
        <w:t xml:space="preserve">话音未落，水池中的画面突然变化，在一众密林之中的草庐院内，一个略显瘦削身着鹤氅手持黑鸦羽扇之人抬头，双目死死盯着天空，像是能穿透水面一般，目光直接刺向正自感得意的福，耳边传来一句“你的最后一件神器生效，直视神明原来是这种感觉。”  </w:t>
        <w:br/>
        <w:t>福轻蔑地一笑说：“一只乌鸦，只会闹点小麻烦罢了，陆仲枢，你终会输！”</w:t>
      </w:r>
    </w:p>
    <w:p>
      <w:r>
        <w:t xml:space="preserve">浣冰郡的黄九州听闻父亲遇难，连忙写了封书信，命人加急给兄长黄四海送去，随后带上自己的武奴三千，渡过清水渡口，连同清州、方上、建武三地太守形成阻止叛军北上的防线，这黄九州却也腹有良谋，他深知朝廷并无多余兵力，无力东顾，于是连同三地太守制定了“固守城防，坚壁清野”的策略，双方不久便在方上——建武一线展开对峙。  </w:t>
        <w:br/>
        <w:t xml:space="preserve">“九州公子，这样下去，何日是个头？”建武太守率先坐不住了，在议事厅质问黄九州。  </w:t>
        <w:br/>
        <w:t>“西线得胜，或者远征军回师。”黄九州轻描淡写地答“您就负责守城，粮饷等一众物资，我黄九州替你担了！”建武太守本就是打算借诉苦讨点好处，也没有主动出击那个胆子，听到黄九州这么说，自知有中饱私囊的机会，连忙点头应下，黄九州也不含糊，当场给了建武太守三张一千两的银票用于防御工事的修建。</w:t>
      </w:r>
    </w:p>
    <w:p>
      <w:r>
        <w:t xml:space="preserve">由纪田、安明所率的先锋部队在望岳镇同牛金、牛银两兄弟所率先锋部队小战一场，纪田和安明在北侧原野略处下风，不得已只得退守望岳镇，等待主力。  </w:t>
        <w:br/>
        <w:t xml:space="preserve">牛金和牛银两兄弟虽然首战告捷，但也并不骄傲大意，两部成掎角之势在望岳镇北侧平原结下营寨。陈奉天接到首战落败的报告并未动怒，只是加快行军进程，同时放出信鸽向任琅、尚樱二人传信。  </w:t>
        <w:br/>
        <w:t xml:space="preserve">不到两个月的时间，双方主力全部抵达，刑布派人送了战书。中军帐内，陈奉天居中，左侧是任琅、尚樱、赵骁、王浑，右侧是纪田、安明、贺曲、刘基，陈奉天将战书递给众人传阅。  </w:t>
        <w:br/>
        <w:t xml:space="preserve">待众人看罢，陈奉天发令：“任琅，你带三千骑兵自西侧迂回，直插敌军侧翼……”没等陈奉天说完，只听到一句“哥，那我呢！”陈奉天一扶额头说“别着急，还没说完不是？尚樱，你带步兵三千尾随任琅本部，以免有差错。”随后顺手将令牌交与二人。  </w:t>
        <w:br/>
        <w:t xml:space="preserve">“纪田、安明连同王浑各带五千骑兵作中军先头，刘基，你自令三千骑兵三千步兵做东军……”  </w:t>
        <w:br/>
        <w:t xml:space="preserve">“王爷，给老朽也派个差事吧。”赵骁出列说。  </w:t>
        <w:br/>
        <w:t xml:space="preserve">“赵老将军，你引五千骑兵负责接应，但凡有一队出事，你便速去相助。”陈奉天一边说一边将令牌递上。  </w:t>
        <w:br/>
        <w:t xml:space="preserve">“诸位！今日先准备一二，明早鸡鸣，一同出发！”  </w:t>
        <w:br/>
        <w:t xml:space="preserve">“得令！”  </w:t>
        <w:br/>
        <w:t xml:space="preserve">刑布军帐内，左侧是韩德、高颌、张览、吕真，右侧是牛金、牛银、方奇、马垈。  </w:t>
        <w:br/>
        <w:t xml:space="preserve">“平原作战，迂回绕后是老生常谈，陈奉天也肯定会有安排。韩德、高颌，你二人带一万人为左翼，牛金、牛银你二人带一万人为右翼，其余骑兵在前步兵在后为中军，今日准备，明日开战！”  </w:t>
        <w:br/>
        <w:t>当日下午，尚樱、任琅在回望岳镇取盔甲的路上。尚樱说：“咱俩也别分什么先后了。合兵一处，我有一招，可以直接杀穿敌军。”任琅闻言十分好奇，连忙问：“什么妙计？”尚樱俏皮地眨眨眼，嘴角轻勾说：“我夹带点私货，你就瞧好吧！”</w:t>
      </w:r>
    </w:p>
    <w:p>
      <w:pPr>
        <w:pStyle w:val="Heading1"/>
      </w:pPr>
      <w:r>
        <w:t>五十一、</w:t>
      </w:r>
    </w:p>
    <w:p>
      <w:r>
        <w:t xml:space="preserve">-----------------------------------------------------------------  </w:t>
        <w:br/>
        <w:t xml:space="preserve">“我们来讨论一下战后分配问题吧。”一张方桌上，福左手撑着头，似是漫不经心地说。  </w:t>
        <w:br/>
        <w:t xml:space="preserve">“妖族原来的地盘连同淤加美曾经的土地放一起，我们五五分。”福座位对面的人说。  </w:t>
        <w:br/>
        <w:t xml:space="preserve">“五五分？”福一挑眉“我族居上界，人族占妖族地盘在下界。”  </w:t>
        <w:br/>
        <w:t xml:space="preserve">“凭什么！”对面的人一拍桌子猛然站起“上界也该有我们的人！”  </w:t>
        <w:br/>
        <w:t xml:space="preserve">“就凭我部军功在整个联合军队中最高。”福轻描淡写地答“不服？那倒是拿出等价的战功啊，拿不出来，还想五五分成？”  </w:t>
        <w:br/>
        <w:t xml:space="preserve">对面的人猛地抽出腰间佩剑，却被一旁手拿白色羽扇的人拦下。“陛下，莫要冲动，真动起手来，对哪边都不好，妖族还有残党……”  </w:t>
        <w:br/>
        <w:t xml:space="preserve">“哼，人类军师陆子明倒还算明事理。”福一挑眉“聂铎，有本事你就动手，我给你六四分已经是最大让步。”  </w:t>
        <w:br/>
        <w:t xml:space="preserve">尊位的空全程看着几人的争吵，全程保持沉默。  </w:t>
        <w:br/>
        <w:t xml:space="preserve">“我人族牺牲者不计其数，凭什么我们只能拿四成？”聂铎不依不饶“先锋头阵，我们打了，掩护撤退，我们干了，超过八成的危险作战全是我们在打，你们呢！坐在中军，只有在胜利收割时才出现！”  </w:t>
        <w:br/>
        <w:t xml:space="preserve">“你们人多，单体能力又差，牺牲些怎么了，再说这下界也足够你们生存。”福说“狐妖族整族都是我部灭的，你们又做了什么，给你们全部的下界已经很不错了！”  </w:t>
        <w:br/>
        <w:t xml:space="preserve">“还有，人族多贪，要真按你说的五五分，倒是上界也会被你人族搞的一团糟。”福补充一句，随后将协议推到聂铎身前“签字吧。”  </w:t>
        <w:br/>
        <w:t xml:space="preserve">“你！”聂铎一咬牙，站起身转身出门。  </w:t>
        <w:br/>
        <w:t xml:space="preserve">-----------------------------------------------------------------  </w:t>
        <w:br/>
        <w:t xml:space="preserve">“韩将军，探子来报，说六十里处发现敌军。”  </w:t>
        <w:br/>
        <w:t xml:space="preserve">韩德抬头问：“可知大体人数？”  </w:t>
        <w:br/>
        <w:t xml:space="preserve">“大约五六千人。”  </w:t>
        <w:br/>
        <w:t xml:space="preserve">“劳烦你多走两步，帮我把高颌将军喊来。”韩德说。  </w:t>
        <w:br/>
        <w:t xml:space="preserve">“得令！”来人应下后急匆匆小跑出军帐。不多时，高颌快步走进，韩德见状说：“可听闻敌军情况？”  </w:t>
        <w:br/>
        <w:t xml:space="preserve">“传令官路上已经说明。”高颌单手扶着佩剑说“不知韩将军什么对策？”  </w:t>
        <w:br/>
        <w:t xml:space="preserve">“我军主力占优，我等只需守住便可，你意下如何？”韩德望向高颌。  </w:t>
        <w:br/>
        <w:t xml:space="preserve">“韩将军是不是过于谨慎了？”高颌语气带些不悦“敌军五六千，我军一万，分兵前我还同牛金将军交谈过一番，他说川阴军也不过尔尔，说正常打就行，我愿领五千人去迎战，望韩将军批准。”  </w:t>
        <w:br/>
        <w:t xml:space="preserve">韩德沉思片刻，抬眼看看高颌那不容拒绝地表情，长叹一声，不太情愿地点了头。高颌抱拳领命出了帐门，快步走回自己营部，备齐五千人，翻身上马，还不忘对左右副官说：“韩德这人，多少是年纪大了，有些怯战，正好，我们建功立业封侯拜将！”  </w:t>
        <w:br/>
        <w:t xml:space="preserve">尚樱驻马土丘上，远远望去，已经看到高颌的人马，随即笑了起来，任琅十分不解：“我看那队人马，多为持盾重甲步兵，对我们这骑兵有点不利啊，何故发笑。”尚樱笑着说：“任琅，这都是步兵，只要冲破防御，击碎盾牌是不是就赢了？”随后一拍手，对身后几名传令官说：“传令下去，让所有骑兵上道具！”  </w:t>
        <w:br/>
        <w:t xml:space="preserve">尚樱转回头来继续对任琅说：“为了整齐好看些，咱也上道具。”说罢掏出神之飞雪洒在二人兵器上。  </w:t>
        <w:br/>
        <w:t xml:space="preserve">“啊？”任琅见亮紫焰起吃惊地瞪大双眼“也就是说，你让三千骑兵都用了神之飞雪？”  </w:t>
        <w:br/>
        <w:t xml:space="preserve">“对！这样那什么盾什么甲的都纸糊一般。”尚樱笑着回头看兵刃上燃起紫焰光芒的一众骑兵。  </w:t>
        <w:br/>
        <w:t xml:space="preserve">“那你这一仗耗费太大了吧。”  </w:t>
        <w:br/>
        <w:t xml:space="preserve">“我自产自销，又没用别人一分钱。”尚樱一挺长枪“话不多说，让他们看看什么是冲阵！”一声令下，三千骑同时向土坡下冲去，任琅跟尚樱并行，心想：“这么豪的打法，看再多兵法也迷糊，哪有这样玩的，纯战备碾压。”  </w:t>
        <w:br/>
        <w:t xml:space="preserve">任琅都发懵何况对面的高颌，一轮冲锋下来人已经麻了，所有防护宛如纸糊一般，一捅就破，谁家好人给一队骑兵同时上神之飞雪！没挺到第二轮冲锋，手下已经开始溃败，眼看便要全军覆没，千钧一发之际，韩德率剩余四千人赶到，尚樱见对方援兵已至，便不再恋战，见好就收，高颌这才抱住性命。  </w:t>
        <w:br/>
        <w:t xml:space="preserve">一个时辰的清点休整过后，高颌身上缠满纱布走到韩德军帐中，“噗通”一声跪在韩德面前，泪流满面带着哭腔说：“韩将军，高颌有罪！一战折损四千将士，恳请军法处置！”  </w:t>
        <w:br/>
        <w:t xml:space="preserve">“罢了，我都看到了，三千铁骑的神之飞雪，这仗败的不冤，我军虽死伤严重，但这些飞雪也不是小数目，高颌将军，这次你可长长记性吧！”韩德缓缓开口“高将军，加强夜里防备，敌军或许会夜袭，如若再来，想必当没有飞雪加持，到时再迎头痛击。”  </w:t>
        <w:br/>
        <w:t xml:space="preserve">“得令！”高颌现在也老实了，对韩德的救命之恩感激不尽，对其更是言听计从，不再有半点不服。  </w:t>
        <w:br/>
        <w:t xml:space="preserve">不出韩德所料，尚樱和任琅确实发动了夜袭，可有一点韩德没有料准——夜袭的一众骑兵依然齐齐挂上神之飞雪，这一夜由神之飞雪的紫色火焰点亮，整夜的惊慌失措，韩德不得已退到莫庸城内闭门不出，随后即刻写书信向刑布汇报。  </w:t>
        <w:br/>
        <w:t xml:space="preserve">经过白日的血拼，刑布由于兵力较多，也算稍占上风，把陈奉天的中军打回防守阵型，前半夜接到牛金战报，右翼也占了上风，一战歼敌两千余人，喜出望外。可黎明时分，接到韩德派人送来的战报，狠狠一拍帅案厉声怒吼：“这韩德在做什么！一万人，足足损失七千有余！对面是阎王爷的阴兵不成？！”  </w:t>
        <w:br/>
        <w:t xml:space="preserve">“退守莫庸倒是万全之策，可这给敌人开了西侧口子，若是由此截断粮道，那全得完！”刑布语气中的怒火虽略有减少，但还是吓的传信兵双腿直打哆嗦。片刻沉默，刑布看看军帐中的沙盘，长叹一口气：“罢了，先稳一步，左右，传令下去，全军有序后撤，步兵先退，骑兵断后，注意敌军动作。传令给牛金将军，让他准备后撤事宜，为中军垫后。”  </w:t>
        <w:br/>
        <w:t xml:space="preserve">帐内几名传令官走了，只剩下韩德派来的信使跪在帅案前。“你回去告诉韩德，他最好有个十分合理的理由，滚吧！”  </w:t>
        <w:br/>
        <w:t xml:space="preserve">陈奉天苦恼了一夜，一大早看到刑布中军开始后撤，不明所以，直至正午时分才收到尚樱请副官代写的战报，明白了原因，但刑布退的十分有序且迅速，再想要掩杀已然不可能，回了封信，让任琅、尚樱回程免得被围困，随后作罢。  </w:t>
        <w:br/>
        <w:t xml:space="preserve">却说日暮时分，牛金接到刑布命令是一头雾水，思索片刻猜到，定是左翼出了问题，看看下午刚拿到赵骁已然赶到的报告，知闪电战拿下眼前敌人无望，转头安排弟弟牛银在必经之路上提前设伏，以免被追击，随后着急诸部，做出完整有序的安排。  </w:t>
        <w:br/>
        <w:t xml:space="preserve">由于牛金讲清了缘由，所以手下一众没有半分慌乱，迅速有序地整理物品拔寨起营，而此也被赵骁的探子看个正着。  </w:t>
        <w:br/>
        <w:t xml:space="preserve">赵骁听完报告眼珠一转，一拍大腿喊道：“点骑兵，准备追击！”还没等赵骁走出军帐，纪田、安明已然冲进来。“老将军，追不得啊。”“是啊，赵老将军，牛金虽然才三十出头，但诈术颇多，必定会有所防备，恐中了敌人诡计。”  </w:t>
        <w:br/>
        <w:t xml:space="preserve">“你俩懂点，但不多，也怨不得打不过人牛金。”赵骁一副恨铁不成钢的样子“我名声在外，若得我项上人头，必是奇功一件，我这样追击必是会中埋伏，随后自然落败逃跑，我就赌他牛金还有些少年娃子的好胜劲儿，他回头这么一追，你二人再来个伏击，整死他。”  </w:t>
        <w:br/>
        <w:t xml:space="preserve">纪田恍然大悟，随后抱拳道：“那敬听赵老将军安排。”  </w:t>
        <w:br/>
        <w:t xml:space="preserve">第二日黎明时分，牛金开始撤兵，赵骁得了消息，立即上马带着一队骑兵开始追击。由于早早让牛银设下防备，牛金得知赵骁追击只是冷笑，随后下令加快行军速度。  </w:t>
        <w:br/>
        <w:t xml:space="preserve">赵骁追了不到三个时辰便中了伏击，此处两侧是三四百米的山丘，赵骁刚进两山之间，只听一阵鼓响，宛如平地一声炸雷，顿时两侧坡地伏兵四起，多以弓弩手为主。箭如雨下，赵骁队伍顿时乱了阵脚，赵骁高声下令撤军，前方牛金就等这一刻，见其阵脚大乱，立马前队变后队，后队改前队，即刻展开反攻。  </w:t>
        <w:br/>
        <w:t xml:space="preserve">起初见赵骁撤的匆忙，牛金心里只感奇怪，打一辈子仗的老将应当对伏击早有提防才是，不敢贸然追击，直到猛然看到军旗下的赵骁身中两支流箭，细望其军，似是溃逃，不像有假，转念一想：“斩了赵骁也是奇功一件，横竖不亏”随后舍下步兵，带一千精锐骑兵全速追击。  </w:t>
        <w:br/>
        <w:t xml:space="preserve">不到半个时辰，冲在最前端的牛金连同身旁十几骑兵的战马瞬间被铁索绊倒，牛金在震惊中狠狠摔落在地，心中暗道一声不好，没等起身，两匹快马已然冲来，“牛金小儿！拿命来！”纪田大吼一声提枪便刺，牛金迅速捡起身旁大刀，用刀身挡下纪田一枪，谁知右侧安明放了暗器，用吹针筒将一根毒针刺入牛金小腿，两人便围着牛金展开进攻，宛如走马灯般。  </w:t>
        <w:br/>
        <w:t xml:space="preserve">不多时，牛金只觉左腿越来越软，最后一个不注意，被安明一刀削去右臂，随后纪田一枪刺穿胸膛，当场毙命。一千骑兵，哪里够这三千伏兵打的？不多时，便剩几个追的慢的，由于落在队伍后边，坐下战马没被绊倒得以逃之夭夭。赵骁见两人杀了牛金，心里石头可算落地，由于失血过多，两眼一黑晕死过去。  </w:t>
        <w:br/>
        <w:t xml:space="preserve">……  </w:t>
        <w:br/>
        <w:t xml:space="preserve">再次睁眼，赵骁已处在军营帐中，只觉全身无力，随后看到一旁的纪田、安明，纪田见赵骁醒来，两步上前跪在榻前。  </w:t>
        <w:br/>
        <w:t xml:space="preserve">“军……军医怎么说？”赵骁看纪田脸上没有半点喜色，便知事情不妙。  </w:t>
        <w:br/>
        <w:t xml:space="preserve">“老将军，那个，军医说箭头有毒，无医。”说完这句，纪田再也忍不住，眼角泪光随话音一起落下。  </w:t>
        <w:br/>
        <w:t xml:space="preserve">赵骁缓缓点头，伸手拍拍纪田肩膀说：“老朽今年，六十有七，也活够了，只是还有一件事相托。”  </w:t>
        <w:br/>
        <w:t xml:space="preserve">纪田识趣地又凑近些，颤抖着手握住赵骁的手说：“您讲，学生一定全力以赴。”  </w:t>
        <w:br/>
        <w:t xml:space="preserve">“我就是放心不下翔儿，未来王爷大业得成后，你再见到赵翔时，代我……”赵骁没等话说完便剧烈咳嗽起来，猛地吐出一大口黑血“代我给翔儿说句，‘楚氏’之事是爹有错在先，见到王爷时，也代我转告，老臣谢过陈家两代的赏识之恩。”纪田泪如泉涌，点头应下。  </w:t>
        <w:br/>
        <w:t xml:space="preserve">“哭什么，之前怎么教你的，马革裹尸战死沙场，是军人的荣耀，把眼泪憋回……”未等最后一字出口，纪田只觉赵骁手臂一松，伸手再探呼吸，已然咽气，纪田伏地叩首。安明带军医再次进帐，正撞见纪田跪于榻前，三步冲到纪田身旁，一把拽起纪田左臂急切地问：“赵老将军他……”  </w:t>
        <w:br/>
        <w:t xml:space="preserve">“安明，老师他，走了……就在刚刚。”  </w:t>
        <w:br/>
        <w:t>听罢纪田的话，安明先前在路上为安稳自己而在心中编造的各种幻想，在这一瞬同时破灭，他一个恍惚摔倒在地，帐门处的军医不知所措只是站在门口。须臾，安明长叹一声，一把抹去泪水，对纪田说：“给老师准备棺椁吧，以老师战马之皮裹尸，全了老师的遗愿。”</w:t>
      </w:r>
    </w:p>
    <w:p>
      <w:pPr>
        <w:pStyle w:val="Heading1"/>
      </w:pPr>
      <w:r>
        <w:t>五十二、</w:t>
      </w:r>
    </w:p>
    <w:p>
      <w:r>
        <w:t xml:space="preserve">入夜。任琅刚刚脱下盔甲，只听得外面吵吵嚷嚷，快步出门，只见不远处营门口，一个壮汉单手举着一段硕大的枯木充当盾牌，侧身奋力一撞，将六名交戟守门的卫兵撞的东倒西歪，听得那壮汉说：“不给洒家领路，还敢亮家伙！”距离最近的两支小队立马围上去，大约五十来人，两小队的队长同时下令：“擅闯军营！给我拿下。”  </w:t>
        <w:br/>
        <w:t xml:space="preserve">任琅见状，急忙小跑两步高声喊：“慢！”一众军士闻言齐齐回头，看清来人后便立正站好。  </w:t>
        <w:br/>
        <w:t xml:space="preserve">“这是自家人，不是什么贼人，大家散了吧。”任琅向一众挥挥手，随后走到营门处说：“武蒯，你不是应该在望岳镇？怎来此。”随后引武蒯向内走。  </w:t>
        <w:br/>
        <w:t xml:space="preserve">“哎哟，咱这是听说打起来了，担心人手不够，来看看帮点忙。”武蒯嘿嘿一乐，挠挠头说。  </w:t>
        <w:br/>
        <w:t xml:space="preserve">任琅一笑，停下脚步扭头对武蒯说：“可是镇上待烦了？”  </w:t>
        <w:br/>
        <w:t xml:space="preserve">“呃。”武蒯嘿嘿傻笑起来“还是主家聪明，是在镇上待烦了。”  </w:t>
        <w:br/>
        <w:t xml:space="preserve">“那行吧，我先给你找个地住下，明日再给你安排差事。”任琅摇摇头，伸手叫住一名带队巡逻的队长“你，给他安排个住处。”那人抱拳应下，武蒯自觉地跟着那人走了。待任琅走到帐前，刚刚撩起帐帘，只听得“就不该让你先洗漱，真不知道我又错过了什么。”尚樱一手拿着杯子一手拄着头微笑着问“说吧，方才去哪了？”  </w:t>
        <w:br/>
        <w:t xml:space="preserve">“刚刚武蒯来了，守门的不认识，出了点乱子。”任琅坐在一旁。  </w:t>
        <w:br/>
        <w:t xml:space="preserve">“哦？”尚樱瞟了眼帐门说“他怎么来了？”  </w:t>
        <w:br/>
        <w:t xml:space="preserve">“镇上待烦了。”任琅摆手说。  </w:t>
        <w:br/>
        <w:t xml:space="preserve">“自从取了盔甲，来此也一个多月了，瑛儿可还好？”尚樱轻轻啜口茶水问。  </w:t>
        <w:br/>
        <w:t xml:space="preserve">“没问。”  </w:t>
        <w:br/>
        <w:t xml:space="preserve">“你还真是漠不关心呐。”尚樱放下茶杯。  </w:t>
        <w:br/>
        <w:t xml:space="preserve">“能出什么事，镇上安全的很，又不是这前线。”  </w:t>
        <w:br/>
        <w:t xml:space="preserve">“望岳镇可是我军粮道所在，你就不怕有人劫粮，顺便攻打望岳镇？”尚樱用开玩笑的语气说。  </w:t>
        <w:br/>
        <w:t xml:space="preserve">“那可真是绕了好大一圈。”任琅顿时一乐“再说，该怕的应该是你哥。”任琅话说到一半，看向一旁挂着的地图“嘶，明日还是给你哥提个醒吧，敌军退守莫庸一线，确也不无这种可能。”  </w:t>
        <w:br/>
        <w:t xml:space="preserve">“好。”尚樱仰头将最后一口茶饮尽，点头说。  </w:t>
        <w:br/>
        <w:t xml:space="preserve">躺在床上，尚樱似是忽地想起什么，侧身对任琅说：“对，方才我洗漱时，偶然抬头，正见着西侧天空有将星滑落，或许有大事发生哎！”  </w:t>
        <w:br/>
        <w:t xml:space="preserve">“你还真信那夜观天象之说啊。”任琅有些无语地说。  </w:t>
        <w:br/>
        <w:t xml:space="preserve">“那咋了？这就像江湖卦士的卦签，出了上上签心情好，或许灵光一现进而解决手头难事，抽了凶签，便也心生警觉，做事也自然加个小心，或许还能逢凶化吉，横竖不亏啊。”尚樱侧着身子一本正经地说“虽不可尽信，但也有小信一下的价值。”  </w:t>
        <w:br/>
        <w:t xml:space="preserve">“你这么一说，倒是不无道理。”  </w:t>
        <w:br/>
        <w:t xml:space="preserve">“噢——”尚樱打个呵欠“困了，我吹灯了。”  </w:t>
        <w:br/>
        <w:t xml:space="preserve">“行。”  </w:t>
        <w:br/>
        <w:t xml:space="preserve">却说牛银在半路听到哥哥牛金遇伏身亡的消息，一瞬间呆在原地，看着眼前那几个逃命回来报信的士卒，一时不知说什么好，半晌才缓缓吐出一句：“行，你们先归队罢。”眼看将要赶上刑布的中军，便也没写书信，准备当面汇报。  </w:t>
        <w:br/>
        <w:t xml:space="preserve">一大早，刑布急急召集中军各将，甚至甲胄都还挂在一旁盔甲架上，只穿件布衣。“退至此线，粮道西侧容易出事，不如将战线改为西北东南走向，将粮道适当向西北方向弯曲，以便大军成翼式保护粮道，诸位意下如何？”  </w:t>
        <w:br/>
        <w:t xml:space="preserve">见没有异议，刑布继续说：“张览你留一下，其余可以散了，各自准备，过后我会把具体行动命令下发各营部。”片刻，军帐中仅余张览一人，刑布快步走到帐门口，左看右看，再无旁人，走到张览近前低声在张览耳边说了几句话，只见张览抱拳道声：“领命。”刑布点头，张览转身退下。  </w:t>
        <w:br/>
        <w:t xml:space="preserve">刑布军队向西北偏移的动作很快被纪田、安明军中探子探到，当晚报告便出现在二人案头。  </w:t>
        <w:br/>
        <w:t xml:space="preserve">“都哪路军？”纪田问拿着报告的安明。  </w:t>
        <w:br/>
        <w:t xml:space="preserve">“似乎是张览断后，其余全部向西北偏移。”  </w:t>
        <w:br/>
        <w:t xml:space="preserve">纪田转身看向地图，轻声道：“这是要保护粮道？但是这一大片土地都会空出来。”  </w:t>
        <w:br/>
        <w:t xml:space="preserve">“前压。”安明起身说“率军前压，先占住这片地区。”  </w:t>
        <w:br/>
        <w:t xml:space="preserve">“我觉得刑布不可能就这么把地方拱手相送，连他麾下的牛金都知道设防。”纪田依旧死死盯着地图说“作为皇帝老儿手下节制天下兵马的大将，不可能没有防备。”  </w:t>
        <w:br/>
        <w:t xml:space="preserve">“这报告里写的很明确，张览断后。”安明指指桌上的报告“张览的防守能力确实出色，但是用兵保守，根本不会搞突然袭击，我们推进时只要注意距离便可。”  </w:t>
        <w:br/>
        <w:t xml:space="preserve">“明日启程？”  </w:t>
        <w:br/>
        <w:t xml:space="preserve">“可以。”  </w:t>
        <w:br/>
        <w:t xml:space="preserve">“对了，我已经把赵老将军阵亡的消息上报了。”说到这，安明长叹一声，撩起帐帘走了。  </w:t>
        <w:br/>
        <w:t xml:space="preserve">安明的报告是下午送到陈奉天手上的，陈奉天看完缓缓放下，在一旁回“丧葬从简，勿耽军务”八个字，随后命使者送回。第二封书信，便是尚樱送来的关于粮道安全的提醒，一眼看罢，抬头回首看一眼地图，随后对侍从说：“去把纪程浩、安弈霖那俩小子给我喊来。”不多时，二人自帐外兴致勃勃地走来。  </w:t>
        <w:br/>
        <w:t xml:space="preserve">“你二人正是需要实战历练的时候，现在给你俩拨四千人，回兵去望岳镇南侧地区驻扎，保护我军粮道。”  </w:t>
        <w:br/>
        <w:t xml:space="preserve">两人相互对视一眼，嘴角都快咧到耳根了，心想自己可算能独自领兵了，连忙齐声应下，两人同时上前握住令牌，也不管陈奉天，安弈霖率先开口：“这令牌归我，我是主将，你一边待着去！”  </w:t>
        <w:br/>
        <w:t xml:space="preserve">纪程浩懒得搭理安弈霖，扭头看向陈奉天，陈奉天见状笑着说：“安弈霖，你小子就如此明抢？眼中可还有我这主帅？”  </w:t>
        <w:br/>
        <w:t xml:space="preserve">安弈霖闻言连忙行礼，随后狡辩说：“哎，那不是纪程浩不行，这也不算明抢吧。”  </w:t>
        <w:br/>
        <w:t xml:space="preserve">“行还是不行，那得事说了算，今天我还偏给纪程浩当主将。”陈奉天说完便将令牌交在纪程浩手上“你俩退下吧，最晚明日启程。”  </w:t>
        <w:br/>
        <w:t xml:space="preserve">纪程浩一边向外走一边对安弈霖做鬼脸，安弈霖推了他一把，不太高兴地说：“看你那一副小人得志的嘴脸。”  </w:t>
        <w:br/>
        <w:t xml:space="preserve">“不管，不管！你就说我拿下了没！”纪程浩撇嘴说，由于还没完全出门，两人行径被陈奉天看的一清二楚，轻轻扶额自叹：“哎，一对‘活宝儿’！”  </w:t>
        <w:br/>
        <w:t xml:space="preserve">……  </w:t>
        <w:br/>
        <w:t xml:space="preserve">三日后的深夜，纪田从睡梦中被喊杀声惊醒，提剑出帐一看，四周火光冲天，环顾一周，正巧与同样疑惑的安明四目相对，一个眼神递出——先组织防御，安明点头，瞬间心口被一支利箭贯穿，仰面栽倒在地，纪田回头望去，只见一人策马提长戟冲来，横剑运气方欲格挡，被一击震至半空，随后一击贯穿后心。  </w:t>
        <w:br/>
        <w:t xml:space="preserve">一夜下来，全军只剩不足一千向主力方向逃去，纪田、安明双双毙命。却说牛银，由于退兵较慢，路上也不甚急，这日清晨才赶到原来的约定位置，看见空荡荡的大营有点犯迷糊，就在愣神之际，牛银看到侧方急急跑来一队骑兵，看旗帜应是张览，随即拍马迎去，高声喊：“张览老弟！”跑到近前看清面容心里一惊，颤声说：“大，大帅，你……”  </w:t>
        <w:br/>
        <w:t xml:space="preserve">“去莫庸城吧。”刑布一挥手说。  </w:t>
        <w:br/>
        <w:t xml:space="preserve">牛银抱拳应下，沉默片刻说：“大帅，我哥他阵亡了。”  </w:t>
        <w:br/>
        <w:t xml:space="preserve">“我听说了，你小子更应努力活下去，行军当更加谨慎。”刑布点点头，牛银转身带手下向莫庸而去。路上，牛银还在想，大帅干嘛打着张览的旗号？越想越困惑。原来那日，刑布将张览留下，二人商量许张览着刑布铠甲，而刑布则伪装成张览，一则迷惑自己军中众人，以免被细作察觉，二则借张览善守不攻的名声让纪田部放心尾随，进而夜袭打其个出其不意，重创陈奉天右军。  </w:t>
        <w:br/>
        <w:t xml:space="preserve">待到刑布到了莫庸，第一件事便是审问韩德、高颌，韩德跪在堂下有些委屈地说：“大帅，那对方也不知是谁带的兵，千人级规模的队伍，齐上神之飞雪无脑硬冲，我军阵那是一触即碎。”  </w:t>
        <w:br/>
        <w:t xml:space="preserve">刑布皱眉，一拍桌案厉声道：“你编谎言也得有个度吧！来人，推下去，斩了！”韩德立即俯身叩首喊：“末将句句属实，大帅可以随意找存活下来的军士，一问便知。”高颌也在旁口称冤枉，刑布不耐烦地命侍从前去查问，挥手让左右军士将二人五花大绑压入大牢。  </w:t>
        <w:br/>
        <w:t xml:space="preserve">入夜，三名亲信找到刑布，行礼后说：“大帅，韩将军所言均是实话，军士虽不知何物是神之飞雪，但说‘见敌刃着紫焰，钢盾铁甲莫能御，好似阎罗厉鬼在世’。”  </w:t>
        <w:br/>
        <w:t xml:space="preserve">“哦？”刑布抬头“下这么大血本破我右翼？”放下手中毛笔继续说：“你们三，带人去把牢里的韩、高二位将军放出来，顺便让韩将军立即来见我。”说罢提笔低头，继续写准备报回京城的战报，具言实情毫无隐瞒。  </w:t>
        <w:br/>
        <w:t xml:space="preserve">……  </w:t>
        <w:br/>
        <w:t xml:space="preserve">“末将韩德拜见大帅。”  </w:t>
        <w:br/>
        <w:t xml:space="preserve">刑布起身，两步上前扶起韩德说：“韩将军受苦了，我已查明，你确是被打了个出其不意，这样，我再给你四千骑兵，你带上高颌，去断陈奉天的粮道，如何？”韩德立即抱拳领命，刑布补充一句：“那好，明日启程。”  </w:t>
        <w:br/>
        <w:t>深夜，韩德独自望着地图愣神，自言自语：“取道弈剑峰西侧，这是毋庸置疑的，那之后，奇袭望岳镇？那必是存粮地，可能有重兵把守不说，还容易被反扑，如果我是陈奉天，一定会利用风维谷栈道，如此缩短运粮路程，所以，我应该带人直入群山，看准机会，一把火扬了栈道，之后其粮道必会改为云峰群山东侧大路，我藏匿于山中，时不时再去劫场粮……方为上策。”</w:t>
      </w:r>
    </w:p>
    <w:p>
      <w:pPr>
        <w:pStyle w:val="Heading1"/>
      </w:pPr>
      <w:r>
        <w:t>五十三、</w:t>
      </w:r>
    </w:p>
    <w:p>
      <w:r>
        <w:t xml:space="preserve">赵翔看着那日渐坚固的城防，满眼都是无可奈何，越拖下去越难攻克。这日他找到许达、马远、苏沐文以及苏雨，待众人到齐，他指着地图说：“诸位，如今黄九州的防线已然固若金汤，看这意思是打算只防不攻，我们不如分六成兵力去打武都与昌平二城。”  </w:t>
        <w:br/>
        <w:t xml:space="preserve">“哎呀，不可。”苏沐文立即否定了这个方案“一则万一黄九州见城下兵力空虚，带人杀出，被两面包夹必吃大亏，二则，即使攻下武、昌二城，我们也绕不开方上一线，若是不管方上城，直取邺口关还是被包夹。”  </w:t>
        <w:br/>
        <w:t xml:space="preserve">“那怎么办？”赵翔反问。  </w:t>
        <w:br/>
        <w:t xml:space="preserve">“只能看着，能有什么办法。”许达一摊手。  </w:t>
        <w:br/>
        <w:t xml:space="preserve">“攻打武都或许可行。”一直保持沉默的马远突然发话“你们看，如果能拿下武都，我们可以调转方向去打子午郡，随后自南陵关口越过金龙山脉，直指京城。”  </w:t>
        <w:br/>
        <w:t xml:space="preserve">“悬。”苏雨说“南陵关与子午郡那是险之又险，咱这点人，不太可能。”  </w:t>
        <w:br/>
        <w:t xml:space="preserve">“要不先拿下武都再说。”许达一拍桌子“拿下武都，周围一片地也可开展屯田，方便与黄九州拿小子继续耗。咱们这么多人，一直闲着也没什么用。”  </w:t>
        <w:br/>
        <w:t xml:space="preserve">“我看行。”马远点头。  </w:t>
        <w:br/>
        <w:t xml:space="preserve">“跟了。”赵翔比了个赞。苏雨无语地轻扶额，苏沐文摆摆手说：“那你三人带本部人马去，我跟老姐留下来防止黄九州出兵。”见再无异议，几人便如此分了兵。  </w:t>
        <w:br/>
        <w:t xml:space="preserve">却说川陵太守程廖，暗中私养甲士，此时境内已有七千余人的兵力，本来接到陈奉天昭告天下的檄文还在观望，如今见刑布又退了一程，心里自是按捺不住，想要干点“大事”，暗地里写了封书信，遣自己侄儿送到陈奉天手中。陈奉天阅毕，大喜，在信上回了几句，交与来使遣其返回。  </w:t>
        <w:br/>
        <w:t xml:space="preserve">程廖原是京都车骑将军，但自从刑布上台后，便因各种原因一贬再贬，最后落得个穷乡太守，这程廖自是不服刑布，做梦都想置其于死地，这下可算让他逮到机会，当即准备给刑布来个狠的。  </w:t>
        <w:br/>
        <w:t xml:space="preserve">待使者回到川陵后，程廖见陈奉天应下合作之事，会心一笑轻捻山羊胡说：“让所有军士，北进，最晚大后日，直接境内自东北侧进入山地，绕开蒙城直插刑布粮道！”  </w:t>
        <w:br/>
        <w:t xml:space="preserve">“大人，那不可啊……”座旁谋士连忙上前劝阻。  </w:t>
        <w:br/>
        <w:t xml:space="preserve">“你急什么？我说完了吗？”程廖白手下一眼，随后阴笑着说“我知道，如此出兵，无粮草供给，又可能被蒙城守将派人围击，但我要的就是这样，随后再让西北侧暗中豢养的甲士立即变农为兵，奇袭蒙城，待拿下蒙城后，不仅可向北直接扼住刑布粮道，而且向西还可直接响应川阴王夹击刑布，如此，刑布死期将至。”程廖说到这那是万分得意，不禁大笑“不是说我不行吗？说我不配吗？刑布，你给我等着！五年前，我堂堂车骑将军，不过酒后奸杀了两名侍女，你便伙同丞相谢仁玄将我逐出京城，让我待在川陵这鸟不拉屎的穷乡僻壤，那好，如今这破地方却也有了用，呵呵，等着吧！”  </w:t>
        <w:br/>
        <w:t xml:space="preserve">程廖这事，还得从五年前的秋季说起。  </w:t>
        <w:br/>
        <w:t xml:space="preserve">朝廷秋招放榜当日，程廖好友考得功名，说邀哥几个庆祝一二，程廖当日无事，随即答应下来，待到约定时间，程廖提着两小坛珍藏好酒进了好友定下的酒楼雅间。进了门，自是免不了一番客套，程廖摆摆手将酒坛放在桌上说：“恭祝文弟高中！我今个带了珍藏多年的好酒，咱不醉不休！”  </w:t>
        <w:br/>
        <w:t xml:space="preserve">那文举人闻言摆手说：“什么高中，比不得程兄，我这得了功名也不过是个芝麻大小的小官儿，哪有程兄的车骑将军来的威风！”  </w:t>
        <w:br/>
        <w:t xml:space="preserve">程廖一笑，一把打开酒坛盖子，分别给五人满上“这第一碗，我先干为敬！”程廖说罢，仰头将碗内酒水一口饮尽，抹了把嘴说：“我还让人叫了些歌舞妓女，一会就到，各位慢些吃。”  </w:t>
        <w:br/>
        <w:t xml:space="preserve">……  </w:t>
        <w:br/>
        <w:t xml:space="preserve">文举人率先不胜酒力起身告辞，此时程廖已经微醺，劝了两句也没再阻拦，等到一众陆陆续续地走了，程廖看着手上还剩两碗的量，叫住最后准备离开的两名舞女，带着醉意说：“哎，哎，别走啊，程爷我还，还没喝完呢，再来一段，钱有的是。”  </w:t>
        <w:br/>
        <w:t xml:space="preserve">程廖喝完面前两碗，又瞥见文举人那碗里还剩一半，一把端起，仰头喝尽，醉靠椅背，忽地只觉一股内火直冲脑门，心中兽性顿起，看得舞女尚有几分姿色，即刻心生歹意，起身说：“来，陪，陪程爷玩玩儿。”一边说着一边抬手去抓最近舞女的衣衿，那舞女自是要躲，可就这么转身迈步，脚下不知踩到何物，一下子滑倒，好巧不巧，头正正撞在桌角，一下子昏了过去，另外一人见状欲跑，程廖跨步一把抓得肩头，不费什么力气便拽了过来。  </w:t>
        <w:br/>
        <w:t xml:space="preserve">舞女欲挠程廖面颊，程廖却也不含糊，大醉的状态下，单手架住翻掌一推，直将舞女推倒在地，随后扑了上去，一顿撕扯后，便行了那不轨之事，舞女本就较弱，程廖又是一武将，自是不得挣脱，双手只是无用地胡乱挥舞着，须臾停下了，似是已然知晓无用。  </w:t>
        <w:br/>
        <w:t xml:space="preserve">程廖奸笑着说：“程爷我可是车骑将军，能陪程爷玩，那是你的福分！”见舞女似是顺从了，不再挣扎，程廖便更加放肆起来，一个没留意，那舞女忽然抽出被压在腰间的右手，一根铜簪狠狠地刺入程廖左腰，程廖吃痛只觉眼前一黑，捂着伤口蜷做一团，那舞女连忙起身向门口跑，程廖回过神来那是怒从心头起恶向胆边生，抄起桌边空酒坛抛去，只听“铛，哗啦。”两声，酒坛精准砸在舞女后脑，碎了一地，舞女晕倒，身子到泄气时，额角撞在地上的酒坛碎片。  </w:t>
        <w:br/>
        <w:t xml:space="preserve">最开始晕倒的舞女刚刚清醒，站起身抄起另一个酒坛正欲偷袭程廖。程廖听得身后动静，大怒之下杀意顿起，抽刀出鞘一刀刺穿舞女心口，而就在此时，同谢仁玄次子谢安文在隔壁雅间吃饭的刑泰听得尖叫，抄起雅间角落的扫帚出门，一脚踢开程廖房门，见眼前一片狼藉，又认识程廖，知其秉性便猜到大半，用扫帚柄一棍打在程廖双腿上，一把撤下窗帘，拧成绳将程廖绑了就往外托，至于为何如此巧合，暂且不言。  </w:t>
        <w:br/>
        <w:t xml:space="preserve">刑泰带人到了公堂，这日坐堂的是谢仁玄的堂弟——谢屈正，谢屈正啥也没问，先叫人打了程廖三十大板，随后又命人抽了二十鞭子，最后也不言语，抛下一张纸，一旁几人抓起半昏厥的程廖便画了押，刑泰接过那张纸，定睛一看，心里不禁佩服谢屈正的断案速度之快之奇，其上写有大致案发过程以及最后判决——斩首。谢屈正向刑泰问好，要回纸来交个堂中吏员，说了句：“呈上去，那二位过了章就问斩。”  </w:t>
        <w:br/>
        <w:t xml:space="preserve">那侍从跑到谢仁玄眼前，呈上判决书，谢仁玄只是微微抬起眼皮看眼来人，随手便盖了章随后轻描淡写说了句：“去找刑大帅。”来人应下，没费什么事便找到刑布，刑布仔细看完所呈，怒斥程廖无德乱行，就在拿出印章的时候，念其颇有才干，时常在军务考核中有独到见解，斩了可惜，于是提朱笔一挥，更为仗八十黜川陵太守，随后盖下章印。  </w:t>
        <w:br/>
        <w:t xml:space="preserve">这段时间，皇帝身处深宫禁地，刑、谢二人的合章那是堪比玉玺，那侍从也忘了回呈谢仁玄确认，便急急赶回公堂，谢屈正接回判决书，眼中闪过一抹惊异，但没有多说，按令行事。  </w:t>
        <w:br/>
        <w:t xml:space="preserve">刑泰在监刑之时，在一旁说：“这是我爹赏你的。”刑泰原以为程廖知晓自己被判死刑之事，如今改为庭仗外黜，如此言说，意在表明刑布救其一命，可程廖当时迷迷糊糊自是不记得死刑之事，便也由此记恨上刑布。  </w:t>
        <w:br/>
        <w:t xml:space="preserve">这整件事，来的快办的也快，那是自然。程廖好说歹说也是车骑将军，那美女见的还少吗？一顿酒下肚便出格行不轨事？不大可能，原来，那文举人受了谢仁玄的指使，在剩下半碗酒中下了烈性春药。而谢仁玄呢则是气不过程廖的有才无德，天天看着文臣便骂，便通过人情让考官过了文举人试卷，进而金榜题名引出接下来一串，刑泰和谢安文在隔壁雅间吃饭，自也是安排中的一环，至于谢屈正那判决书，则是早就写好，没斩了程廖一则是没想到刑布会网开一面，二则是传书侍从忘记回呈确认，这才留了程廖一条狗命。  </w:t>
        <w:br/>
        <w:t>时间回到现在，陈奉天得知纪田、安明阵亡，大吃一惊，逃回的一众军士也说不清是何人夜袭，陈奉天黑着脸让一众退下，看着沙盘上的局势，两军也算在此僵住，长叹一声，心想：“如果那个程廖可以如约偷刑布一个措手不及，那就有转机，否则，这么对峙下去，那就不知什么是个头了。”</w:t>
      </w:r>
    </w:p>
    <w:p>
      <w:pPr>
        <w:pStyle w:val="Heading1"/>
      </w:pPr>
      <w:r>
        <w:t>五十四、</w:t>
      </w:r>
    </w:p>
    <w:p>
      <w:r>
        <w:t xml:space="preserve">不知不觉又到了月圆之时，尚樱望着窗外如清水般的月色，随手玩弄着刚刚自营中揪来的狗尾草，轻声对任琅说：“月色不错，出去走走吗？”  </w:t>
        <w:br/>
        <w:t xml:space="preserve">任琅欣然点头，二人乘着月色走在荒郊，尚樱下意识回头，就在瞥见不远处的军营瞬间一拍双手说：“你看，月光明亮则火把无用，那么当月光晦暗甚至没有时，火光就能在很远的地方被看到。”  </w:t>
        <w:br/>
        <w:t xml:space="preserve">“啊？”任琅被这突如其来的一句整的有些懵“本来就是啊，你惊奇什么？”  </w:t>
        <w:br/>
        <w:t xml:space="preserve">“笨死啦！”尚樱笑着轻轻刮一下任琅的鼻梁说“你看，待到月黑之时，以火为信号，说到这，可懂？”  </w:t>
        <w:br/>
        <w:t xml:space="preserve">任琅思索片刻，恍然大悟说：“还是你聪明。”  </w:t>
        <w:br/>
        <w:t xml:space="preserve">“聪明啥啊，你就是兵书看多了，把最基本的东西都淡化了，不过说到底，只要对这基本的东西推究的足够明了，那所有外延均可迅速得出。”尚樱侧首说“军营里浊气还是太重了，想早些结束，到时我们再一起去京城神树下一游。”  </w:t>
        <w:br/>
        <w:t xml:space="preserve">“故地重游？梦开始的地方？”任琅说，见尚樱点头默认，随后笑着说：“那为什么不去看，看那望岳镇的柴草堆，当年……”尚樱伸手轻轻拍了下任琅手背“去你的，咋什么破事都记得那么清楚。”  </w:t>
        <w:br/>
        <w:t xml:space="preserve">“哈哈哈……”  </w:t>
        <w:br/>
        <w:t>西侧土丘上的密林中，一个藏匿于树上的独眼男人正出神地看着土路上的二人。</w:t>
      </w:r>
    </w:p>
    <w:p>
      <w:r>
        <w:t xml:space="preserve">张潇璃走在一座小镇的街道上，不知何时突然下起了雨，仅仅一瞬间就将她淋个透心凉。“真是的。”张潇璃将湿透的头发顺向耳后，无奈地四下寻找避雨之处。忽听得身后一阵沉重且急促的脚步，回头望去，只见一个身着铠甲的巨人正高举手中金锏，张潇璃连忙后闪五步，就在她身形闪出的同时，金锏落下，震碎了正下方的石板。  </w:t>
        <w:br/>
        <w:t xml:space="preserve">雨势又大了些许。张潇璃死死地盯着眼前的甲士，整条街道一片死寂，只留下雨滴击在石板路以及屋顶瓦片的声音。“整座小镇没有旁人的气息，是幻术吗？”张潇璃自言自语，这时，只见那甲士高高跃起，背后猛然生出白色双翅，手中金锏亮起雷火之光。  </w:t>
        <w:br/>
        <w:t xml:space="preserve">“奉神帝之命，荡世间邪祟！”一声空灵又不失威严的声音传来。张潇璃眼中瞬间充满惧色，在神将持锏击下的瞬间化形闪开，随后再化为人形，抽出银针甩向神将，被刚刚一击的余波震起的碎石快速划过张潇璃左脸颊，留下一道血口。  </w:t>
        <w:br/>
        <w:t>“叮”银针触着战甲便应声断裂，还未来得及吃惊，神将身影已然来到张潇璃身前，抬手掐住张潇璃脖颈，直接将其拎起，另一只手将锏举过头顶。</w:t>
        <w:tab/>
        <w:t xml:space="preserve">一道白色的雷电划夜空。  </w:t>
        <w:br/>
        <w:t xml:space="preserve">神将的金锏落下。  </w:t>
        <w:br/>
        <w:t xml:space="preserve">又一白色的雷电划过，神将的身影已然消失，张潇璃摔落在地，并无外伤似是昏迷，静静地倒在路中央，身前出现一个大坑，铺路的石板被击的粉碎，其下的土地还泛着点点淡金色的光芒，一个身着纯黑兜帽长衣抱起昏迷的张潇璃，顺着街道一步步向远处走去，口里还自言自语道：“为诱杀这么个人，造出阴城还强行降雨，呵，未免有些小题大做吧。”  </w:t>
        <w:br/>
        <w:t xml:space="preserve">张潇璃睁开眼，伸展下四肢，发觉自己是本体状态并非人形，脑中闪回昏迷前的场景，有些迷糊地眨眨眼。眼前走来一人，看面相当是弱冠之年，身披鹤氅，白羽为簪颇有飘逸之感。“莫要变回人身，我将你变回原形，把你衣物抽离出来去晾了，现在还半干没干。”  </w:t>
        <w:br/>
        <w:t xml:space="preserve">张潇璃点头，随后用爪子指指一旁桌上的笔墨，又指指自己的嘴，最后抬头看向来人。  </w:t>
        <w:br/>
        <w:t xml:space="preserve">“哦？狐族本体有灵智却不能言语，那倒有意思。”那人拿起笔墨，露出轻笑“如若我不给你呢？”看着眼前站在床沿急的嘤嘤叫的小狐狸，那人笑着将手中毛笔轻沾墨水，递了过去说：“真是的，看给你急的，外面有客人要来，先不陪你玩了。”说着拿起床头的黑鸦羽扇向门外走。  </w:t>
        <w:br/>
        <w:t xml:space="preserve">聂林刚刚推开柴门，见人已然迎出，有些吃惊地说：“这都能被觉察？”  </w:t>
        <w:br/>
        <w:t xml:space="preserve">“少主，你杀气比一般人重，距二百步时便察觉了。”黑羽扇轻摇。  </w:t>
        <w:br/>
        <w:t xml:space="preserve">“陆仲枢，你这是多大的神通！”聂林盯着陆仲枢手中的羽扇问。  </w:t>
        <w:br/>
        <w:t xml:space="preserve">“集三十几代人之大成，这才哪到哪，只不过是少主家族中道衰落罢了。”陆仲枢一边引聂林入座一边说。  </w:t>
        <w:br/>
        <w:t xml:space="preserve">“还称什么少主，我氏都消失几百年了。”聂林搓搓手“话说你为什么一直拿着这黑扇子。”  </w:t>
        <w:br/>
        <w:t xml:space="preserve">“防止‘神主’窥探内心和监听谈话。”陆仲枢语气平淡“我没有当今陛下那么大张旗鼓，也不太喜欢纯黑的房间，便出此策。”  </w:t>
        <w:br/>
        <w:t xml:space="preserve">“你说的那个什么‘结宿之石’我没找到，刚到半路气息便消失了，我们下一步怎么办。”聂林不知屋内有旁“人”便也没藏着掖着。  </w:t>
        <w:br/>
        <w:t xml:space="preserve">“那您先祖所拥‘青锈之毒’的工艺传下来没？”像是早就知道一般，陆仲枢听得聂林的话并没有什么吃惊的表情，语气淡然地说。  </w:t>
        <w:br/>
        <w:t xml:space="preserve">“当然。”聂林抽出一把短刀，其翠绿色的刃口展示着独特。  </w:t>
        <w:br/>
        <w:t xml:space="preserve">“可会制造？”  </w:t>
        <w:br/>
        <w:t xml:space="preserve">“当然，不过要些许时日。”  </w:t>
        <w:br/>
        <w:t xml:space="preserve">“那是自然，我们的天才张云龙陛下或许顶不住，你现在前去京城，设法在我赶到之前全其不死。”陆仲枢依旧淡然自若。  </w:t>
        <w:br/>
        <w:t xml:space="preserve">“好。”聂林收回短刀站起身，走向柴门，左脚刚刚迈出门去，偶然瞥见一旁晾晒的女式衣装，轻笑回头说：“你成亲了？老婆好不好看？”  </w:t>
        <w:br/>
        <w:t xml:space="preserve">“哈哈哈，少主真会说笑，我一山林野人，哪里成亲？再说，我若是有这打算，肯定在遁入山林前便成亲了。”陆仲枢一边轻摇羽扇一边笑着说。  </w:t>
        <w:br/>
        <w:t xml:space="preserve">“那这是……”  </w:t>
        <w:br/>
        <w:t xml:space="preserve">“救了个人，新计划的一环。”  </w:t>
        <w:br/>
        <w:t xml:space="preserve">“你还给人家扒光了？”  </w:t>
        <w:br/>
        <w:t xml:space="preserve">“什么话？‘神迹’必有暴雨，这不全湿了给晒干嘛。”  </w:t>
        <w:br/>
        <w:t xml:space="preserve">“我说，要是好看就娶了吧，哈哈哈。”聂林笑着跑出柴门。陆仲枢笑着摇摇头：“能让少主难得笑一次，随他怎么说吧。”随后羽扇一挥，周围顿时出现许多金色的星辰符文，手指轻轻在桌上一点，符文缓缓落到石桌桌面。  </w:t>
        <w:br/>
        <w:t xml:space="preserve">“还是这么多变数，只能走一步看一步了。”陆仲枢长叹一声，随即星辰之光全部消失。陆仲枢走回里屋，看见张潇璃面前的纸，顺手拿起一看，上面歪歪扭扭地写着“我要吃饭。”陆仲枢一下没绷住笑出声来，点头答应，丢下字纸走向厨房。四周寻了一圈，最后准备用油炸了昨晚余下的几块豆腐，一看旁边，已然没了干柴，陆仲枢一皱眉，随后一跺脚，似是随手掐两个决，手指一点，一道火焰如水般泻出，飞向灶台下，瞬间那口铁锅便被烤的通红。“离火炒菜，也是没谁了。”陆仲枢一面自顾自叹息一面迅速添油下料。  </w:t>
        <w:br/>
        <w:t xml:space="preserve">不多时，陆仲枢收了法术，盛菜入盘，面不改色地挥手，那盘子就这么稳稳地跟在陆仲枢身旁浮空而行，走过庭院伸手摸摸晾在外的上衣，随后衣物也跟着飞起。  </w:t>
        <w:br/>
        <w:t xml:space="preserve">走进里屋，先把衣物放好，随后把盘子放到床上小狐狸面前，轻声说：“你是打算先吃饭呢，还是先穿衣呢？”几乎在他话音落下的同时，只看到小狐狸用小爪子叉住一块，飞也似的塞入口中。  </w:t>
        <w:br/>
        <w:t xml:space="preserve">“哎。”陆仲枢一摇头，轻轻一挥羽扇，那几件衣服变成几道光，落在正疯狂炫饭的小狐狸身上。  </w:t>
        <w:br/>
        <w:t xml:space="preserve">“快，变回来吧，变回来再吃。”陆仲枢说着又轻抬手指，让盘子慢慢浮起，下一秒只听得“不是，这样欺负人，你有意思吗？”张潇璃变回人形坐在床沿说。  </w:t>
        <w:br/>
        <w:t xml:space="preserve">“又不是不给你。”陆仲枢翻个白眼“再说，没有我，你早让那神将一锏打的渣都不剩。”陆仲枢说着将筷子搭在盘边，又使盘子轻落在张潇璃手中。张潇璃吃完擦擦嘴说：“你叫陆仲枢？”  </w:t>
        <w:br/>
        <w:t xml:space="preserve">“所以你叫什么？”  </w:t>
        <w:br/>
        <w:t xml:space="preserve">“张潇璃，对了，刚刚听你与人谈话中提到‘结宿之石’，我可是知道前后经过呦！”张潇璃轻勾嘴角微笑着说，看着陆仲枢张潇璃继续说：“你要拿我昏迷这段时间的情报来换。”  </w:t>
        <w:br/>
        <w:t xml:space="preserve">“好。”陆仲枢一摊手“你先说。”  </w:t>
        <w:br/>
        <w:t xml:space="preserve">张潇璃如约讲了所经历的前后一干事，陆仲枢点头，随后说：“你的昏迷，是我击碎神将身躯的余波所致，之后我就抱你回来了，再之后，你都知道。”  </w:t>
        <w:br/>
        <w:t xml:space="preserve">“不是，我那么一大堆就换来你这么两句？”张潇璃满脸吃亏的表情。陆仲枢没搭理开始抱怨的张潇璃，自顾自地开启了星辰卦象。  </w:t>
        <w:br/>
        <w:t xml:space="preserve">“不是，你听见了没！”  </w:t>
        <w:br/>
        <w:t xml:space="preserve">“不理我？”  </w:t>
        <w:br/>
        <w:t xml:space="preserve">“那我走了。”  </w:t>
        <w:br/>
        <w:t xml:space="preserve">“慢走不送。”陆仲枢缓缓开口。  </w:t>
        <w:br/>
        <w:t xml:space="preserve">走到草堂正门口，张潇璃回头：“真走了。”  </w:t>
        <w:br/>
        <w:t xml:space="preserve">“柴门向南，方向自断。”  </w:t>
        <w:br/>
        <w:t xml:space="preserve">“啊哈？留都不带留的？这么想让我走，那我偏不走了。”说罢，张潇璃一屁股做在门框上。  </w:t>
        <w:br/>
        <w:t xml:space="preserve">陆仲枢收了法术，向张潇璃说：“这就是我留客的方法，你根本没有离开的想法，至少现在与刚才没有。”  </w:t>
        <w:br/>
        <w:t xml:space="preserve">“你看出来了？”  </w:t>
        <w:br/>
        <w:t xml:space="preserve">“当然。”  </w:t>
        <w:br/>
        <w:t xml:space="preserve">“什么鬼，这么邪乎！”  </w:t>
        <w:br/>
        <w:t xml:space="preserve">“我甚至可以看到我的死期。”  </w:t>
        <w:br/>
        <w:t xml:space="preserve">“我看你这，比神仙还神仙，会有死期？”  </w:t>
        <w:br/>
        <w:t xml:space="preserve">“最近两年了。”  </w:t>
        <w:br/>
        <w:t xml:space="preserve">“你多大。”  </w:t>
        <w:br/>
        <w:t xml:space="preserve">“二十。”  </w:t>
        <w:br/>
        <w:t xml:space="preserve">“我不傻！”  </w:t>
        <w:br/>
        <w:t xml:space="preserve">“没说你傻。”  </w:t>
        <w:br/>
        <w:t xml:space="preserve">张潇璃气的直跺脚“你今年二十！这么大神通，近两年就死，谁信啊。”  </w:t>
        <w:br/>
        <w:t xml:space="preserve">“我会把所有功法都传授给你，你是永生的，到时候我要完成一项任务，一切尘埃落定后你负责后事。”陆仲枢轻描淡写地说。  </w:t>
        <w:br/>
        <w:t xml:space="preserve">“什么？什么？”  </w:t>
        <w:br/>
        <w:t xml:space="preserve">陆仲枢并未顾及张潇璃的吃惊表情，继续说：“淤加美人是那太阳，少数但勇慧，却也有其专横的一面，尘世之重与各路精怪是月与星辰，虽光芒微弱，但因繁众而不输曜日。”  </w:t>
        <w:br/>
        <w:t xml:space="preserve">“你，哎呀我真服了，你不要随便做主啊！”张潇璃大喊。  </w:t>
        <w:br/>
        <w:t xml:space="preserve">“你不会拒绝的。”这淡然却又直击内心的话传来，张潇璃真的有些抑郁了，这家伙怕不是有读心术。  </w:t>
        <w:br/>
        <w:t xml:space="preserve">陆仲枢将一卷草垫放在书阁内，将张潇璃安排在此。“我想，如若夜里你以本体卧睡当是不挤的。”  </w:t>
        <w:br/>
        <w:t xml:space="preserve">“啊？”张潇璃在此被陆仲枢震惊“你别太过分，我不，我要睡床！”  </w:t>
        <w:br/>
        <w:t xml:space="preserve">“你不，我还不呢，就在这，睡不着了就从左边最上那卷竹简开始看，都是先贤功法。”语气依旧平淡，但似乎对张潇璃来说十分致命。  </w:t>
        <w:br/>
        <w:t xml:space="preserve">“你就对我这倾城之姿的美女没什么想法？”  </w:t>
        <w:br/>
        <w:t xml:space="preserve">“有想法。”  </w:t>
        <w:br/>
        <w:t xml:space="preserve">“你看，那你还不好好……”张潇璃话还未来得及说完，便听得“我想让你睡这。”张潇璃听完彻底沉默，胸口起伏一二，长出一口气最后默默点头，在陆仲枢转身准备离开时，张潇璃忽地叫住了他“留，留步。”  </w:t>
        <w:br/>
        <w:t xml:space="preserve">“嗯？”陆仲枢扭头。  </w:t>
        <w:br/>
        <w:t xml:space="preserve">“你知道‘不死药’是怎么回事吗？”张潇璃问，随即压低声音说“我觉得你这种神人应该知晓一二，阿爸说此物可以给人续命，我也见他服过一两次。”闻言，陆仲枢目光顿时变得犀利且复杂，说话的语气也不再像刚刚那么柔和：“你阿爸？是谁？”  </w:t>
        <w:br/>
        <w:t xml:space="preserve">“忘记原名了，只知道许多人都喊他‘陛下’。”张潇璃感到身上一股凉意涌进心底，不禁打个激灵。  </w:t>
        <w:br/>
        <w:t xml:space="preserve">“哦。”陆仲枢语气复归常态“那物是我爷爷教给他的，虽说可以续命，但之后每日每夜都要受千刀万剐之痛，本质是假死骗过法则，你用不到。”说到这陆中枢顿了下“不过，他为什么是你父亲？你父亲不应是狐妖？”  </w:t>
        <w:br/>
        <w:t xml:space="preserve">张潇璃简短地将了经过，她是被皇帝在一次便装出行的路上捡到的，当时中了猎户的陷阱，皇帝从猎户手上将其买下，后来服不死药时也分了她一口，这才成了狐妖。  </w:t>
        <w:br/>
        <w:t xml:space="preserve">“还有此等效用？不过你现在也是正儿八经的妖怪了，已经用不到那东西。”  </w:t>
        <w:br/>
        <w:t xml:space="preserve">“为什么我可以永生？”  </w:t>
        <w:br/>
        <w:t>“精怪可以将自身功力转化为寿命，而人不能，那淤加美人则不用。”</w:t>
      </w:r>
    </w:p>
    <w:p>
      <w:r>
        <w:t xml:space="preserve">仙境  </w:t>
        <w:br/>
        <w:t xml:space="preserve">“师尊，帝君把各个下界的路都派人封了，这眼看狐众也都复活差不多了，您打算如何带他们下界？”鹤童子抱拳向空行礼问。  </w:t>
        <w:br/>
        <w:t>空接过白族主递上的素巾，将刀口处的血擦干净，抬头说：“无妨，尘世中还存一妖，可做桥梁。”随后扭头说“明日送你们下界后，所有恩恩怨怨一并勾销，如若其再加为难，你们该用法术用法术，该使手段使手段，不要怕，毕竟经过人族术士的累代献身，他不可能完全下界。”</w:t>
      </w:r>
    </w:p>
    <w:p>
      <w:r>
        <w:t xml:space="preserve">“轰”一声震天的雷鸣将陆仲枢从睡梦中惊醒，飞也似的套上裤子，也未来得及穿上上衣，不顾鞋穿与否，赤脚冲出门去，只见东侧藏书阁前，一个身影举起手中利剑正欲向草席上熟睡的张潇璃斩去。  </w:t>
        <w:br/>
        <w:t xml:space="preserve">闪身的瞬间，陆仲枢手中多了根手杖。“铛”的一声架住这一击，余波直将附着屋顶的茅草掀去大片。素白的连帽长衣下，来人那变换着赤红与金黄的瞳仁无时无刻不散发着强势、威严与神秘的气场。  </w:t>
        <w:br/>
        <w:t xml:space="preserve">那人单手执剑，剑体较长，尖端与地面似沾非合，但土地已然呈现出了焦土的灰黑。狂风呼嚎着，盘旋着，那密如珠帘长如银针的雨丝随着狂风乱舞，时而左时而右，有时几近水平。  </w:t>
        <w:br/>
        <w:t xml:space="preserve">陆仲枢一立手中以星辰之光在顶端形成太极图的手杖，用略带调侃的语气说：“哟！这小狐妖的姿色如此动人，竟引得你天帝亲自下凡来看！”  </w:t>
        <w:br/>
        <w:t xml:space="preserve">福身后接连炸开的接地雷电瞬间将威严衬托到极致，看着陆仲枢的手杖缓缓开口：“星辰之术么，却是陆军师本家压箱底的东西，难怪神将失手。”话音刚落，福瞬间出现在陆仲枢身前，陆仲枢举杖再挡，随后回身一击反将福打到半空。福顺势施法，剑体上出现七彩焰光，伴随着轰鸣的金雷，一击斩下，似有开天辟地之势，巨大的刃风闪烁着光芒，如天外陨石般向地面袭来，似乎是要泯灭一切。  </w:t>
        <w:br/>
        <w:t xml:space="preserve">陆仲枢凌空飞起，用手中手杖飞快地勾出阴阳双鱼，太极图盘旋着迅速扩展，直到将整个刃风吸收。  </w:t>
        <w:br/>
        <w:t xml:space="preserve">福似是十分着急，不再留后手，手中神剑分出无数分身悬在半空，福抱着双臂以居高临下之势凝视着陆仲枢，陆仲枢毫无惧色，身体周围闪动着万千星辰符文。  </w:t>
        <w:br/>
        <w:t xml:space="preserve">一瞬间，剑如雨下，星光似海，同时相撞，瞬间方圆百里亮如白昼，东方远天，一团似有似无的淡灰色雾气正悄悄构建着一座拱桥。  </w:t>
        <w:br/>
        <w:t xml:space="preserve">福与陆仲枢四目相对，僵持难下，最终轻笑一声，一个响指消失地无影无踪，就在福最初降临之处那一小片焦土之中飞出一道神剑幻影，直直飞向藏书阁，刚刚刺穿木门的一瞬间，一根羽毛出现在半空陆仲枢的位置，陆仲枢出现在剑锋前。  </w:t>
        <w:br/>
        <w:t xml:space="preserve">张潇璃被雷声与落在头上冰凉的雨丝惊醒，刚睁眼，飞溅的血水使得眼前模糊一片，不知出了什么事，瞬间化作人形刚好伸手接住嘴角渗血的陆仲枢。  </w:t>
        <w:br/>
        <w:t xml:space="preserve">“已经没事了。死不了。”陆仲枢借力站起身，远远看见远天灰色的拱桥，自言自语：“我说他为什么亲自追杀你，原来是这样。”  </w:t>
        <w:br/>
        <w:t xml:space="preserve">“谁追杀我？原来是哪样？”张潇璃莫名其妙地问。  </w:t>
        <w:br/>
        <w:t xml:space="preserve">“你别管。”陆仲枢的语气照旧。  </w:t>
        <w:br/>
        <w:t>“行吧，爱说不说。”张潇璃叉着腰没好气地说。</w:t>
      </w:r>
    </w:p>
    <w:p>
      <w:pPr>
        <w:pStyle w:val="Heading1"/>
      </w:pPr>
      <w:r>
        <w:t>五十五、</w:t>
      </w:r>
    </w:p>
    <w:p>
      <w:r>
        <w:t xml:space="preserve">“报大帅，川陵太守的人马突然在我粮道出现，还放火烧了我军粮车。”一大早，刑布便被探子的恶报惊醒。  </w:t>
        <w:br/>
        <w:t xml:space="preserve">“谁？”刑布语气里充满不可思议。  </w:t>
        <w:br/>
        <w:t xml:space="preserve">“川，川陵太守。”帐下半跪的士兵答。  </w:t>
        <w:br/>
        <w:t xml:space="preserve">刑布叹口气挥挥手说：“行，知道了，去把牛银将军叫来。”不多时，牛银身着亮银甲快步走进军帐“老大，末将来迟。”  </w:t>
        <w:br/>
        <w:t xml:space="preserve">“长话短说。”刑布挥手，示意免礼“你带五千人，去肃清粮道上的反贼——程廖手下人马，随后召集临近区域官员，对川陵实施围剿。”  </w:t>
        <w:br/>
        <w:t xml:space="preserve">牛银点头应下并无多言，在刑布的示意下转身离去。刑布走出军帐，看着营外远处土丘上陈奉天那铺天盖地的旗帜，满脸满眼露着甚于枯松的沧桑与凄凉，他已经没了必胜的信念，现在与其说在等，不如说在赌，赌韩德可以撕开一线生机，赌自己能托到远征军回师。  </w:t>
        <w:br/>
        <w:t xml:space="preserve">“大帅，对方准备攻打莫庸城。”又一声报告打碎了刑布的思绪。  </w:t>
        <w:br/>
        <w:t xml:space="preserve">刑布点头，随即叫住转身欲走的传信兵说：“告诉高颌，严守莫庸，允许只防不攻。”  </w:t>
        <w:br/>
        <w:t xml:space="preserve">放下刑布暂且不提，再说韩德。这日韩德带人成功进入云风山脉，还没找到运粮栈道，先遇着了迷路的纪程浩属军。未等韩德成阵，纪程浩便带着杂乱的士兵硬冲，又给韩德老将军打个措手不及。  </w:t>
        <w:br/>
        <w:t xml:space="preserve">但韩德毕竟经验老到，短暂混乱后，调整阵型展开反击，哪知后方又冲来一队人马，正是走在前方同样迷路的安弈霖属军，这一下子可给韩德打懵了，韩德一时无措，也就这短短几分钟，手下人马瞬间乱成一锅粥。  </w:t>
        <w:br/>
        <w:t xml:space="preserve">两名小将见歪打正着，那是争相冲锋杀敌立功，纪程浩在混乱中正巧冲到韩德面前，那是抬枪便扎，韩德与其交手四合，看着机会回马便撤，这一跑，那手下军队即刻演变成溃逃，俩小将一边大笑一边下令全速追杀。  </w:t>
        <w:br/>
        <w:t xml:space="preserve">……  </w:t>
        <w:br/>
        <w:t xml:space="preserve">这日那是月黑风高杀人夜，正是劫营放火时。陈奉天于子时点齐人马，登上土坡高处，双目死死地盯着远处刑布军营。  </w:t>
        <w:br/>
        <w:t xml:space="preserve">却说刑布，正在军帐中写回奏，忽听得北侧鼓声骤起，知是敌袭，立马快步冲出营帐，抄起长戟，背上宝弓，翻身上马。待赶到军营北门，放眼望去，星星点点的紫焰如吞噬一切的蝗虫飞速冲来，刑布一皱眉，在向一旁传令官交代后，一声令下带骑兵迎面冲上去。  </w:t>
        <w:br/>
        <w:t xml:space="preserve">那传令官刚到张览帐前，忽听看得远处一道金雷落下，随后雷鸣伴随着震天的鼓声从南边土丘上传来，东侧也响起震天的喊杀声。刚与尚樱交手不到二十合的刑布余光瞥见金雷，立马想起曾经力战六方剑的任琅，又过了两合，虽然已经开始略占上风，但见尚樱这队所剩人马已然不多，刑布看着机会，拔马下令撤退，马不停蹄带人向东侧赶去。尚樱刚催马欲追，冷不丁一道利刃破空声，一支羽箭在神甲胸口处留下一个白点。不远处的刑布收好弓箭，回过头来轻叹一声。  </w:t>
        <w:br/>
        <w:t xml:space="preserve">任琅这队本想打刑布主营一个措手不及，但擅长防守的张览并没有给任何机会，迅速组织防守并派人向西侧莫庸城内的高颌送信，在马上陷入阵地僵持之时，刑布已然带人赶到，两人随即下令反攻，谁承想，南面鼓声震天，陈奉天率主力杀来，刑布刚刚把主力调来东侧，南面这突如其来的一轮冲锋，直接将大军拦腰截断。  </w:t>
        <w:br/>
        <w:t xml:space="preserve">北侧尚樱看似不剩多少人马，实则是在一开始便在混乱之中将一半人藏于丛林之中，这时见南面陈奉天得手，连忙下令，全队兵刃再次燃起亮紫色火焰全速杀来。  </w:t>
        <w:br/>
        <w:t xml:space="preserve">一夜的苦战，刑布看着周围剩下的五百来名精锐，又看看被围困的后半队，一咬牙一横心，仰天大喊一声：“撤！”伴随着声而出的，还有两行愤怒与不甘的热泪。留下绞杀残部的只有尚樱小队和陈奉天的主力军，那少年英雄任琅早已不见踪影。  </w:t>
        <w:br/>
        <w:t xml:space="preserve">北侧通往卫京郡必经谷道，两侧绝壁上松树枝叶沙沙作响……  </w:t>
        <w:br/>
        <w:t xml:space="preserve">“哥，任琅呢？”尚樱快步走进陈奉天军帐。  </w:t>
        <w:br/>
        <w:t xml:space="preserve">“你是知道作战计划的！”陈奉天满脸疑惑“按计划，任琅现在应该快到伏击点了。”尚樱低头看看自己胸甲上的那个白点，沉默片刻，点点头，没再多说便冲出军帐。  </w:t>
        <w:br/>
        <w:t xml:space="preserve">正午时分，刑布带着残部进入峡谷，两侧绝壁几近垂直，中间是较为狭窄的谷道，但尚能容下七人并排通过，刑布望向两侧绝壁，心中愈发不安，正在他抬手下令“全速通过。”时，只听右前方石壁之上，一支响箭蹿向半空，顿时伏兵四起，带队之人正是任琅。  </w:t>
        <w:br/>
        <w:t xml:space="preserve">刑布稳住受惊的战马，回头看到古道已被巨石拦住，心中已然凉了半截，但仍气势不减，将长戟戳立在地，抬手指着石壁上的任琅喊：“本帅今日战败，也不望你念曾经旧情，但可否放我手下军士一条生路？”  </w:t>
        <w:br/>
        <w:t xml:space="preserve">任琅此时手上拉满的弓已然金光大盛。见任琅不回话，刑布迅速背身拈弓搭箭，想起昨日夜里射尚樱那箭，便压上自己最后一口气，猛然转身，一支散发黑色气息的利箭先任琅一步射出，任琅见状立马放箭，几乎同时，两支羽箭向双方要害飞去。  </w:t>
        <w:br/>
        <w:t xml:space="preserve">就在刑布箭矢即将射中任琅的一刻，一个身影自任琅右侧灌丛中飞出，将来不及躲闪的任琅扑倒，任琅坐起身，看到刑布的箭矢贯穿了眼前这个一袭破布衣的人，那人抬头看任琅一眼，那满是泥垢的脸上的义眼让任琅顿时感到有些似曾相识，任琅上前探了探鼻息，发现已经气绝身亡。随后向半空一挥手，两侧弓弩手顿时万箭齐发，谷道内的每一寸土地都扎满了箭矢，看着脚下无人生还的谷道，任琅对一旁的副将说：“把这人厚葬于此吧，虽不知是何人，但我当感谢他的舍身搭救。”  </w:t>
        <w:br/>
        <w:t xml:space="preserve">看着两名副官将尸体抬进临时伐木打成的棺椁，任琅心中那似曾相识的感觉久久未散，正在出神之际，听得背后不远处一句：“打个伏击还负责收尸啊？”任琅转身回头，尚樱在五步远处勒住马，任琅摇头，在尚樱下马后将事情经过一字不落的说与尚樱。  </w:t>
        <w:br/>
        <w:t xml:space="preserve">“你是说有似曾相识的感觉，但想不起在哪见过？”尚樱拱手搭在额上遮阳，看着棺椁被渐渐填埋，无奈点头“我看不到了，既已封棺，那让一切都结束吧，我先回去，你这边完事后从速返回。”  </w:t>
        <w:br/>
        <w:t xml:space="preserve">……  </w:t>
        <w:br/>
        <w:t xml:space="preserve">仅不到两个月的时间，刑布兵败身死的消息便四海皆知，程廖于川陵得知消息后那是甭提多得意了，立马给陈奉天发去贺信。陈奉天这边三军同庆，同时让人将刑布的尸体葬于弈见峰后山山腰土坡，俗话说得好——几家欢喜几家愁，牛银接到消息时那是眼前一黑，牛银最终接到消息时眼前一黑，不得已最终选择退守卫京郡，就在牛银本部人马抵达卫京郡当天下午，皇帝的亲笔诏书便被使者递到牛银手上。  </w:t>
        <w:br/>
        <w:t xml:space="preserve">纵使使者已经离去多时，牛银依旧半跪在原地，看着诏书内“兵马大元帅”这几个字发怔，心里没有一丝晋升的喜悦，有的只是茫然，耳畔副官的呼喊将牛银思绪拉回现实，牛银缓缓站起身，抽剑出鞘高声下令：“伐两侧山岭之树以为滚木，采集关后巨石以塞城门。”  </w:t>
        <w:br/>
        <w:t xml:space="preserve">两个多月的时间，陈奉天连同程廖吞下了卫京郡外大小城池共三十，梨花川西北岸包括川陵在内的几乎全部土地尽数易帜。东线除了拿下武都外没有其他进展，黄九州的联合战线对赵翔北上造成莫大的阻滞。深宫内的皇帝命令京城内仅存的三千禁军将城内的百姓尽数迁走，一律迁往东北浣冰郡一带，入夜后的京城漆黑一片，唯有宫禁深处还存有点点烛光，一声乌鸦鸣叫掠过，宫禁内一只乌鸦飞向天空。  </w:t>
        <w:br/>
        <w:t xml:space="preserve">陈奉天看着眼前的雄关，没有任何对策，连着强攻了七日，士兵折损甚大不说，城防已然固若金汤，根本没有任何能从正面取下的迹象，至于城上的牛银，更是没有半点懈怠，每日都早早站在箭楼中亲自指挥着各项防御事宜。  </w:t>
        <w:br/>
        <w:t xml:space="preserve">程廖见几日来陈奉天攻城毫无进展，自带本部人马一头扎进深山老林之中，准备徒步越过群山，绕到卫京郡后方。  </w:t>
        <w:br/>
        <w:t xml:space="preserve">这日，刚刚走出谷地，远处便是关内平原，只要下了这山，程廖的奇袭计划便成了一半，就在程廖望着眼前平原得意之时，狭窄的山路上一身戴斗笠面纱身着粗布麻袍的人拦在路中央。  </w:t>
        <w:br/>
        <w:t xml:space="preserve">“在刑大人背后捅刀子，程廖，你真是走了步‘好棋’啊。”来人冷笑道。  </w:t>
        <w:br/>
        <w:t xml:space="preserve">“什么？那明明是他刑布负我在先！”程廖闻言抬手指着来人说。  </w:t>
        <w:br/>
        <w:t xml:space="preserve">“可是，在皇帝给在下分享的一众报表中，刑大人可不是这么写的。”来人抱着双臂说“刑大人一生从未说过假话，对于你当年那事，刑大人最后给的话是‘念其尚有才干，降为川陵守，或可助卫京防守事宜’，程廖，你还有什么狡辩言辞就说吧。”  </w:t>
        <w:br/>
        <w:t xml:space="preserve">“我怎么知道你说的是真是假，这报表也没给我看过。”程廖一把抽出腰间宝剑“再说，刑布现在坟头草估计都长出来不少了，你小子再妄加阻拦，小心我砍你狗头！”  </w:t>
        <w:br/>
        <w:t xml:space="preserve">来人见状，从袖中抽出一把一尺来长的短刀，刃口处翠绿的光芒散发着捉摸不透的寒意。程廖也不管三七二十一，见状那是举剑便劈，来人侧刃化解，随后转手便刺，一刀刺穿程廖胸甲但也仅仅划破表层皮肉未及要害。  </w:t>
        <w:br/>
        <w:t xml:space="preserve">“就你这小破刀，你能杀的了谁啊！”程廖见状还不忘嘲讽，随后又是一剑砍去。那来人向后一跃，一把甩去刀尖血液，转身进了山林，待程廖带人进去搜查，已然不得人影。  </w:t>
        <w:br/>
        <w:t xml:space="preserve">就在刚刚下山之际，程廖只觉一阵天旋地转，脚下一软眼前一黑摔倒在地没了气息，随行军士在一阵折腾后也是确认身亡，副官犹豫片刻后还是下达了原路返回的命令。  </w:t>
        <w:br/>
        <w:t xml:space="preserve">放下程廖部队暂且不提，再说陆仲枢。在被窗台站立的乌鸦惊醒后，陆仲枢穿好衣服，顺手将早已规整好的行李打包完毕，快步走到阁楼叫醒张潇璃，在张潇璃穿好衣服走下阁楼还在揉眼之际说：“我该上路了。”  </w:t>
        <w:br/>
        <w:t xml:space="preserve">“去哪？”  </w:t>
        <w:br/>
        <w:t xml:space="preserve">“京城。”  </w:t>
        <w:br/>
        <w:t xml:space="preserve">“嗯？”张潇璃再次打量一下眼前的陆仲枢“我以为你这种‘野人’不会去京城呢，那叫我干嘛，我这会儿可不打算回去。”  </w:t>
        <w:br/>
        <w:t xml:space="preserve">“最后再嘱托你几件事。”  </w:t>
        <w:br/>
        <w:t xml:space="preserve">“最后？”张潇璃眼里的疑惑更重了“什么意思，你在京城买房了？”  </w:t>
        <w:br/>
        <w:t xml:space="preserve">“少打岔。”陆仲枢急切地摆手，随后指着床头放的一本小册子说“等我出门一个月后开始看。我走之后，书阁内所有古籍不要有任何外传，确定学会后一定要焚烧。”陆仲枢随后又指指柜子“那里面还有点散碎银子和铜钱，省着点花，要是饿着了自己想办法去，出门顺小道下山，约莫两个时辰的路就能到山下镇上，东西记得提前买好，来回一趟也不容易。”  </w:t>
        <w:br/>
        <w:t xml:space="preserve">张潇璃就这么杵在门前听着，见陆仲枢似是说完了才缓缓开口：“所以你去干嘛？”  </w:t>
        <w:br/>
        <w:t xml:space="preserve">“那小册子里面写的很清楚。”陆仲枢说话间，张潇璃已经走到床前，伸手拿起那本小册子。  </w:t>
        <w:br/>
        <w:t xml:space="preserve">“你翻不开的，我设了法术。”陆仲枢一副早已料到的表情。张潇璃轻哼一声，默默放下随后转身平淡地说：“那你走后我能睡床吗？”  </w:t>
        <w:br/>
        <w:t xml:space="preserve">“随便你。”陆仲枢回头瞥了眼张潇璃“其余事自行决断吧，我走了。”  </w:t>
        <w:br/>
        <w:t xml:space="preserve">“我的大神仙，别说的好像诀别一样。”张潇璃抱着手臂站在草堂门口，左手自朱唇前轻轻挥过笑着说。柴门处的陆仲枢脚步一顿，背囊边挂的三清铃随即响了几声，但终究没有开口没有回头，轻轻带好柴门顺着土路向山下走去。  </w:t>
        <w:br/>
        <w:t xml:space="preserve">仙境之中，福看着水池里倒映的卫京郡关口的场景，随手一挥，几道金光飘向水池，就在金光刚刚进入水池的同时，殿外走进一名童子。  </w:t>
        <w:br/>
        <w:t xml:space="preserve">“我哥那边近期可有什么动静？”福抬头说。  </w:t>
        <w:br/>
        <w:t xml:space="preserve">“空大人最近连丹炉的火都没点过，但整日精神颇为充足，常常在后院摆弄些花草。”童子拱手道。  </w:t>
        <w:br/>
        <w:t xml:space="preserve">“行，你可以走了，顺手把殿门关上。”福挥挥手。  </w:t>
        <w:br/>
        <w:t xml:space="preserve">程廖残部撤回关外主力军营内，陈奉天听完汇报心中暗喜。原来，陈奉天早就想除掉程廖这个疯子，怪就怪他无德但有才就像那不知何时会爆炸的火药桶。陈奉天命堂下几名程廖部的副将稍候片刻，随即遣人叫来包括任琅和尚樱在内的自己部的领队，待人到齐，陈奉天将程廖旧部拆开分入各队，随后挥手让一众退下。  </w:t>
        <w:br/>
        <w:t xml:space="preserve">任琅、尚樱部共添了五百人，两人一合计便令武蒯带了新添人马。卫京郡城防坚固，陈奉天这接连几日的攻城已将各种物资消耗大半，现在正是休整期，主打一个围而不攻，等待后续物资运达。  </w:t>
        <w:br/>
        <w:t>聂林倚靠着山顶的树干，摘下斗笠看着脚下卫京郡自言自语：“这正面硬攻，哼，没个三五月休想破城，也怪不得程廖那匹夫冒险绕路。”话音刚落，一只乌鸦自头顶掠过，一封密信就这么稳稳地落在聂林手中的斗笠内，聂林展开通读，一眼扫过直接将密信撕碎埋入土里，站起身瞥一眼山下关外陈奉天的军营，冷哼一声向山下走去。</w:t>
      </w:r>
    </w:p>
    <w:p>
      <w:pPr>
        <w:pStyle w:val="Heading1"/>
      </w:pPr>
      <w:r>
        <w:t>五十六、</w:t>
      </w:r>
    </w:p>
    <w:p>
      <w:r>
        <w:t xml:space="preserve">牛银这边的情况也不容乐观，在接下这几日的猛烈攻势后，城内的箭矢储备已然见底，更令人担忧的是，虽然粮道畅通，但从京城运来的粮草是减了一成又一成，城中守军每日只有中午能分得一块馒头早晚皆是稀粥。  </w:t>
        <w:br/>
        <w:t xml:space="preserve">入夜电闪雷鸣，闪电间歇照亮天空，雨水串联成银线持续地打在军营木板上，巡夜的士兵减少了四成，火把点不亮，只得借着瞬间的雷光看路。潮湿的空气涌进陈奉天军帐，一股凉意掠过陈奉天猛然抬头，桌案前站着一道身影，陈奉天左手下意识按住腰间佩剑。  </w:t>
        <w:br/>
        <w:t xml:space="preserve">“不必紧张。”来人摘下斗笠蓑衣，正是聂林“在下聂林，一山林野人，今特来献破城之法。”  </w:t>
        <w:br/>
        <w:t xml:space="preserve">陈奉天盯着聂林的双目，帐内的烛光被灌进的风吹的四散摇摆，一道雷光过后，整个军帐瞬间陷入黑暗。  </w:t>
        <w:br/>
        <w:t xml:space="preserve">“这鬼天气，在下也不急离去，不如趁此时间，陈王听听我这山林匹夫的主意如何？”聂林也没动地方，就这么坐在军帐中央。陈奉天起身，再次点亮帐内共计六盏油灯。  </w:t>
        <w:br/>
        <w:t xml:space="preserve">“想必陈王也看到了，在下行路是神不知鬼不觉，若陈王遣几名得力之人，随我自北边山崖搭铁索滑入城内，趁夜色暗杀城门守军放下吊桥，只要陈王带兵进城，此城便破。”聂林脸上没有任何表情地说。  </w:t>
        <w:br/>
        <w:t xml:space="preserve">“我如何信你？”陈奉天站在聂林身前说“如果你是城内的奸细，行此计策诱杀我军得力之人又当如何！”  </w:t>
        <w:br/>
        <w:t xml:space="preserve">“陈王如今已然兵临城下，并且距京城算得上一步之遥，朝廷大军在外，得天下可算得上是必然，就算在下是城中奸细，仅仅诱杀几名得力干将，也不足以打破如今压倒性的优势，陈王何乐不为呢？”聂林站起身，脱下蓑衣震落其上的水珠。  </w:t>
        <w:br/>
        <w:t xml:space="preserve">陈奉天坐回原处，看着帐中央的聂林，须臾，缓缓开口：“那你想带谁去？”  </w:t>
        <w:br/>
        <w:t xml:space="preserve">“当是有些战力之人，若不慎被守军发现，只要能拖延至吊桥放下就可。”聂林抽出袖中短刃放到陈奉天帅案上说“不知此物，陈王可有所耳闻。”  </w:t>
        <w:br/>
        <w:t xml:space="preserve">陈奉天拿起短刀，一把抽刀出鞘，看着那微微泛着翠绿色的刀刃，脑中迅速回想起白日里程廖残部的报告，缓缓将刀放回后说：“是你杀了程廖？”  </w:t>
        <w:br/>
        <w:t xml:space="preserve">“不错。”聂林收回短刀，随即话锋一转“我相信，程廖已经投靠陈王，他带本部翻山行奇袭之策，一定是经过陈王同意的，那么，为什么只有本部人马……”聂林说到此便没了下文，抬眼皮看了眼陈奉天。陈奉天伸手做出一个打住的手势。  </w:t>
        <w:br/>
        <w:t xml:space="preserve">“我知你所想，而且在下不过想事成之后也混个领队将领的官位做做罢了。”聂林转身说“若陈王扔持怀疑，那此事便作罢，当在下没来过便是。”话音未落，聂林迈步便要走。陈奉天连忙出声拦住，聂林回头，陈奉天上前两步说：“侠士可有人选？”  </w:t>
        <w:br/>
        <w:t xml:space="preserve">聂林闻言淡然一笑，转回身来说：“我听闻，陈王有一妹，姓尚……名樱，嫁一夫称作任琅，二人能力皆非常人所及。”陈奉天闻言先是一怔，聂林见陈奉天不说话，又补上一句：“虽不知怎的落了异姓……但我记得当是亲妹，陈王犹豫也实属应当。”  </w:t>
        <w:br/>
        <w:t xml:space="preserve">陈奉天闻言侧目看向聂林，片刻后点头说：“我先给侠士安排住处，小妹有些许任性，此夜深人静之时还是不便打扰。”聂林点头，陈奉天撑起雨伞，亲自将聂林引至空余营帐。  </w:t>
        <w:br/>
        <w:t xml:space="preserve">第二日天气已然放晴，陈奉天于巳时命人同时传唤聂林以及任琅、尚樱。不多时三人俱到，任琅一进门先是瞥眼站在帐角的聂林，尚樱则直接在一旁席位入座。  </w:t>
        <w:br/>
        <w:t xml:space="preserve">“今日召二位前来是有要事相商。”陈奉天话说的很慢，一句说完立即给角落聂林递去眼神。聂林点头，上前两步站在任、尚二人对面瞥眼陈奉天随后开口：“眼下破城甚难，在下向陈王提出建议，自北侧山崖悬铁索潜入城中，暗中夺下吊桥。在下素来耳闻两位威名，所以此次前往，想得二位相助，不知意下如何。”  </w:t>
        <w:br/>
        <w:t xml:space="preserve">任琅闻言上下打量聂林，似是认出几分，又瞥一眼陈奉天，刚欲开口之时，只听尚樱在旁说：“哎，你不是幽山那个什么聂林来着吗？什么时候来的这？”  </w:t>
        <w:br/>
        <w:t xml:space="preserve">聂林一抿嘴道：“前几日，受一朋友书信所托。”  </w:t>
        <w:br/>
        <w:t xml:space="preserve">“那先带我俩去你口中的山崖看看，若是计划可行，我们再讨论细节。”任琅看向账外。陈奉天对这三人相互认识微微感到吃惊，但没多说什么，瞥聂林一眼随后一挥手说：“那行，你们先去探查一番，我在帐中等你们消息。”  </w:t>
        <w:br/>
        <w:t xml:space="preserve">待几人刚出帐门没多久，陈奉天立即让人传来贺曲并令其带一百精锐步卒悄悄尾随以确保万无一失。却说任琅自营中选了包括武蒯在内的十余名身手矫健之辈，随聂林登上关口北侧山峰，向脚下一望，整个郡城一览无余，绝壁之下是城中草料场，虽然值守人员不多，但颇有秩序，任琅扭头问聂林：“这直接下去，定然被草料场值守觉察。”  </w:t>
        <w:br/>
        <w:t xml:space="preserve">“派人给陈王传信。”聂林后退几步坐到大树之下“时节已然进入秋季，最近天气难测，待下一个雨夜我们潜入。”  </w:t>
        <w:br/>
        <w:t xml:space="preserve">“就这么干等？”尚樱上前一步抱着双臂说“连个休息处都没有，就地搭个帐篷还容易被发现。”  </w:t>
        <w:br/>
        <w:t xml:space="preserve">“半山附近有山洞，虽不很深，但足够临时歇脚，你们准备自己的就行，我就坐这，但见雨落即刻布置降索。”聂林没有回头淡淡地说。  </w:t>
        <w:br/>
        <w:t xml:space="preserve">“随便你。”尚樱一摆手，随即向武蒯吩咐下去，让他带着手下先行去寻聂林口中的山洞。任琅则在山头继续看着脚下，尚樱轻轻走到任琅旁边就地坐下，侧首仰头看着任琅问：“还看什么呢？”  </w:t>
        <w:br/>
        <w:t xml:space="preserve">“这城门距咱们脚下这草料场有点远，而且这卫京郡是内外城结构，这两层城墙，这任务有点难办，搞不好容易出事。”任琅皱着眉说。  </w:t>
        <w:br/>
        <w:t xml:space="preserve">“这是有点难搞，内外城墙之间还有护城河！”尚樱单手搭在额头仔细向下望去，看了片刻放下手时顺手理一下碎发说“但是这也不难，只要先站住这草料场，然后直接偷摸登上内城，这内外城吊桥离得不远，而且内城与其说是护城河更不如说是壕沟，看着似乎没水，估计是外城被破撤离时挖开某些地方才会有水，虽然说雨天容易积些水，但是也方便藏匿，赢面还是很大的。”  </w:t>
        <w:br/>
        <w:t xml:space="preserve">“啊？大在哪？”任琅略带不可置信地扭头看向尚樱“一旦暴露，直接失败，这里面可是驻军万余。”  </w:t>
        <w:br/>
        <w:t xml:space="preserve">“放心，雨夜传讯没那么快的，咱们顶多会遭遇小规模追杀，集结人要好久。”尚樱轻轻摆手。  </w:t>
        <w:br/>
        <w:t xml:space="preserve">“行吧，到时再说。”任琅转身“山洞可找到了？”  </w:t>
        <w:br/>
        <w:t xml:space="preserve">“让武蒯带人去了，还未回。”  </w:t>
        <w:br/>
        <w:t xml:space="preserve">两人说话间顺山坡向下走，聂林回头看两人走远，起身走到两人方才站立的位置，俯身从地上捡起尚樱掉落的一根头发，捏着那根头发冷眼看着山下的草料场。  </w:t>
        <w:br/>
        <w:t xml:space="preserve">……  </w:t>
        <w:br/>
        <w:t xml:space="preserve">入夜，聂林从腰间布包里拿出白日捡的头发，又拿出火折子以及符纸，咬破中指在符纸上画了几道，用火折子将符纸引燃，随后将头发放在燃烧的符纸上，待两物燃尽片刻后，一道闪电照亮苍穹，随后雷声与雨点同时落下。聂林嘴角轻勾，自言自语道：“还是用‘神’的信物响应快啊。”随后戴上斗笠，挖出树下早已埋好的铁索，仔细在树干与一旁巨石上缚牢，随后慢慢将铁索顺着山崖向下放。  </w:t>
        <w:br/>
        <w:t xml:space="preserve">“今夜就下雨了？咱们的运气还不错啊！”尚樱惊喜地看向洞口外。  </w:t>
        <w:br/>
        <w:t xml:space="preserve">“等聂林来通知咱们行动吧。”  </w:t>
        <w:br/>
        <w:t xml:space="preserve">武蒯手拿着刚烤好的兔子，回头问：“应该还有一会儿吧，我马上吃完。”任琅、尚樱轻笑，武蒯身旁的几人已经收拾停当站起身看着洞口方向。就在武蒯刚吃完之际，聂林的身影在山洞口停下，只听得一句：“该行动了。”洞内一众拿起各自武器，聂林也没刻意等待，说完这句转身就向山上走，待任琅一众到达铁索边，聂林已然到达草料场。  </w:t>
        <w:br/>
        <w:t xml:space="preserve">一众分批次下爬，聂林已然无声解决掉这片草料分区的三名值守，雨很大但没有什么风，铁索相对稳定，一众安全落地。借着闪电光亮，聂林伸手指指内城墙上的箭楼说：“内城吊桥操作机关在那箭楼内，若要城外大军顺利进城，这个是必须拿下的，里面值守应该不会很少，我觉得应该分两组，我带一半人去内城箭楼，你二人带另一半去外城箭楼，同时发难，免得出什么差错。”  </w:t>
        <w:br/>
        <w:t xml:space="preserve">任琅点头，最后敲定分组，任琅、尚樱带八人，聂林带连同武蒯在内的九人。  </w:t>
        <w:br/>
        <w:t xml:space="preserve">大颗雨点猛烈地敲击着城内的瓦片、街道石板与厚重的城墙，将原本就不大的脚步声掩盖，雷电每一次照亮天空都很碰巧，碰巧在守卫经过前与守卫刚刚咽气后。一声响箭窜至半空，两段吊桥几乎同时落下，城外鼓声骤起先锋部队已然冲过外城。  </w:t>
        <w:br/>
        <w:t xml:space="preserve">直到铁蹄冲入城内，喊杀声才惊醒了正在熟睡的牛银。此时一众已然与城外冲进的陈奉天汇合，武蒯带一百步卒砸开牛银临时落脚的府门，正撞上刚刚披上盔甲准备出门的牛银。  </w:t>
        <w:br/>
        <w:t xml:space="preserve">牛银心头一惊，连忙抽出佩剑，偏房又冲出十几名亲兵，武蒯抡起大环刀便是一个力劈华山，牛银哪敢硬接，闪身躲开，身后亲兵看准时机挺枪便冲，武蒯身后步卒几乎同时发起冲锋，十几亲兵即刻殒命，一众甲士将牛银团团围住。此时府外的城中，牛银手下万余军士由于没有统一指挥已然乱作一团，只是各小队自发组织小规模抵抗，同时不乏弃戈投降之辈。  </w:t>
        <w:br/>
        <w:t xml:space="preserve">雨是第二日清晨停的，武蒯拎着牛银的首级大步走进大堂，随手将牛银首级丢在地上，武蒯抱拳躬身道：“敌将牛银昨晚在府上自杀了。”陈奉天笑着拍案道：“干的好，奖这位壮士纹银五十两，记大功，另外，聂林、任琅、尚樱记头功，所带下属均记大功！”  </w:t>
        <w:br/>
        <w:t xml:space="preserve">武蒯答谢，默默站至任、尚二人身后，其余一众副将各自汇报战况，待逐一听完后，陈奉天大手一挥高声道：“休整两日，后日我们兵发京城！”一众齐声道：“得令！”  </w:t>
        <w:br/>
        <w:t xml:space="preserve">放下休整中的陈奉天暂且不提，再说不日前刚刚拿下武都和昌平的赵翔。这日，赵翔刚刚清点完毕昌平粮仓剩余，门外一名使者急匆匆冲入，跪地双手将书信奉上。赵翔不知何故，拿起书信定睛一看，这封书信正是南岭关守将亲笔所写，那守将见眼下形势，为求个好处便决意献城投降，这个消息对赵翔来说可是天大惊喜，赵翔即刻点头应下，随后回到议事厅吩咐左右即刻召集城内的许达和马远。  </w:t>
        <w:br/>
        <w:t xml:space="preserve">三人聚在一起一合计，随后由马远执笔，写了一封文书遣人送陈奉天，许达看着桌上地图说：“京城估计是空城，就算有守军估计也不多，但咱不能碰，别抢了王爷的功，眼下以黄九州为首的浣冰一带是硬骨头，我以为……”  </w:t>
        <w:br/>
        <w:t xml:space="preserve">没等许达说完，马远伸手说：“咱们应该走南岭关，然后东折打角邺，角邺是关内盆地的粮仓，如许将军所说，京城空虚那角邺定然也不坚实，拿下角邺后……”  </w:t>
        <w:br/>
        <w:t xml:space="preserve">没等马远说完，许达又伸手打断：“拿下角邺后，我带人去反攻邺口关，然后你跟赵翔老弟带大部队直接渡过京墨渡口，进入浣冰地界。”  </w:t>
        <w:br/>
        <w:t xml:space="preserve">赵翔待许达话音落地，用佩剑指着地图上的邺口关说：“你带小部人马打邺口关？疯了？”  </w:t>
        <w:br/>
        <w:t xml:space="preserve">“哎……”许达摆手“并非真打，就是以攻代守，别让他们绕了你俩的屁股就行。”  </w:t>
        <w:br/>
        <w:t xml:space="preserve">“这行，给点威压，向那黄九州也不敢乱动，就在他猜咱们是真打还是假打之时，我跟赵翔将军直接打浣冰主城，打他个措手不及！”马远拍手叫好。  </w:t>
        <w:br/>
        <w:t>“就这么定了！”三人齐声道。</w:t>
      </w:r>
    </w:p>
    <w:p>
      <w:pPr>
        <w:pStyle w:val="Heading1"/>
      </w:pPr>
      <w:r>
        <w:t>五十七、</w:t>
      </w:r>
    </w:p>
    <w:p>
      <w:r>
        <w:t>黄沙戈壁上，刑泰接到父亲刑布兵败身亡的消息，有些不可置信地回头望向东侧天空，口里喃喃道：“怎么会……怎么会。”须臾抬起头，看着那近在眼前的敌国都城，深呼吸一口气将手上的书信攥紧，右手高举佩剑说：“弟兄们，这是最后一战，打完我们就能回家！”云梯小队迅速发起冲锋，后面的撞木车稍显缓慢，一众士兵如潮水般涌去，在戈壁烈日下甲胄闪着耀眼的白光。</w:t>
      </w:r>
    </w:p>
    <w:p>
      <w:r>
        <w:t xml:space="preserve">陈奉天一路推进到京城时已然是初冬，连日来阴天不断，多有飘雪。陈奉天将大军驻扎在城外二十里处，自己带一千人前往城下，看着眼前高约四丈的城墙，又瞥眼城上零散的守军，笑着对一旁的传令兵说：“你，去进城，通知那皇帝老儿投降吧。”  </w:t>
        <w:br/>
        <w:t xml:space="preserve">不到半个时辰，城上站定一中年太监，像丢垃圾一般抛下一颗人头随即高声喊：“反贼临城，当殊死以御！”一挥手，身后又走出十多个太监，个个手持弓弩眼神死死盯着城下的陈奉天。  </w:t>
        <w:br/>
        <w:t xml:space="preserve">“陈家小子，你给咱家听着，陛下说他在正殿候着呢，现在带人上城把咱家杀了再去见陛下也不迟！”那中年太监抱着双臂说，随后左手食指一抬“放……箭！”  </w:t>
        <w:br/>
        <w:t xml:space="preserve">陈奉天看着城上共计不到八十人莫名想笑，带人退出几十步后，对副将刘基说：“去回大营，调三千攻城步兵来。”刘基抱拳领命拨马回营。尚樱侧首对身旁任琅说：“不是，上面站的那个是太监吧，这还守什么城，一共不到一百人。”任琅轻轻一笑说：“不知道，但是我看那个带头的不是什么善茬，他身上有种明显的杀气。”  </w:t>
        <w:br/>
        <w:t xml:space="preserve">“那边那小子，咱可听见了，实话告诉你，咱曾经练武的时候，跟六方剑是一个师傅，那小子定性不高，才玩的花里胡哨的双头剑。”  </w:t>
        <w:br/>
        <w:t xml:space="preserve">城上冷不丁传来的这句可惊了任琅等人一下，陈奉天随后高声说：“我说王监军啊，咱干脆也甭打什么攻防战了，你出城本王亲自跟你决斗，如何？”  </w:t>
        <w:br/>
        <w:t xml:space="preserve">“呦呵，你小子倒有点东西，到时死在咱刀下，可怨不得旁人。”王监军单手提起身旁的偃月刀转身准备向城下走，身旁的小太监出言阻拦，王监军拍拍小太监的肩膀说：“我能不知道？这出城啊，咱就没准备活着回来，你们看着守，城破之时愿意死战的死战，愿意自尽的自尽，甭丢了陛下的面儿，就行了。”  </w:t>
        <w:br/>
        <w:t xml:space="preserve">城门缓缓打开一条细缝，王监军提着偃月刀走出的一瞬，厚重的城门如棺材盖一般瞬间关闭。陈奉天也履行约定，翻身下马一把扯掉帅袍顺手搭在马背上，提着长枪迎上前去。  </w:t>
        <w:br/>
        <w:t xml:space="preserve">两人在相距十五步时站定身形，王监军将偃月刀戳立在地说：“没想到你真能如约，我还以为你要先用些偏将打发咱。”  </w:t>
        <w:br/>
        <w:t xml:space="preserve">陈奉天说：“王监军，怎么穿一身白，是提前给自己戴孝吗？”王监军一乐指着这身衣服说：“这是陛下赏咱的白蟒袍，这腰间玉带也是陛下所赐，这一身啊，不比你那盔甲便宜。”陈奉天将长枪一震大声说：“那就请出招吧！”  </w:t>
        <w:br/>
        <w:t xml:space="preserve">王监军闻言也不再客气，抄起偃月刀上步便是三连前刺，陈奉天侧枪杆挡下第一招，随即闪身翻滚来到王监军侧身，挺枪便扎，王监军回转偃月刀拨开枪头，随后上步翻身就是一记力劈华山，陈奉天见状不敢硬接，闪身躲过，没等站稳，王监军举刀又是一记前刺。  </w:t>
        <w:br/>
        <w:t xml:space="preserve">陈奉天再次侧枪挡下，身形被推出五步远，一根羽毛落下，陈奉天身形已然来到王监军身后，抬枪再刺，王监军侧身躲过，陈奉天以枪作棍，翻身一记下劈，王监军抬刀架住，陈奉天顺势后撤半步，一枪尖侧刃顺偃月刀铁杆下滑，直斩王监军右手。王监军见状连忙撒开右手，随即单手挥刀转体，在卸下枪头攻势同时，右手再次握稳，翻身又是一记力劈华山，陈奉天刚刚收回枪来，未及闪躲再次化作一根飞羽。  </w:t>
        <w:br/>
        <w:t xml:space="preserve">王监军似是已经摸清规律，见状也不吃惊，上前一步调过身形，抬刀便刺，陈奉天侧身躲过，挺枪直刺王监军左腰。身影闪过，王监军腰间一块玉佩正巧挡下，但这力道也将王监军震出三步。  </w:t>
        <w:br/>
        <w:t xml:space="preserve">王监军看一眼碎裂的玉佩，深呼吸一口气，翻身又是一记力劈华山，陈奉天再次闪过，王监军抽出佩剑，上步就是一剑，陈奉天抽剑格挡，王监军借势后跃，收回佩剑又是挺刀便刺，陈奉天也不再留手，挥剑斩出一道刃风，随后化作一根飞羽在王监军身后又是一道刃风，再次化羽自王监军左侧挺枪突刺。王监军化解完前两招，再等转身已然不及。  </w:t>
        <w:br/>
        <w:t xml:space="preserve">一枪正扎在王监军小腹，鲜血顺着枪尖侧刃滴落在雪地之上，王监军嘴角也渗出血珠，抽出佩剑一把掷出，奈何陈奉天身着铁甲，未能伤及分毫，陈奉天将枪尖抽出，王监军一头栽倒在被鲜血染红的雪地中，殷红还在蔓延，但王监军依然断了气，血迹爬上银白的蟒袍浸湿玉带。  </w:t>
        <w:br/>
        <w:t xml:space="preserve">陈奉天擦去枪尖血迹，命人将王监军就地埋葬，随后挥手下令攻城。三千步卒迅速向城墙冲去，云梯即刻搭上，不到一刻便已然有人登上城墙，四分之一时辰过后，城门打开，城头遍布尸体，竟无一人投降。  </w:t>
        <w:br/>
        <w:t xml:space="preserve">……  </w:t>
        <w:br/>
        <w:t xml:space="preserve">“报王爷，整座城似乎是空的，各家住宅内空无一人。”贺曲一抱拳道，此时时间已然来到日暮。  </w:t>
        <w:br/>
        <w:t xml:space="preserve">“你们先搜着，顺便清点一下各类物品。”陈奉天点头说“任琅、尚樱、聂林，咱们去皇宫一趟。”未等任琅点头，聂林欣然答应。  </w:t>
        <w:br/>
        <w:t xml:space="preserve">待三人来到宫门口，只见一个人正坐在道路中间，见几人的马停在近前才缓缓开口：“各位，前边异象重重，可有充足准备？”  </w:t>
        <w:br/>
        <w:t xml:space="preserve">聂林一眼望去认出是佛雕师法慧，冷笑一声说：“法慧你又卖什么关子。”陈奉天下马上前一步问：“不知阁下所言异象为何？”法慧上下打量陈奉天随后指指身后宫门内说：“你没看到？那吃人妖物的冲天煞气。罢了，看在天命所归的份上，我跟你们走一趟，说不准能帮上点忙。”  </w:t>
        <w:br/>
        <w:t xml:space="preserve">聂林在一旁直勾勾盯着法慧，没有说话。几人下了马，法慧推开半掩的宫门正殿前偌大的广场上冷冷清清，甚至还留有薄薄一层积雪，两侧靠朱墙处不知为何摆满灯台，盏中灯油甚至全满。  </w:t>
        <w:br/>
        <w:t xml:space="preserve">“怎么来的这般晚？”汉白玉阶梯之上一道殷红光芒飞出，两侧灯台尽数亮起“这烛台也摆上了，今天月亮想必也很明亮，诸位所想之事，想来不必等明天了吧。”  </w:t>
        <w:br/>
        <w:t xml:space="preserve">陈奉天一顺长枪，枪尖指着台阶上那苍老略显佝偻的身影质问：“当年梨阳城的内乱可是你在幕后指使？”  </w:t>
        <w:br/>
        <w:t xml:space="preserve">“呦，还拿着祖上这长枪呢。”那身影一步步向阶梯下走来，每一步虽然缓慢但十分稳重“不错，是朕授意，本来计划着留你爹一命的，奈何你爹修文偃武没承祖法。”  </w:t>
        <w:br/>
        <w:t xml:space="preserve">“早想着杀朕了吧，来吧，动手。”龙袍垂下的袖子在微风中轻晃。陈奉天见状也不再多言，纵身挺枪直刺皇帝前胸，只见老皇帝抬手一道泛着血红光芒的细丝飞出，顷刻便到陈奉天眼前，陈奉天躲闪不及，连着三次化羽才勉强躲过，任琅、尚樱见状同时摸腰间刀柄，法慧和聂林一把按住二人的手说：“莫急，这老妖怪活了三百多年，实力深不可测，车轮战消耗才是上策。”  </w:t>
        <w:br/>
        <w:t xml:space="preserve">陈奉天长枪一抖，金光骤亮，自身后飞出八根金羽直刺皇帝，老皇帝只是淡然挥手，一股血雾直接将金羽震碎，几乎同时身形已然来到陈奉天身前，抬手便欲擒拿，陈奉天羽化闪开，自身后挺枪再刺，老皇帝转身抬手左一把握住枪头，随后右手一挥，八道红光刺去，陈奉天收不回长枪，只得抽佩剑格挡，老皇帝上步一掌直将陈奉天击出十步有余。陈奉天站起身，一把拭去嘴角血珠。  </w:t>
        <w:br/>
        <w:t xml:space="preserve">聂林见状给法慧递个眼神，抽出短刃一个翻滚便来到皇帝近前，抬手便是十八招连斩，在皇帝不紧不慢地一一拆解之时，法慧抽出戒刀纵身当头便劈，皇帝飞身跃至半空，红丝做刃，一道如十五圆月一般的不死斩特有光气斩出，聂林横短刀格挡，一道翠绿色光芒如深渊巨口般吞噬眼前光气，随后聂林翻身转腕奋力一击，翠绿光芒化作一条巨蟒扑向身在半空的皇帝。  </w:t>
        <w:br/>
        <w:t xml:space="preserve">又是一股血雾，皇帝已然落地，毫发无伤。此时陈奉天已然调整好状态，闪身刚准备加入战斗，只听一声龙吟划过天空，老皇帝真的化形为龙，只不过鳞片不是传说中的金光闪闪而是血痂般的黑色，那伸出的五爪也是森然的白骨，在半空中腾跃舞动，须臾停稳身影，张开巨口，黑紫色的气息慢慢凝聚，圆月也于此时破开云雾，月光倾洒下来，如水一般。  </w:t>
        <w:br/>
        <w:t xml:space="preserve">云海之上，一尊巨大的法相伸手摘下神树一根树枝，轻轻一递，那树枝穿过云海，挂在其上的银叶分分脱落，叶脉化作金丝将黑龙缠住，随后树枝化作一座法阵，直接将动弹不得的黑龙击落地面。  </w:t>
        <w:br/>
        <w:t xml:space="preserve">一阵灰尘扬起，待视野重新清晰，金丝化作屏障，隔在任琅、尚樱与其余三人之间。深坑中，皇帝已然被打回人形，踉跄地站起身，抬头望向破开云层的圆月狂笑，片刻后指着天空吼道：“龟缩在天上用暗器算什么本事，你就这么自信这二人能打败我？！”  </w:t>
        <w:br/>
        <w:t xml:space="preserve">一团黑气以皇帝为中心散开，连同任琅、尚樱，屏障内三人同时呆立不动，陈奉天看得一脸疑惑，伸手敲敲眼前淡金色的屏障，随后扭头对聂林说：“这是怎么回事？”  </w:t>
        <w:br/>
        <w:t xml:space="preserve">“皇帝这个术我有所耳闻，能把人全部拉入幻境，但在内双方受到的伤害会同时映射到幻境外的本体。”聂林皱眉说。  </w:t>
        <w:br/>
        <w:t xml:space="preserve">“那有什么用？”法慧眨眨眼。  </w:t>
        <w:br/>
        <w:t xml:space="preserve">“谁知道，听起来用跟不用也没区别。”陈奉天同样不解。  </w:t>
        <w:br/>
        <w:t xml:space="preserve">幻境内的场景与外面一样，皇帝似乎还在坑内，尚樱举刀跃入坑中当头便是一刀，雷火闪烁再次震起一股尘土，尘埃散去皇帝身影已然消失在二人眼前。尚樱翻身跃出深坑，随后向坑另一边的任琅走来。  </w:t>
        <w:br/>
        <w:t xml:space="preserve">任琅皱眉，双目下意识向尚樱手腕处一瞥，随后看着尚樱说：“樱，那老头人呢？你砍到了没？”  </w:t>
        <w:br/>
        <w:t>尚樱摇头答：“没有，怕不是会隐身之类，咱俩背对背，免得被偷袭。”任琅即刻点头应下说：“那你赶紧过来吧。”尚樱加快步伐，任琅也上步迎去，就在两人相遇的瞬间，任琅一把抓住尚樱左肩，举起手中不死斩刺穿尚樱前胸，刀身贯穿心脏直直从后心穿出，尚樱瞪圆了双目不可置信地看着任琅。</w:t>
      </w:r>
    </w:p>
    <w:p>
      <w:pPr>
        <w:pStyle w:val="Heading1"/>
      </w:pPr>
      <w:r>
        <w:t>五十八、</w:t>
      </w:r>
    </w:p>
    <w:p>
      <w:r>
        <w:t xml:space="preserve">-----------------------------------------------------------------------------------------------------------  </w:t>
        <w:br/>
        <w:t xml:space="preserve">“所以，整个计划需要我做什么？”皇帝侧目问。  </w:t>
        <w:br/>
        <w:t xml:space="preserve">“引狼入室，待天帝终于坐不住时，自会附身一人来杀你，这时，我的后人自会催动阵法。”黑色羽扇随烛光摇动着。  </w:t>
        <w:br/>
        <w:t xml:space="preserve">“如何保证我能拖到那时？如你所言，对方一定是高战力的‘神将’。”  </w:t>
        <w:br/>
        <w:t xml:space="preserve">“熬着眼下每时每刻的痛苦，这是你唯一完成蜕变力压神将的底牌。”一盏烛灯熄灭，原本拿羽扇的手上换成了一碗汤药“我族的女婴已经尽数炼成这汤药，这之后到我父亲所推演的时日，陛下还要大概八副药，陛下只得自己寻找合适人选。”  </w:t>
        <w:br/>
        <w:t xml:space="preserve">皇帝默然点头。  </w:t>
        <w:br/>
        <w:t xml:space="preserve">“差不多了，这‘开盘布局’的一百年由家父和在下陪陛下走过，以家父生命为代价完成了对‘神’的诱捕，并将多余的‘气’炼出所谓的神刃‘不死斩’，我不日就会将儿子领进宫，待我离世那一天，我儿会继承我的记忆与能力，‘中盘’就由他来陪陛下启程吧。”黑色羽扇起身，望向窗外满天星光“再会。”  </w:t>
        <w:br/>
        <w:t xml:space="preserve">-----------------------------------------------------------------------------------------------------------  </w:t>
        <w:br/>
        <w:t xml:space="preserve">一阵血雾爆开，皇帝倒退两步靠在屏障边缘，幻境已然解除，任琅、尚樱看向双方手腕上放光的镯子相视一笑，但奇怪的是，任琅手中不死斩消失不见。血雾夹杂着黑气自皇帝胸前伤口处涌出，盘旋着圈下一片区域，任、尚二人一个后跃站到安全地带，两人同时死死地盯着黑气中心，不敢有半点松懈。  </w:t>
        <w:br/>
        <w:t xml:space="preserve">“放我出去……”  </w:t>
        <w:br/>
        <w:t xml:space="preserve">“放了我吧，大人，求……”  </w:t>
        <w:br/>
        <w:t xml:space="preserve">“救我……”  </w:t>
        <w:br/>
        <w:t xml:space="preserve">沙哑而低沉的咒怨、绝望的求饶以及歇斯底里的惨叫在整片广场回荡，黑气之中无数血红色的魂体盘旋着，伴随着一阵细微的皮肉撕裂声，自皇帝伤口处猛地深处一只手，裂口逐渐扩大，一把短刀凭空在伸出的手上出现，瞬间从正面将躯体劈开，血肉模糊里，另一只手也伸出，两只手沿刀口奋力将躯体撕裂，自裂口处，慢慢站起一个浑身浴血的人形之物，大量的血液自躯体各处滴落，那人形之物一甩手中横刀，四周正在啸叫的魂体纷纷被吸入刀中。黑气渐渐收缩，待完全消失后，站在二人眼前是一个正值壮年的男人，头戴金月盔，目光如颖尽显杀气，手中刀缠绕着黑红的光气，正视着任琅说：“谢谢阁下归还宝刀。”  </w:t>
        <w:br/>
        <w:t xml:space="preserve">任琅并未搭话，只见尚樱把腰间布包所有道具向外一抛，几道金光瞬间融入二人身体，刀上红火金雷刷刷作响，周身铠甲还带着神之飞雪的焰光。  </w:t>
        <w:br/>
        <w:t xml:space="preserve">皇帝将手中的刀一甩，光气渐渐消失，一个箭步闪到任琅身前就是一刀，任琅侧刃接下，向前奋力一推，顺刀直刺皇帝前胸。皇帝抬头握住任琅刺来的刀尖，手上沥出鲜血，邪魅一笑：“这种流血的感觉，真是令人怀念啊。”随后一下子将任琅连人带刀甩飞出去，就在皇帝半俯身子准备下一步攻击时，尚樱上步一枪刺出，皇帝横刀挡下，任琅借此空档站起身，简单调整后再次加入战斗。  </w:t>
        <w:br/>
        <w:t xml:space="preserve">两人相互配合交替攻防，直将皇帝打的节节后退，皇帝向后一个大跳，与二人拉开距离，但此时后背已然触到屏障，随后不慌不忙地再次将刀横在身前。  </w:t>
        <w:br/>
        <w:t xml:space="preserve">任琅小声对尚樱说：“看他如此沉稳，必是藏着神通，你在此看机会行事，我先去谈谈虚实。”尚樱点头，任琅刚准备动手，只见皇帝一刀斩碎身后屏障，众人同时一惊，几乎同时，高天之上一道金光投下，屏障变回金丝叶脉，就这样盘旋在广场上空。  </w:t>
        <w:br/>
        <w:t xml:space="preserve">“你竟然明白我的意思。”皇帝抬头望着皓月冷冷地说，此时任琅看准机会，一个瞬身举刀便砍，皇帝横刀格挡。“轰”的一声，冲击波将其身后的汉白玉阶梯连同栏杆震的四分五裂，任琅借力跃至空中，顺手甩出三把飞刀，皇帝也纵身追上，挥刀拨开飞刀，两道刃风随即飞出，一道幽蓝一道血红，无处借力闪躲，任琅只得两下弹开，任琅刚落地，只见即将落地的皇帝奋力三个转身斩，一黑一白一红，三道不死斩光气斩宛如同心圆般依次扩大，任琅立刃将三刀接下，只觉双手略麻，看准皇帝落地瞬间，任琅两记雷火刃风斩出，身影随第二道刃风一同冲向皇帝，皇帝刚刚弹开刃风，任琅随之而来的一刀已然来不及防御，闪身欲躲，但还是被一刀划伤侧腹。  </w:t>
        <w:br/>
        <w:t xml:space="preserve">皇帝回身两步上前，一刀直扫任琅双腿，任琅纵身后跃，忽地银白色的刃风形成一个球体，自四面八方袭来，任琅一边弹开一边借反冲力向后向上移动，保持只有正面存在刃风。待刃风消失，没等任琅有所反应，只见皇帝早已出现在半空任琅对面不远处，手中不死斩光芒大盛。  </w:t>
        <w:br/>
        <w:t xml:space="preserve">尚樱皱眉，深知皇帝手中那把刀与任琅曾经那把类似，想来此为一大杀招，瞬间抽出一物飞身跃起，几乎是皇帝一刀斩出的同时，尚樱喊一声“开！”  </w:t>
        <w:br/>
        <w:t xml:space="preserve">“轰”的一声，几道新月形斩击同时打在一处，两人被重重击落在地，尚樱手中用神之飞雪强化过的机关伞被直接击碎，任琅起身抛来个“多亏有你”的眼神，尚樱回个“一起上”的眼神，任琅轻轻点头。  </w:t>
        <w:br/>
        <w:t xml:space="preserve">任琅闪身上前，雷火刃风以任琅为中心，如云气般扩向皇帝，尚樱也自左侧挺枪直刺皇帝脖颈，皇帝后翻躲过尚樱致命一击，却被任琅刃风击中，只觉眼前黑了一瞬，任琅又衔接突刺，好在及时闪开。  </w:t>
        <w:br/>
        <w:t xml:space="preserve">任琅接着进攻，皇帝闪身随后一刀反斩，斩出的一瞬，自后心处忽地被一刀刺穿，皇帝有些吃惊地瞪大双目，尚樱自月隐状态下现身得意地说：“只顾跟阿琅打的你，似乎忘记了对周身气息的感知。”  </w:t>
        <w:br/>
        <w:t xml:space="preserve">皇帝左手压着伤口，右手持刀支撑，半跪在地。任琅持刀走来，在皇帝身前站定，将手中利刃举过头顶对准皇帝脖颈轻声道：“那么，受诛吧。”  </w:t>
        <w:br/>
        <w:t xml:space="preserve">利刃落下的一瞬，后方蹿出一道身影。“叮”的一声，一把刃口泛着翠绿色的短刀将任琅这一刀架住。任琅眼中瞬间泛起疑惑，随后便向站在皇帝身后的尚樱投去一个眼神，尚樱立即抽出佩刀准备补上一击，哪知自正殿之中一道黑色羽毛飞出，随后一个身着纶巾鹤氅的人出现在黑羽位置，抬手一挥手中乌鸦羽扇，一道狂风将尚樱吹的连着后退八步。  </w:t>
        <w:br/>
        <w:t xml:space="preserve">“聂林，你这是做什么？”任琅双目死死地盯着眼前的聂林说。  </w:t>
        <w:br/>
        <w:t xml:space="preserve">“做什么？”聂林一把将短刀抽回“自是不能让你真伤了陛下。”  </w:t>
        <w:br/>
        <w:t xml:space="preserve">听到聂林口中说出的“陛下”二字，任琅瞳孔放大一瞬，随后一甩手中横刀再次摆好架势。聂林侧目给陆仲枢递去眼神，陆仲枢在尚樱和陈奉天震惊的目光中瞬间出现在任琅身侧，仅仅一个抬手，任琅便失去意识无力地栽倒在地。随后翻身回头向尚樱甩出三只黑羽，尚樱闪开两只，最后一只躲闪不及，挥刀格挡，哪知刀刃触碰黑羽的瞬间，一团紫气猛地爆开，尚樱瞬间只觉眼前天旋地转，本能地以手撑地才避免完全摔倒。  </w:t>
        <w:br/>
        <w:t xml:space="preserve">黑扇摇曳，陆仲枢抬眸望向天空，聂林扶着皇帝站起身，陈奉天这时已然摆好架势，正准备冲锋，一道金光自天空圆月投下，陈奉天身旁的法慧一个踉跄，待稳住身形再次抬头，双目金红交替闪烁，手中戒刀不知何时已然变成流动着华光的长剑。  </w:t>
        <w:br/>
        <w:t xml:space="preserve">“没想到他俩居然杀不掉你们……”空灵威严的声音从四面八方传来。陆仲枢向聂林递去一个眼神，聂林点头，闪身上前，一刀挥向由福附身的法慧，福只是轻轻一点，剑尖便抵住聂林的短刀，聂林嘴角微扬，短刀不知从何处瞬间喷出一阵绿色雾气，聂林两个后翻回到陆仲枢身边，福一挥手，一道劲风瞬间吹散雾气。  </w:t>
        <w:br/>
        <w:t xml:space="preserve">“由我，来完成祖辈‘棋局’。”陆仲枢突然羽扇一挥，自三人脚下逐渐溢出闪烁着白光的星辰符号，那阵法瞬间扩大，仅仅一瞬间，四人同时消失不见。  </w:t>
        <w:br/>
        <w:t xml:space="preserve">陈奉天在片刻的震惊后，立即上前扶起四肢无力的尚樱，尚樱在陈奉天的搀扶下，三步一晃，跌跌撞撞地走到晕倒的任琅身前，俯身查探气息，在得知仅是晕倒时长出一口气，便就地坐下休息。陈奉天看着眼前支离破碎的空旷广场有些不知所措。  </w:t>
        <w:br/>
        <w:t xml:space="preserve">云海之中，皇帝缓缓站起身，身形再次化作黑龙，血红色的双目凝视着下方的福。  </w:t>
        <w:br/>
        <w:t xml:space="preserve">“仙帝，这里可是新的‘地界’。”陆仲枢摇着扇子不紧不慢地说。  </w:t>
        <w:br/>
        <w:t xml:space="preserve">“什么意思。”声音在周围回荡。  </w:t>
        <w:br/>
        <w:t xml:space="preserve">“此术与当年我祖上协同空元帅施展的‘划界术’同源。”陆仲枢轻摇羽扇缓踱步，继续不紧不慢地说“现在所处位置，是我在原本上界与下界只见新创立的区域，上界去下界必须过这一层，同时也意味着要经过两次‘越界’，那力量衰减程度，就算到了下界，也与常人无异。”  </w:t>
        <w:br/>
        <w:t xml:space="preserve">“你……”福双目中罕见地出现吃惊“什么时候……”  </w:t>
        <w:br/>
        <w:t xml:space="preserve">“反正也没别的事，不如坐下听我讲吧。”陆仲枢用羽扇指指作为“地面”的云海。福攥下拳，感受到身体里力量与方才在下界无异，看一眼陆仲枢又抬头瞥一眼头顶皇帝化作的黑龙，轻叹一口气，缓缓坐下。  </w:t>
        <w:br/>
        <w:t xml:space="preserve">“‘棋局’要从三百年前说起。”陆仲枢席地而坐，福脸上浮现了一瞬的吃惊表情，随后轻轻说了句：“这么早？”  </w:t>
        <w:br/>
        <w:t xml:space="preserve">“对。”陆仲枢点头“一阶段‘布局’是由我祖辈完成的，他们用掉了我氏代代传下的一法器中最后一缕上古魔气，在放出后故意使上界的你察觉，进而在你下界收复魔气之时，偷袭得手将你关在那阵法之中，顺便用多余的气打了两把不死斩。”  </w:t>
        <w:br/>
        <w:t xml:space="preserve">“我恢复意识后，就知道偷袭的人应该是你们。”福冷冷地说。  </w:t>
        <w:br/>
        <w:t xml:space="preserve">“那个阵法可以使你精神恍惚、衰退，直至失忆。”陆仲枢说“至此便开始了‘中盘’，我假借曾经救下的孤儿之手，选出一位品行良善重情重义的侠士，当然这就是那任琅，之后引到其与失忆的神君相遇，他必然会解救神君，至此你二人染上羁绊。”  </w:t>
        <w:br/>
        <w:t xml:space="preserve">“这也是你计划的一环？”  </w:t>
        <w:br/>
        <w:t xml:space="preserve">“神君脱离阵法，恢复记忆是迟早的事，但自是得有段时间，这段时间正好可以让神君看清任琅重情重义这点，在神君返回神界之后，由于先前羁绊与相处的考察，神君必然会将上界资源向其倾斜，从而扶植任琅，成为你的意志在下界的代理。”  </w:t>
        <w:br/>
        <w:t xml:space="preserve">“好算计！”福点头拍手。  </w:t>
        <w:br/>
        <w:t xml:space="preserve">“至于陈奉天父亲在梨阳城的血案，那是陛下有意为之，至于目的，并非削藩而是给略有异能的陈奉天未来一个出兵反叛的根本驱动力。”陆仲枢抬头看看半空中的皇帝“那么计划来到‘官子’，陛下执意出兵攻打外敌，就是塑造一个穷兵黩武的无德形象，并且给陈奉天一个国内兵力空虚的信号，意在引诱起兵，有你这神君所扶植的天将，那区区一个刑将军，自是无法抗衡，我只需要在恰当时机，将聂公子安插到陈王军中，在任琅那边混个熟人，以任、尚二人性格，自是不会怀疑，看在任、尚二人与聂公子熟络，陈奉天也会打消疑虑，加上聂公子身手敏捷，自然是能加入决战之列……”  </w:t>
        <w:br/>
        <w:t xml:space="preserve">“好啊，我竟没料到，那日你口中的聂公子还焚尚樱的头发作信物，跟我求雨，我还真应了，连雷电时机都把握的恰到好处。”  </w:t>
        <w:br/>
        <w:t xml:space="preserve">“那在下多谢神君成全了。”陆仲枢拱手道“决战之时，若是陛下能力压两位神将那是最好，即使不能，就由聂林跳反先保全陛下性命，只待我法阵成型现身后战队陛下，那高天之上的神君自是不能不管，因为这影响到你的意志是否能在下界继续完成统治。”  </w:t>
        <w:br/>
        <w:t xml:space="preserve">“是，然后我就附身曾经的神侍——法慧身上。”  </w:t>
        <w:br/>
        <w:t xml:space="preserve">“如此便完成最关键条件——神君你的在场。”陆仲枢站起身“如此，这片区域就完成创建，将成为上下界间不可逾越的屏障，斩断你神族对下界的支配。”  </w:t>
        <w:br/>
        <w:t xml:space="preserve">“精彩，如此引狼入室即便灭国你也心肝？”福抬头望向黑龙。  </w:t>
        <w:br/>
        <w:t xml:space="preserve">“朝代更替是我人族自家内部事务，我老友陈番随我征战四方建立新朝本就有功，天下让给他的后人也不是不可。”黑龙化回人形，皇帝背着双手说。  </w:t>
        <w:br/>
        <w:t xml:space="preserve">“行，我服了。”福长叹一口气，随后眼底闪过一丝光芒，抬头说“陆仲枢，你算计至此固然精彩，但是你忘了，这屏障是需要术法维护的！再过个一百来年我照样可以下界，人界无术士维护，我仍然只需要一层‘越界’。”  </w:t>
        <w:br/>
        <w:t xml:space="preserve">“我早想到了。”陆仲枢白了眼福“那天咱俩交手，你要杀的那小狐妖，她就是我弟子，我把所有术法都传给她了。”  </w:t>
        <w:br/>
        <w:t xml:space="preserve">“那你现在可还有术法？”  </w:t>
        <w:br/>
        <w:t xml:space="preserve">“在开阵现身之后就没了。”  </w:t>
        <w:br/>
        <w:t xml:space="preserve">“怎么可能，那你是如何放倒神将？”  </w:t>
        <w:br/>
        <w:t xml:space="preserve">“使人昏迷的毒粉罢了。”  </w:t>
        <w:br/>
        <w:t xml:space="preserve">“那也就是说，我现在完全有能力杀了你们，虽然可能得费点力气。”福眼眸一冷。  </w:t>
        <w:br/>
        <w:t xml:space="preserve">“杀呗，反正死后灵魂也是在此间飘荡，反正我们死不死你都无法再干预下界。”陆仲枢一摊手“对了，下界人死之后，魂魄也不会再去往神界的容魂殿，而是由此间的我们引渡进入轮回，你们通过命运定轨图插手下界的方式也失效了。”  </w:t>
        <w:br/>
        <w:t xml:space="preserve">“什么？”福一下子站起身，狠狠地跺脚“好算计，当年聂铎与我那一战，我就应该不听老哥的阻拦斩草除根！”  </w:t>
        <w:br/>
        <w:t xml:space="preserve">“相较于空大人，神君你更像是一个帝王而不是神明。”陆仲枢将扇子一递“计划结束了，我也不需要它来掩盖你的窥视，代我将此物归还转交给空大人做谢礼吧。”  </w:t>
        <w:br/>
        <w:t xml:space="preserve">“他还帮你们什么了？”  </w:t>
        <w:br/>
        <w:t xml:space="preserve">“他的无为就是对我等最大的帮助……”  </w:t>
        <w:br/>
        <w:t>福一把抓起羽扇，狠狠点头随后转身消失不见。</w:t>
      </w:r>
    </w:p>
    <w:p>
      <w:pPr>
        <w:pStyle w:val="Heading1"/>
      </w:pPr>
      <w:r>
        <w:t>五十九、</w:t>
      </w:r>
    </w:p>
    <w:p>
      <w:r>
        <w:t xml:space="preserve">仙境  </w:t>
        <w:br/>
        <w:t xml:space="preserve">“给，有人托我转交给你。”福将羽扇一把摔在桌上，有些没好气地说。  </w:t>
        <w:br/>
        <w:t xml:space="preserve">“跟老陆家下棋输了？”空依旧没改平日笑呵呵地状态，俯身拿起桌上的羽扇说“这还是当年，陆军师亲自动手做的，现在想来……”没等空说完，福突然一拍桌子站起身大吼道：“哥！他们把下界切割出去了！”  </w:t>
        <w:br/>
        <w:t xml:space="preserve">“我知道。”空不紧不慢地转头“有什么问题吗？”  </w:t>
        <w:br/>
        <w:t xml:space="preserve">“问题大了！”福上前一步说“从此下界不会再向我们上供任何东西。”  </w:t>
        <w:br/>
        <w:t xml:space="preserve">“依你的统筹能力，我们上界自循环难道还有问题？”空用羽扇指指宫门外“当年没打那场战役时，咱们也是住这，我们有自己的食物，自己的物资循环，切掉下界联系又何妨？”  </w:t>
        <w:br/>
        <w:t xml:space="preserve">“那我们费那么大工夫得来的胜利为了什么？”福指着空的鼻子质问。  </w:t>
        <w:br/>
        <w:t xml:space="preserve">“为了平定外敌，换一个平稳安定罢了。”  </w:t>
        <w:br/>
        <w:t xml:space="preserve">“你一定还有办法吧，哥，你是我亲哥，是淤加美族人！你不能偏心向着下界人啊！”  </w:t>
        <w:br/>
        <w:t xml:space="preserve">“正所谓‘天地不仁以万物为刍狗’，你说我偏向下界人，那我若是帮了你，自是对下界人的不公，我谁都不帮什么都不做，便是一视同仁，你自己‘下棋’输了，怨不得旁人。”空将羽扇塞到福的手上“别想那已经失去之物了，还是想想如今该怎么修正天界循环罢，这扇子你得拿着，让它时刻提醒你，提醒你要考虑的更全面，每一步都要走的再稳妥。”  </w:t>
        <w:br/>
        <w:t xml:space="preserve">福看着手里的羽扇，心中虽有万般不甘，但也只能无奈点头，最后长出一口气说：“哥，你还有事吗？”  </w:t>
        <w:br/>
        <w:t xml:space="preserve">“我向来无事。”  </w:t>
        <w:br/>
        <w:t xml:space="preserve">“一会儿我开设宴会，哥替我把曾经那些兄弟们都喊来，咱们再一同商议。”  </w:t>
        <w:br/>
        <w:t>空点头应下，目送福走出宫门。</w:t>
      </w:r>
    </w:p>
    <w:p>
      <w:r>
        <w:t xml:space="preserve">由于正殿遭受波及，在一切尘埃落定后，陈奉天在偏殿召集众将。一众到齐，各按军职高低分列两侧，任琅、尚樱则被特设座位于玉阶左侧，陈奉天开口：“各位，你们说咱这新朝，是用这前朝旧都还是，设川阴为都？”  </w:t>
        <w:br/>
        <w:t xml:space="preserve">“王，哦不，陛下，我以为当回川阴。”安弈霖抢先一步出列说“兄弟们家都在川阴，再说，现在这京城就是一座空城，在此也没有什么意义。”就在陈奉天频频点头，抬手准备采纳安弈霖意见时，右列班首刘基立即出列道：“臣以为，安弈霖小将此言不妥。”  </w:t>
        <w:br/>
        <w:t xml:space="preserve">尚樱偷偷打个呵欠。陈奉天倒来了兴致，上身前倾问：“如何不妥？”  </w:t>
        <w:br/>
        <w:t xml:space="preserve">“臣以为，故地川阴，地处西南，些许偏僻，虽民生稍庶，然终难勒令浣冰一带，并东线未定，赵翔将军战报未达，自是此处为都更加稳妥。”  </w:t>
        <w:br/>
        <w:t xml:space="preserve">“如安弈霖所言，此处现为空城……”  </w:t>
        <w:br/>
        <w:t xml:space="preserve">“这并非难事，陛下可先将川阴旧部迁至京都，后广告天下，容旧时被迫迁出之民，待川阴旧部一众文臣入京，届时再议其他治事。”  </w:t>
        <w:br/>
        <w:t xml:space="preserve">“他什么意思？”尚樱悄悄地对身边的任琅耳语。  </w:t>
        <w:br/>
        <w:t xml:space="preserve">“就是要把川阴一众人搬到这来。”任琅压低声音道。  </w:t>
        <w:br/>
        <w:t xml:space="preserve">“那我以后过年来看虞环姐姐多麻烦。”尚樱声音不自觉地高了几许。身前不远处的刘基侧目看了眼二人，陈奉天点头说：“行，就按刘基你说的办，即刻起草文书。”  </w:t>
        <w:br/>
        <w:t xml:space="preserve">“臣遵旨。”刘基领命退回班列，陈奉天看着依然傻傻站在两班中间的安弈霖笑了出来说：“安弈霖，你怎么还站这？”  </w:t>
        <w:br/>
        <w:t xml:space="preserve">“没说让臣回去啊。”安弈霖这一句一下子几乎让所有人都笑出声，一旁的纪程浩黑着脸一把将他拉回队伍。  </w:t>
        <w:br/>
        <w:t xml:space="preserve">“行，各位可以散了，分批次回程搬家，在你们回来再进城门之时，我会派人各自宣读封赏以及划分大致府邸区域。”陈奉天一挥手，起身走下玉阶，看任琅、尚樱没起身便开玩笑似地说：“你俩这新座位还舒服吗？我台上那前朝龙椅感觉根本没用过，连个坐垫都没有，硬得要死。”  </w:t>
        <w:br/>
        <w:t xml:space="preserve">尚樱闻言立即笑出声，随后一摆手说：“哈哈哈，你叫人弄的时候本来没有，今早我自己在随身行李带的。”  </w:t>
        <w:br/>
        <w:t xml:space="preserve">“怎么不走？”陈奉天又问“之前听虞环说，你俩不是觉得这十分无聊吗？”  </w:t>
        <w:br/>
        <w:t xml:space="preserve">“那殿门那么多人，再坐会儿。”  </w:t>
        <w:br/>
        <w:t xml:space="preserve">“行，你们是计划里第一批返程搬家的，对了，不用想着去给虞环递消息，我昨晚写好书信就派人去送了。”陈奉天说完也缓步朝外走去。  </w:t>
        <w:br/>
        <w:t xml:space="preserve">“行。”尚樱点头随后扭头问任琅“咱们什么时候出发？”  </w:t>
        <w:br/>
        <w:t xml:space="preserve">“这还没到正午，吃了午饭下午走。”  </w:t>
        <w:br/>
        <w:t xml:space="preserve">“你倒是挺急。”  </w:t>
        <w:br/>
        <w:t xml:space="preserve">“这城里除了空房子啥也没有，搬回来，弄拆建又是一趟子麻烦事。”  </w:t>
        <w:br/>
        <w:t xml:space="preserve">“大家具什么的还搬？”尚樱眨眨眼“依我说不如直接把王芣姐姐、瑛儿连同一众侍从接来，顺便把仓房的银子带来就得了，万一哪天在京城住烦了还能回去看看。”  </w:t>
        <w:br/>
        <w:t xml:space="preserve">“长久不住是要落灰的。”  </w:t>
        <w:br/>
        <w:t xml:space="preserve">“没事。”尚樱起身“我去问问我哥，咱们会被分到哪片区域，从下午开始咱就直接招些力工开始动工，顺便派武蒯回去接人就行。”  </w:t>
        <w:br/>
        <w:t xml:space="preserve">“你这更急。”任琅一抚额“哪去找力工，这城内外除了士兵就没旁人了。”  </w:t>
        <w:br/>
        <w:t xml:space="preserve">“唉，这又不是战时了，只要给钱，士兵也能当力工。”尚樱叉腰一笑  </w:t>
        <w:br/>
        <w:t xml:space="preserve">“无敌。”任琅站起身“也得亏你哥是陈奉天。”  </w:t>
        <w:br/>
        <w:t xml:space="preserve">“怎么了，士兵也是人，也得用钱不是？”  </w:t>
        <w:br/>
        <w:t xml:space="preserve">……  </w:t>
        <w:br/>
        <w:t xml:space="preserve">也不知尚樱具体开的什么价，但说到底确实找来四十多人，刚刚确认区域，没等动工刘基带着三名亲兵手持诏书卷轴赶到，刘基向任琅很标准地行了拱手礼，随后又看看左右，不见尚樱的影子说：“长公主殿下呢？”  </w:t>
        <w:br/>
        <w:t xml:space="preserve">“在里面安排对宅院的整改。”任琅伸手指指大门说。  </w:t>
        <w:br/>
        <w:t xml:space="preserve">“行吧，反正殿下不拘小节，在下也偷个小懒，过会儿再由驸马爷转告便是。”刘基说完清清嗓子，慢慢展开圣旨，见任琅依旧站在原地脸上顿时哭笑不得，连忙对任琅说：“我说驸马爷，虽然陛下圣旨里写有赐你二人不拜之权，但这道圣旨你得跪，还没生效不是？”  </w:t>
        <w:br/>
        <w:t xml:space="preserve">任琅闻言有些不好意思又带着点无奈地双膝跪地，刘基深呼吸一口气，刚准备朗读，尚樱正巧从门里走出，看见跪在地上的任琅，在疑惑中一把给拽了起来，任琅不明所以，刘基余光瞥到这慕，嘴里的第一句话便直接卡住，憋了片刻，叹了口气，在尚樱准备上前问话时，将圣旨重新卷好，缓缓放到尚樱手上说：“耳闻殿下喜爱清静，在下就不宣读了，交予殿下自行过目吧。”  </w:t>
        <w:br/>
        <w:t xml:space="preserve">刘基说完转身就走，尚樱疑惑地看着手上的圣旨回头对任琅说：“干嘛给他下跪啊，咱连老天爷都没跪过。”  </w:t>
        <w:br/>
        <w:t xml:space="preserve">“说是圣旨得跪接，也不好让那刘大人难堪，便只得照做。”任琅倚靠着半开的门说。  </w:t>
        <w:br/>
        <w:t xml:space="preserve">“就不跪接能咋地，还真能给我砍了不成？”尚樱小嘴一撇气鼓鼓地说，随后一把展开圣旨，由于没把控好力气，卷轴连接处直接被撕开一条大口子。  </w:t>
        <w:br/>
        <w:t xml:space="preserve">“哎哟我。”尚樱惊呼一声“这质量一般啊。”  </w:t>
        <w:br/>
        <w:t xml:space="preserve">“老天，你也是习武之人，加上体质非凡，什么绢布能禁得住这么扯啊。”  </w:t>
        <w:br/>
        <w:t xml:space="preserve">“不要在意这些细节。”尚樱略显尴尬的笑笑“我看看啊……哎，行！”  </w:t>
        <w:br/>
        <w:t xml:space="preserve">“说什么了？”任琅向前凑了两步，伸着脖子，目光越过尚樱右肩向圣旨看去。  </w:t>
        <w:br/>
        <w:t xml:space="preserve">“甭费劲了。”尚樱将圣旨随手丢给任琅“我给你概况下。”  </w:t>
        <w:br/>
        <w:t xml:space="preserve">任琅刚刚重新展开，只听尚樱说：“说是封你做什么光禄勋，不懂，然后说什么又封什么岳阳王，不懂，但是这个食邑四万五千户我看明白了，能收的钱不少应该地位挺高，还给了我浣冰郡下设的两个县作为我的汤沐邑，不懂，说是一万五千六百户，那倒是不少……”  </w:t>
        <w:br/>
        <w:t xml:space="preserve">“咱俩这加起来是真不少……”  </w:t>
        <w:br/>
        <w:t xml:space="preserve">“还有，说是赐‘不拜’特权，圣旨啥的不用跪迎”尚樱说到这一顿“这不都说不用跪了，刚刚那个人还装模作样！”  </w:t>
        <w:br/>
        <w:t xml:space="preserve">“别计较这些小事。”  </w:t>
        <w:br/>
        <w:t xml:space="preserve">“还说之前赠你的宝刀已然有效，还说赐朝朔望，不懂，赐入朝不趋、剑履上殿和赞拜不名，应该是能带刀进殿吧，还有啥也是不懂……”  </w:t>
        <w:br/>
        <w:t xml:space="preserve">“你就光不懂了。”任琅笑着说。  </w:t>
        <w:br/>
        <w:t xml:space="preserve">“你懂？真是的，还说我。”尚樱一抱双臂站直了说。  </w:t>
        <w:br/>
        <w:t xml:space="preserve">“还有赐全套礼服配饰，并车驾两辆，带白马八匹。”尚樱继续说“还有属于我的一把宝剑，说是会陆续抵达，嘻嘻，我看就是他一时半会儿拿不出这么多东西！”  </w:t>
        <w:br/>
        <w:t xml:space="preserve">“行了，别拆台了，你里面的修整计划怎么样了？”任琅一挑眉问。  </w:t>
        <w:br/>
        <w:t xml:space="preserve">“在干了，只是一些床单被褥啥的用品，以及一些装饰，目前城中没有商贩，整不到，如果是武蒯带车队先回来，那就用自家的，如果是商贩先返回开业，那就先买一套，我受够营帐里那套死硬死硬的床垫了！”  </w:t>
        <w:br/>
        <w:t xml:space="preserve">“哈哈哈哈……”任琅再也绷不住笑了出来。  </w:t>
        <w:br/>
        <w:t xml:space="preserve">“房间挺多，我把两间房打通合成一间大房了，是每两间便合，这么弄下来也有不少房间，然后那个主厅巨大你知道吗，我还在后院角落处设了放牌位的地方，这样也省的每年来回跑着去祭拜，明年也顺道给夏叶和笑岩烧点纸钱，免得他们九幽之下被人欺负。”  </w:t>
        <w:br/>
        <w:t xml:space="preserve">“想的挺全乎，但是这不太合规吧，没人把这放家里吧。”  </w:t>
        <w:br/>
        <w:t xml:space="preserve">“管他呢，我怎么方便怎么来！”  </w:t>
        <w:br/>
        <w:t xml:space="preserve">……  </w:t>
        <w:br/>
        <w:t xml:space="preserve">赵翔连同马远在一个月内攻克了浣冰郡下设所有县城，对主城已然形成包围之势，但更北侧的黄四海正带着联合部队急急南下。  </w:t>
        <w:br/>
        <w:t xml:space="preserve">“老马，怎么办，按路程看，黄四海的人估计在十天内就能到。”赵翔指着地图问。  </w:t>
        <w:br/>
        <w:t xml:space="preserve">“这浣冰郡主城余粮甚多，一时半会儿够呛能打下来。”马远望向远处的城墙。  </w:t>
        <w:br/>
        <w:t xml:space="preserve">“好在许达打赢了回防的黄九州，要不然把这消息用箭矢送进城内，看看城内是否投降？”赵翔看着桌上许达寄来的黄九州的玉佩说。  </w:t>
        <w:br/>
        <w:t xml:space="preserve">“城内听说现在有影响力的是楚家一个女娃子，应该好劝降一点吧。”马远点头“这几天进不了城，等黄四海那一万多人到了，咱打的这些县城至少要吐出去一半。”  </w:t>
        <w:br/>
        <w:t xml:space="preserve">“苏雨那边还有多久能来？”赵翔问。  </w:t>
        <w:br/>
        <w:t xml:space="preserve">“苏小姐说大约十五日。”马远叹气。  </w:t>
        <w:br/>
        <w:t xml:space="preserve">“许达手下那三千人基本全打光了，他书信里说现在身边就剩四百亲兵，就算过来了也不会有什么改观。”赵翔一边写着劝降书一边说“陛下已经拿下京城，并且发文说会派贺曲带人来援助，但是路途遥远，估计怎么也得在苏雨抵达之后了。”  </w:t>
        <w:br/>
        <w:t xml:space="preserve">“眼下只能靠自己咯！”马远道。  </w:t>
        <w:br/>
        <w:t xml:space="preserve">赵翔站起身，将劝降书随手交给副官说：“去找军里会写字的，传抄一千份，挂箭矢上，射进城里。”  </w:t>
        <w:br/>
        <w:t xml:space="preserve">“明白。”  </w:t>
        <w:br/>
        <w:t xml:space="preserve">约莫一个时辰，劝降书已然的事已然闹的满城风雨，一份抄本已然摆在城中最大宅院书房的桌上。这座宅院本是黄九州所建，但由于黄九州带人亲自去往方上城，便让给了如今的主人。  </w:t>
        <w:br/>
        <w:t xml:space="preserve">一双纤细的手将抄本轻轻拿起，扫过几眼后，在手边纸上写下：“对面主将何人？”  </w:t>
        <w:br/>
        <w:t xml:space="preserve">“回小姐，听人说是叫赵翔。”侍女低头答“这射进城中的劝降信，有的抄有署名，有的没有。”  </w:t>
        <w:br/>
        <w:t xml:space="preserve">片刻的沉默后，纸上出现四字“开西门吧。”  </w:t>
        <w:br/>
        <w:t xml:space="preserve">“什么？”侍女十分震惊“黄四海公子不日就能抵达，我们没必要投……”  </w:t>
        <w:br/>
        <w:t xml:space="preserve">“我让你打开西门，是听不懂吗？”纸上的自己逐渐潦草几分。  </w:t>
        <w:br/>
        <w:t xml:space="preserve">“遵，遵命小姐。”侍女点头，刚准备转身却被拦下。  </w:t>
        <w:br/>
        <w:t xml:space="preserve">“代我传话给赵翔，让他进城后来这见我。”字迹又恢复工整。  </w:t>
        <w:br/>
        <w:t xml:space="preserve">“明白。”  </w:t>
        <w:br/>
        <w:t xml:space="preserve">不到一个时辰，在马远与赵翔震惊的目光中，西城门缓缓打开，随后吊桥应声落下，城上守卫也都不见踪影。  </w:t>
        <w:br/>
        <w:t xml:space="preserve">“真的假的！”马远不可置信地指着敞开的城门说。  </w:t>
        <w:br/>
        <w:t xml:space="preserve">“好像是真的。”赵翔眨眨眼，随后一举亮银枪，带着一众骑兵就往里冲，刚过吊桥只见城门道中央站着一侍女打扮的人，赵翔立即勒马，战马徘徊两步最终停下“你挡在路中间有何贵干？”赵翔没好气地问。  </w:t>
        <w:br/>
        <w:t xml:space="preserve">“我家小姐想与将军一见。”  </w:t>
        <w:br/>
        <w:t xml:space="preserve">“就是你口中的这个小姐决定开城投降？”赵翔立马改了语气。  </w:t>
        <w:br/>
        <w:t xml:space="preserve">“正是。”  </w:t>
        <w:br/>
        <w:t>“那是该一见以表谢意。”赵翔点头，随后向身后的马远交代几句便下马跟侍女向宅院走。</w:t>
      </w:r>
    </w:p>
    <w:p>
      <w:pPr>
        <w:pStyle w:val="Heading1"/>
      </w:pPr>
      <w:r>
        <w:t>六十、</w:t>
      </w:r>
    </w:p>
    <w:p>
      <w:r>
        <w:t xml:space="preserve">赵翔在侍女的安排下在正厅入座，身后站着两名亲兵，还有十余人站在前院。“人呢？”赵翔接过茶杯扭头问侍女。  </w:t>
        <w:br/>
        <w:t xml:space="preserve">“稍等片刻。”侍女扭头走向书房。  </w:t>
        <w:br/>
        <w:t xml:space="preserve">不多时，自书房走出两人，走在后面的是方才侍女，而这走在前边的正是楚圆圆。赵翔仔细一看人都傻了，一把将茶杯放下说：“没想到还能再见。”  </w:t>
        <w:br/>
        <w:t xml:space="preserve">楚圆圆将字纸交给侍女，只听“我也没想到。”  </w:t>
        <w:br/>
        <w:t xml:space="preserve">“你的决定帮了我……”没等赵翔说完，便听到侍女读：“这是答谢你当年放我之恩，无需多言。”  </w:t>
        <w:br/>
        <w:t xml:space="preserve">“那，你找我来……”  </w:t>
        <w:br/>
        <w:t xml:space="preserve">“是像告诉你，城你可以占，旗帜你也可以改，但是你最好别动城内百姓，如果你手下的士兵需要什么财务方面的奖赏，我可以给你提供些许，但前提是要答应我的条件。”  </w:t>
        <w:br/>
        <w:t xml:space="preserve">“没问题。”赵翔拍着胸脯说。  </w:t>
        <w:br/>
        <w:t xml:space="preserve">“小女子没别的话说了，十一月天冷，将军喝完这杯热茶再走吧。”侍女再次将字纸递还给楚圆圆，而楚圆圆就这么直直地看着赵翔。赵翔点点头，四口将杯中茶水饮尽，站起身便向外走。  </w:t>
        <w:br/>
        <w:t xml:space="preserve">“北城三座仓库内颇有余粮，将军行军若有困难，可适当取走些许。”侍女的声音又突然响起“……还有棉衣等御寒物品。”  </w:t>
        <w:br/>
        <w:t xml:space="preserve">“不必了。”赵翔回头“我的援兵也不很远了，对了这个给你。”赵翔说完将黄九州的玉佩抛去。楚圆圆接过，待认出是黄九州玉佩后轻轻放到桌上，看着赵翔带亲兵出门，再次将字纸递给侍女，其上写有“放到杂物间吧，黄九州那小子估计凶多吉少了。”  </w:t>
        <w:br/>
        <w:t xml:space="preserve">“明白。”  </w:t>
        <w:br/>
        <w:t xml:space="preserve">“等苏雨来了，还有很多要谈。”白纸最后的空位也被写满。楚圆圆回到书房，提笔迅速写下一封书信，随后唤来侍女交代其派人将信送到黄四海手中。书信内容如下：  </w:t>
        <w:br/>
        <w:t xml:space="preserve">黄四海公子阅，在下楚圆圆，早时家父与令尊有约，家父欲将贱女许以公子，此事公子当有耳闻，此番来信，意欲确认先前约定。  </w:t>
        <w:br/>
        <w:t xml:space="preserve">予以为，公子当遵从令尊之约。贱女不才，仰公子威名，愿结百年之好。父言在先，此为其一。今天下更易，川阴为尊，彼苏氏投效已久，公子虽有些许人马，然终难翻天，仅可做议资耳。为商者，逐利为本，苏雨亦如此，公子世居冰二郡，苏必不轻容，或当使公子迁楚，与贱女结好，其念贱女家世，当不如此，公子或可保全冰二郡既得之益，此为其二。  </w:t>
        <w:br/>
        <w:t>令弟九州，身亡邺口。先者九州往建武，托贱女财粮，待公子抵达，如数奉还。贱女身有顽疾，口不可言，深有自知，若得结相好，贱女悉听君命。若公子不喜，亦可做皮表夫妻，贱女自寻宅院，还公子清静，若公子甚厌，贱女不便叨扰，此前约定一并作废。若见墨字，望公子速答，使贱女得闻公子意，再拜以致。</w:t>
      </w:r>
    </w:p>
    <w:p>
      <w:r>
        <w:t xml:space="preserve">却说许达，刚到城外便听说了楚圆圆投降意识，许达心觉反常至极，想来必是暗藏猫腻，一进城便急冲冲找到赵翔大声说：“你小子得这城挺容易啊！我总感觉事情不对。”  </w:t>
        <w:br/>
        <w:t xml:space="preserve">“有啥不对。”赵翔抬头。  </w:t>
        <w:br/>
        <w:t xml:space="preserve">“我听说黄四海带人来了？”许达问。  </w:t>
        <w:br/>
        <w:t xml:space="preserve">“不错。”研究地图的马远转过身来。  </w:t>
        <w:br/>
        <w:t xml:space="preserve">“那到时，黄四海那小子从外，这楚家女自内，咱不直接玩完！”许达一拍手说。  </w:t>
        <w:br/>
        <w:t xml:space="preserve">“城中我们自己的军士居多，这一点，不太用担心。”马远点头。  </w:t>
        <w:br/>
        <w:t xml:space="preserve">“就凭你爹当年那事，她能投降你，甭做梦了！”许达一摆手“这么着，我带我手下三百人，我去把她宅子围了，保证一只鸟都飞不出去。”许达说完便向外走，“你站住！”赵翔起身喝止。  </w:t>
        <w:br/>
        <w:t xml:space="preserve">“怎么？”许达转头。  </w:t>
        <w:br/>
        <w:t xml:space="preserve">“苏雨小姐来信，说是让准备谈判事宜，黄四海早已经向苏小姐那边交了底，这次南下主要是协商谈判，说他已经准备将墨冰郡全部城池出让，但是想谈判黄家经商区域。”  </w:t>
        <w:br/>
        <w:t xml:space="preserve">“那跟我有什么关系！”  </w:t>
        <w:br/>
        <w:t xml:space="preserve">“你可能不知道，现在城中这个楚圆圆，是当年她爹为跟黄亚钊联手准备嫁给黄四海的，你现在带人围了院子，这就是软禁，到时谈判桌上，恐有不利啊。”马远说。  </w:t>
        <w:br/>
        <w:t xml:space="preserve">“我可在城外听说了，说这个楚氏女是个哑巴，我就不信了，他一黄大公子，怎么说也是接了家业的人，能认下这门亲事？甭闹了！”许达一乐。  </w:t>
        <w:br/>
        <w:t xml:space="preserve">“随你吧，软禁就软禁吧。”马远见劝不动许达，便索性不再多说。  </w:t>
        <w:br/>
        <w:t xml:space="preserve">“实在谈不下去也别亏了，真到忍无可忍咱就给他们干！还怕了这财主的杂牌军不成？”许达撂下一句话便带着自己三百人去围了宅院。在两名侍女慌张地禀报后，楚圆圆点头递上字条，上写着请许达进门说话。在两名侍女的邀请下，许达带着六个人走入正厅，进门第一句便是：“你又打什么鬼主意？”  </w:t>
        <w:br/>
        <w:t xml:space="preserve">“将军带人软禁民女，我并无异议，但想与将军协商下人出门采买生活所需一事。”侍女读着字条。  </w:t>
        <w:br/>
        <w:t xml:space="preserve">“行了，也别读了，我把话放这。”许达见楚圆圆如此礼貌，态度也软下几许“这一切所需采买之物，你让人写个条子，我叫人去买，当然这最后花销肯定是你出，如何。”  </w:t>
        <w:br/>
        <w:t xml:space="preserve">“那还有劳将军。”  </w:t>
        <w:br/>
        <w:t xml:space="preserve">“不叫事。”许达一摆手，随后又凑近几步好奇地说“我听说你跟黄四海有婚约，真的假的？”  </w:t>
        <w:br/>
        <w:t xml:space="preserve">“家父生前所定，民女也不知黄公子是否愿意。”侍女继续读着字条，听不出具体情绪。  </w:t>
        <w:br/>
        <w:t xml:space="preserve">“要是真的你也别憋着了，赶紧催催黄四海，这趟事解决了，我进京得个官位荣归故里了，要不是形势所致，谁闲得没事来这堵门监管你，是不是。”许达也是不板着了，喝了口水说。  </w:t>
        <w:br/>
        <w:t xml:space="preserve">“许将军所言甚是，待有回信民女第一时间告知将军，以便将军规划谈判事宜。”  </w:t>
        <w:br/>
        <w:t xml:space="preserve">“敞亮！”许达起身告辞，楚圆圆没往外送，静静地端起茶杯，小抿一口轻轻皱眉，在桌上字纸迅速写下三字交给身旁侍女“没放茶？”  </w:t>
        <w:br/>
        <w:t xml:space="preserve">“是的小姐。”  </w:t>
        <w:br/>
        <w:t>楚圆圆闻言掩口轻笑，但发不出声音，随后又写下“那许达喝那么快，我还以为今天这壶茶叶好喝呢。”</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